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Ball Valves — Product Catalog &amp; SEO Content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Catalog Path: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&gt;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Supplier:</w:t>
      </w:r>
      <w:r>
        <w:t xml:space="preserve"> </w:t>
      </w:r>
      <w:r>
        <w:t>N</w:t>
      </w:r>
      <w:r>
        <w:t>i</w:t>
      </w:r>
      <w:r>
        <w:t>n</w:t>
      </w:r>
      <w:r>
        <w:t>g</w:t>
      </w:r>
      <w:r>
        <w:t>b</w:t>
      </w:r>
      <w:r>
        <w:t>o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.</w:t>
      </w:r>
      <w:r>
        <w:t>,</w:t>
      </w:r>
      <w:r>
        <w:t xml:space="preserve"> </w:t>
      </w:r>
      <w:r>
        <w:t>L</w:t>
      </w:r>
      <w:r>
        <w:t>t</w:t>
      </w:r>
      <w:r>
        <w:t>d</w:t>
      </w:r>
      <w:r>
        <w:t>.</w:t>
      </w:r>
      <w:r>
        <w:t xml:space="preserve"> </w:t>
      </w:r>
      <w:r>
        <w:t>(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>)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Website:</w:t>
      </w:r>
      <w:r>
        <w:t xml:space="preserve"> </w:t>
      </w:r>
      <w:hyperlink r:id="rId9">
        <w:r>
          <w:rPr>
            <w:color w:val="0000FF"/>
            <w:u w:val="single"/>
          </w:rPr>
          <w:t>www.hvacrnet.com</w:t>
        </w:r>
      </w:hyperlink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Contact:</w:t>
      </w:r>
      <w:r>
        <w:t xml:space="preserve"> </w:t>
      </w:r>
      <w:r>
        <w:t>E</w:t>
      </w:r>
      <w:r>
        <w:t>c</w:t>
      </w:r>
      <w:r>
        <w:t>h</w:t>
      </w:r>
      <w:r>
        <w:t>o</w:t>
      </w:r>
      <w:r>
        <w:t xml:space="preserve"> </w:t>
      </w:r>
      <w:r>
        <w:t>Y</w:t>
      </w:r>
      <w:r>
        <w:t>A</w:t>
      </w:r>
      <w:r>
        <w:t>N</w:t>
      </w:r>
      <w:r>
        <w:t>G</w:t>
      </w:r>
      <w:r>
        <w:t xml:space="preserve"> </w:t>
      </w:r>
      <w:r>
        <w:t>·</w:t>
      </w:r>
      <w:r>
        <w:t xml:space="preserve"> </w:t>
      </w:r>
      <w:r>
        <w:t>E</w:t>
      </w:r>
      <w:r>
        <w:t>c</w:t>
      </w:r>
      <w:r>
        <w:t>h</w:t>
      </w:r>
      <w:r>
        <w:t>o</w:t>
      </w:r>
      <w:r>
        <w:t>@</w:t>
      </w:r>
      <w:r>
        <w:t>h</w:t>
      </w:r>
      <w:r>
        <w:t>v</w:t>
      </w:r>
      <w:r>
        <w:t>a</w:t>
      </w:r>
      <w:r>
        <w:t>c</w:t>
      </w:r>
      <w:r>
        <w:t>r</w:t>
      </w:r>
      <w:r>
        <w:t>n</w:t>
      </w:r>
      <w:r>
        <w:t>e</w:t>
      </w:r>
      <w:r>
        <w:t>t</w:t>
      </w:r>
      <w:r>
        <w:t>.</w:t>
      </w:r>
      <w:r>
        <w:t>c</w:t>
      </w:r>
      <w:r>
        <w:t>o</w:t>
      </w:r>
      <w:r>
        <w:t>m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MOQ:</w:t>
      </w:r>
      <w:r>
        <w:t xml:space="preserve"> </w:t>
      </w:r>
      <w:r>
        <w:t>1</w:t>
      </w:r>
      <w:r>
        <w:t xml:space="preserve"> </w:t>
      </w:r>
      <w:r>
        <w:t>p</w:t>
      </w:r>
      <w:r>
        <w:t>i</w:t>
      </w:r>
      <w:r>
        <w:t>e</w:t>
      </w:r>
      <w:r>
        <w:t>c</w:t>
      </w:r>
      <w:r>
        <w:t>e</w:t>
      </w:r>
      <w:r>
        <w:t xml:space="preserve"> </w:t>
      </w:r>
      <w:r>
        <w:t>(</w:t>
      </w:r>
      <w:r>
        <w:t>s</w:t>
      </w:r>
      <w:r>
        <w:t>m</w:t>
      </w:r>
      <w:r>
        <w:t>a</w:t>
      </w:r>
      <w:r>
        <w:t>l</w:t>
      </w:r>
      <w:r>
        <w:t>l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e</w:t>
      </w:r>
      <w:r>
        <w:t>d</w:t>
      </w:r>
      <w:r>
        <w:t>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1: DQF Series — Electric Ball Valve (Full Bore)</w:t>
      </w:r>
    </w:p>
    <w:p>
      <w:pPr/>
      <w:r/>
      <w:r>
        <w:rPr>
          <w:b/>
        </w:rPr>
        <w:t>Meta Title: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(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,</w:t>
      </w:r>
      <w:r>
        <w:t xml:space="preserve"> </w:t>
      </w:r>
      <w:r>
        <w:t>O</w:t>
      </w:r>
      <w:r>
        <w:t>D</w:t>
      </w:r>
      <w:r>
        <w:t>F</w:t>
      </w:r>
      <w:r>
        <w:t>)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(52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>–</w:t>
      </w:r>
      <w:r>
        <w:t>3</w:t>
      </w:r>
      <w:r>
        <w:t>-</w:t>
      </w:r>
      <w:r>
        <w:t>1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5</w:t>
      </w:r>
      <w:r>
        <w:t>.</w:t>
      </w:r>
      <w:r>
        <w:t>7</w:t>
      </w:r>
      <w:r>
        <w:t>–</w:t>
      </w:r>
      <w:r>
        <w:t>2</w:t>
      </w:r>
      <w:r>
        <w:t>0</w:t>
      </w:r>
      <w:r>
        <w:t>0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A</w:t>
      </w:r>
      <w:r>
        <w:t>C</w:t>
      </w:r>
      <w:r>
        <w:t>/</w:t>
      </w:r>
      <w:r>
        <w:t>D</w:t>
      </w:r>
      <w:r>
        <w:t>C</w:t>
      </w:r>
      <w:r>
        <w:t xml:space="preserve"> </w:t>
      </w:r>
      <w:r>
        <w:t>2</w:t>
      </w:r>
      <w:r>
        <w:t>4</w:t>
      </w:r>
      <w:r>
        <w:t>V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t</w:t>
      </w:r>
      <w:r>
        <w:t>o</w:t>
      </w:r>
      <w:r>
        <w:t>r</w:t>
      </w:r>
      <w:r>
        <w:t>,</w:t>
      </w:r>
      <w:r>
        <w:t xml:space="preserve"> </w:t>
      </w:r>
      <w:r>
        <w:t>I</w:t>
      </w:r>
      <w:r>
        <w:t>P</w:t>
      </w:r>
      <w:r>
        <w:t>5</w:t>
      </w:r>
      <w:r>
        <w:t>4</w:t>
      </w:r>
      <w:r>
        <w:t>.</w:t>
      </w:r>
      <w:r>
        <w:t xml:space="preserve"> </w:t>
      </w:r>
      <w:r>
        <w:t>1</w:t>
      </w:r>
      <w:r>
        <w:t>1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(134 chars)</w:t>
      </w:r>
    </w:p>
    <w:p>
      <w:pPr>
        <w:pStyle w:val="Heading3"/>
      </w:pPr>
      <w:r>
        <w:t>Product Name</w:t>
      </w:r>
    </w:p>
    <w:p>
      <w:pPr/>
      <w:r/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>,</w:t>
      </w:r>
      <w:r>
        <w:t xml:space="preserve"> </w:t>
      </w:r>
      <w:r>
        <w:t>A</w:t>
      </w:r>
      <w:r>
        <w:t>C</w:t>
      </w:r>
      <w:r>
        <w:t>/</w:t>
      </w:r>
      <w:r>
        <w:t>D</w:t>
      </w:r>
      <w:r>
        <w:t>C</w:t>
      </w:r>
      <w:r>
        <w:t xml:space="preserve"> </w:t>
      </w:r>
      <w:r>
        <w:t>2</w:t>
      </w:r>
      <w:r>
        <w:t>4</w:t>
      </w:r>
      <w:r>
        <w:t>V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(</w:t>
      </w:r>
      <w:r>
        <w:t>D</w:t>
      </w:r>
      <w:r>
        <w:t>Q</w:t>
      </w:r>
      <w:r>
        <w:t>F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Q</w:t>
      </w:r>
      <w:r>
        <w:t>F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9</w:t>
      </w:r>
      <w:r>
        <w:t>0</w:t>
      </w:r>
      <w:r>
        <w:t>°</w:t>
      </w:r>
      <w:r>
        <w:t xml:space="preserve"> </w:t>
      </w:r>
      <w:r>
        <w:t>r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1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3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v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5</w:t>
      </w:r>
      <w:r>
        <w:t>.</w:t>
      </w:r>
      <w:r>
        <w:t>7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0</w:t>
      </w:r>
      <w:r>
        <w:t>0</w:t>
      </w:r>
      <w:r>
        <w:t xml:space="preserve"> </w:t>
      </w:r>
      <w:r>
        <w:t>m</w:t>
      </w:r>
      <w:r>
        <w:t>³</w:t>
      </w:r>
      <w:r>
        <w:t>/</w:t>
      </w:r>
      <w:r>
        <w:t>h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 xml:space="preserve"> </w:t>
      </w:r>
      <w:r>
        <w:t>s</w:t>
      </w:r>
      <w:r>
        <w:t>h</w:t>
      </w:r>
      <w:r>
        <w:t>u</w:t>
      </w:r>
      <w:r>
        <w:t>t</w:t>
      </w:r>
      <w:r>
        <w:t>-</w:t>
      </w:r>
      <w:r>
        <w:t>o</w:t>
      </w:r>
      <w:r>
        <w:t>f</w:t>
      </w:r>
      <w:r>
        <w:t>f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h</w:t>
      </w:r>
      <w:r>
        <w:t>u</w:t>
      </w:r>
      <w:r>
        <w:t>t</w:t>
      </w:r>
      <w:r>
        <w:t>-</w:t>
      </w:r>
      <w:r>
        <w:t>o</w:t>
      </w:r>
      <w:r>
        <w:t>f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-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-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;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r</w:t>
      </w:r>
      <w:r>
        <w:t>i</w:t>
      </w:r>
      <w:r>
        <w:t>d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I</w:t>
      </w:r>
      <w:r>
        <w:t>G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m</w:t>
      </w:r>
      <w:r>
        <w:t>b</w:t>
      </w:r>
      <w:r>
        <w:t>l</w:t>
      </w:r>
      <w:r>
        <w:t>y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+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t</w:t>
      </w:r>
      <w:r>
        <w:t>o</w:t>
      </w:r>
      <w:r>
        <w:t>r</w:t>
      </w:r>
      <w:r>
        <w:t>)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-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-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t</w:t>
      </w:r>
      <w:r>
        <w:t>o</w:t>
      </w:r>
      <w:r>
        <w:t>r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—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r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l</w:t>
      </w:r>
      <w:r>
        <w:t>t</w:t>
      </w:r>
      <w:r>
        <w:t>r</w:t>
      </w:r>
      <w:r>
        <w:t>a</w:t>
      </w:r>
      <w:r>
        <w:t>-</w:t>
      </w:r>
      <w:r>
        <w:t>l</w:t>
      </w:r>
      <w:r>
        <w:t>o</w:t>
      </w:r>
      <w:r>
        <w:t>w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o</w:t>
      </w:r>
      <w:r>
        <w:t>i</w:t>
      </w:r>
      <w:r>
        <w:t>s</w:t>
      </w:r>
      <w:r>
        <w:t>e</w:t>
      </w:r>
      <w:r>
        <w:t xml:space="preserve"> </w:t>
      </w:r>
      <w:r>
        <w:t>(</w:t>
      </w:r>
      <w:r>
        <w:t>5</w:t>
      </w:r>
      <w:r>
        <w:t>5</w:t>
      </w:r>
      <w:r>
        <w:t xml:space="preserve"> </w:t>
      </w:r>
      <w:r>
        <w:t>d</w:t>
      </w:r>
      <w:r>
        <w:t>B</w:t>
      </w:r>
      <w:r>
        <w:t>)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o</w:t>
      </w:r>
      <w:r>
        <w:t>i</w:t>
      </w:r>
      <w:r>
        <w:t>s</w:t>
      </w:r>
      <w:r>
        <w:t>e</w:t>
      </w:r>
      <w:r>
        <w:t>-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—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1</w:t>
      </w:r>
      <w:r>
        <w:t>/</w:t>
      </w:r>
      <w:r>
        <w:t>4</w:t>
      </w:r>
      <w:r>
        <w:t xml:space="preserve"> 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(</w:t>
      </w:r>
      <w:r>
        <w:t>9</w:t>
      </w:r>
      <w:r>
        <w:t>0</w:t>
      </w:r>
      <w:r>
        <w:t>°</w:t>
      </w:r>
      <w:r>
        <w:t>)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I</w:t>
      </w:r>
      <w:r>
        <w:t>G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b</w:t>
      </w:r>
      <w:r>
        <w:t>l</w:t>
      </w:r>
      <w:r>
        <w:t>o</w:t>
      </w:r>
      <w:r>
        <w:t>w</w:t>
      </w:r>
      <w:r>
        <w:t>o</w:t>
      </w:r>
      <w:r>
        <w:t>u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u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Q</w:t>
            </w:r>
            <w:r>
              <w:t>F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0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S</w:t>
            </w:r>
            <w:r>
              <w:t>/</w:t>
            </w:r>
            <w:r>
              <w:t>H</w:t>
            </w:r>
            <w:r>
              <w:t>V</w:t>
            </w:r>
            <w:r>
              <w:t>D</w:t>
            </w:r>
            <w:r>
              <w:t>2</w:t>
            </w:r>
            <w:r>
              <w:t>4</w:t>
            </w:r>
            <w:r>
              <w:t>-</w:t>
            </w:r>
            <w:r>
              <w:t>5</w:t>
            </w:r>
            <w:r>
              <w:t>Q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Q</w:t>
            </w:r>
            <w:r>
              <w:t>F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2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.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S</w:t>
            </w:r>
            <w:r>
              <w:t>/</w:t>
            </w:r>
            <w:r>
              <w:t>H</w:t>
            </w:r>
            <w:r>
              <w:t>V</w:t>
            </w:r>
            <w:r>
              <w:t>D</w:t>
            </w:r>
            <w:r>
              <w:t>2</w:t>
            </w:r>
            <w:r>
              <w:t>4</w:t>
            </w:r>
            <w:r>
              <w:t>-</w:t>
            </w:r>
            <w:r>
              <w:t>1</w:t>
            </w:r>
            <w:r>
              <w:t>0</w:t>
            </w:r>
            <w:r>
              <w:t>Q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Q</w:t>
            </w:r>
            <w:r>
              <w:t>F</w:t>
            </w: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6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.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S</w:t>
            </w:r>
            <w:r>
              <w:t>/</w:t>
            </w:r>
            <w:r>
              <w:t>H</w:t>
            </w:r>
            <w:r>
              <w:t>V</w:t>
            </w:r>
            <w:r>
              <w:t>D</w:t>
            </w:r>
            <w:r>
              <w:t>2</w:t>
            </w:r>
            <w:r>
              <w:t>4</w:t>
            </w:r>
            <w:r>
              <w:t>-</w:t>
            </w:r>
            <w:r>
              <w:t>1</w:t>
            </w:r>
            <w:r>
              <w:t>0</w:t>
            </w:r>
            <w:r>
              <w:t>Q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Q</w:t>
            </w:r>
            <w:r>
              <w:t>F</w:t>
            </w:r>
            <w:r>
              <w:t>1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9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.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S</w:t>
            </w:r>
            <w:r>
              <w:t>/</w:t>
            </w:r>
            <w:r>
              <w:t>H</w:t>
            </w:r>
            <w:r>
              <w:t>V</w:t>
            </w:r>
            <w:r>
              <w:t>D</w:t>
            </w:r>
            <w:r>
              <w:t>2</w:t>
            </w:r>
            <w:r>
              <w:t>4</w:t>
            </w:r>
            <w:r>
              <w:t>-</w:t>
            </w:r>
            <w:r>
              <w:t>1</w:t>
            </w:r>
            <w:r>
              <w:t>0</w:t>
            </w:r>
            <w:r>
              <w:t>Q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Q</w:t>
            </w:r>
            <w:r>
              <w:t>F</w:t>
            </w:r>
            <w:r>
              <w:t>2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2</w:t>
            </w:r>
            <w:r>
              <w:t>2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.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S</w:t>
            </w:r>
            <w:r>
              <w:t>/</w:t>
            </w:r>
            <w:r>
              <w:t>H</w:t>
            </w:r>
            <w:r>
              <w:t>V</w:t>
            </w:r>
            <w:r>
              <w:t>D</w:t>
            </w:r>
            <w:r>
              <w:t>2</w:t>
            </w:r>
            <w:r>
              <w:t>4</w:t>
            </w:r>
            <w:r>
              <w:t>-</w:t>
            </w:r>
            <w:r>
              <w:t>1</w:t>
            </w:r>
            <w:r>
              <w:t>0</w:t>
            </w:r>
            <w:r>
              <w:t>Q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Q</w:t>
            </w:r>
            <w:r>
              <w:t>F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2</w:t>
            </w:r>
            <w:r>
              <w:t>8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S</w:t>
            </w:r>
            <w:r>
              <w:t>/</w:t>
            </w:r>
            <w:r>
              <w:t>H</w:t>
            </w:r>
            <w:r>
              <w:t>V</w:t>
            </w:r>
            <w:r>
              <w:t>D</w:t>
            </w:r>
            <w:r>
              <w:t>2</w:t>
            </w:r>
            <w:r>
              <w:t>4</w:t>
            </w:r>
            <w:r>
              <w:t>-</w:t>
            </w:r>
            <w:r>
              <w:t>1</w:t>
            </w:r>
            <w:r>
              <w:t>0</w:t>
            </w:r>
            <w:r>
              <w:t>Q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Q</w:t>
            </w:r>
            <w:r>
              <w:t>F</w:t>
            </w:r>
            <w:r>
              <w:t>3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3</w:t>
            </w:r>
            <w:r>
              <w:t>5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S</w:t>
            </w:r>
            <w:r>
              <w:t>/</w:t>
            </w:r>
            <w:r>
              <w:t>H</w:t>
            </w:r>
            <w:r>
              <w:t>V</w:t>
            </w:r>
            <w:r>
              <w:t>D</w:t>
            </w:r>
            <w:r>
              <w:t>2</w:t>
            </w:r>
            <w:r>
              <w:t>4</w:t>
            </w:r>
            <w:r>
              <w:t>-</w:t>
            </w:r>
            <w:r>
              <w:t>2</w:t>
            </w:r>
            <w:r>
              <w:t>0</w:t>
            </w:r>
            <w:r>
              <w:t>Q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Q</w:t>
            </w:r>
            <w:r>
              <w:t>F</w:t>
            </w:r>
            <w:r>
              <w:t>4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4</w:t>
            </w:r>
            <w:r>
              <w:t>2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S</w:t>
            </w:r>
            <w:r>
              <w:t>/</w:t>
            </w:r>
            <w:r>
              <w:t>H</w:t>
            </w:r>
            <w:r>
              <w:t>V</w:t>
            </w:r>
            <w:r>
              <w:t>D</w:t>
            </w:r>
            <w:r>
              <w:t>2</w:t>
            </w:r>
            <w:r>
              <w:t>4</w:t>
            </w:r>
            <w:r>
              <w:t>-</w:t>
            </w:r>
            <w:r>
              <w:t>4</w:t>
            </w:r>
            <w:r>
              <w:t>0</w:t>
            </w:r>
            <w:r>
              <w:t>Q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Q</w:t>
            </w:r>
            <w:r>
              <w:t>F</w:t>
            </w:r>
            <w:r>
              <w:t>5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5</w:t>
            </w:r>
            <w:r>
              <w:t>4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S</w:t>
            </w:r>
            <w:r>
              <w:t>/</w:t>
            </w:r>
            <w:r>
              <w:t>H</w:t>
            </w:r>
            <w:r>
              <w:t>V</w:t>
            </w:r>
            <w:r>
              <w:t>D</w:t>
            </w:r>
            <w:r>
              <w:t>2</w:t>
            </w:r>
            <w:r>
              <w:t>4</w:t>
            </w:r>
            <w:r>
              <w:t>-</w:t>
            </w:r>
            <w:r>
              <w:t>4</w:t>
            </w:r>
            <w:r>
              <w:t>0</w:t>
            </w:r>
            <w:r>
              <w:t>Q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Q</w:t>
            </w:r>
            <w:r>
              <w:t>F</w:t>
            </w:r>
            <w:r>
              <w:t>6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6</w:t>
            </w:r>
            <w:r>
              <w:t>7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S</w:t>
            </w:r>
            <w:r>
              <w:t>/</w:t>
            </w:r>
            <w:r>
              <w:t>H</w:t>
            </w:r>
            <w:r>
              <w:t>V</w:t>
            </w:r>
            <w:r>
              <w:t>D</w:t>
            </w:r>
            <w:r>
              <w:t>2</w:t>
            </w:r>
            <w:r>
              <w:t>4</w:t>
            </w:r>
            <w:r>
              <w:t>-</w:t>
            </w:r>
            <w:r>
              <w:t>4</w:t>
            </w:r>
            <w:r>
              <w:t>0</w:t>
            </w:r>
            <w:r>
              <w:t>Q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Q</w:t>
            </w:r>
            <w:r>
              <w:t>F</w:t>
            </w:r>
            <w:r>
              <w:t>7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7</w:t>
            </w:r>
            <w:r>
              <w:t>9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S</w:t>
            </w:r>
            <w:r>
              <w:t>/</w:t>
            </w:r>
            <w:r>
              <w:t>H</w:t>
            </w:r>
            <w:r>
              <w:t>V</w:t>
            </w:r>
            <w:r>
              <w:t>D</w:t>
            </w:r>
            <w:r>
              <w:t>2</w:t>
            </w:r>
            <w:r>
              <w:t>4</w:t>
            </w:r>
            <w:r>
              <w:t>-</w:t>
            </w:r>
            <w:r>
              <w:t>4</w:t>
            </w:r>
            <w:r>
              <w:t>0</w:t>
            </w:r>
            <w:r>
              <w:t>Q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Q</w:t>
            </w:r>
            <w:r>
              <w:t>F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l</w:t>
            </w:r>
            <w:r>
              <w:t>l</w:t>
            </w:r>
            <w:r>
              <w:t xml:space="preserve"> </w:t>
            </w:r>
            <w:r>
              <w:t>B</w:t>
            </w:r>
            <w:r>
              <w:t>o</w:t>
            </w:r>
            <w:r>
              <w:t>r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a</w:t>
            </w:r>
            <w:r>
              <w:t>n</w:t>
            </w:r>
            <w:r>
              <w:t>d</w:t>
            </w:r>
            <w:r>
              <w:t>l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E</w:t>
            </w:r>
            <w:r>
              <w:t>l</w:t>
            </w:r>
            <w:r>
              <w:t>e</w:t>
            </w:r>
            <w:r>
              <w:t>c</w:t>
            </w:r>
            <w:r>
              <w:t>t</w:t>
            </w:r>
            <w:r>
              <w:t>r</w:t>
            </w:r>
            <w:r>
              <w:t>i</w:t>
            </w:r>
            <w:r>
              <w:t>c</w:t>
            </w:r>
            <w:r>
              <w:t xml:space="preserve"> </w:t>
            </w: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B</w:t>
            </w:r>
            <w:r>
              <w:t>o</w:t>
            </w:r>
            <w:r>
              <w:t>d</w:t>
            </w:r>
            <w:r>
              <w:t>y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(</w:t>
            </w:r>
            <w:r>
              <w:t>T</w:t>
            </w:r>
            <w:r>
              <w:t>I</w:t>
            </w:r>
            <w:r>
              <w:t>G</w:t>
            </w:r>
            <w:r>
              <w:t xml:space="preserve"> </w:t>
            </w:r>
            <w:r>
              <w:t>W</w:t>
            </w:r>
            <w:r>
              <w:t>e</w:t>
            </w:r>
            <w:r>
              <w:t>l</w:t>
            </w:r>
            <w:r>
              <w:t>d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a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d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T</w:t>
            </w:r>
            <w:r>
              <w:t>F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V</w:t>
            </w:r>
            <w:r>
              <w:t>o</w:t>
            </w:r>
            <w:r>
              <w:t>l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/</w:t>
            </w:r>
            <w:r>
              <w:t>D</w:t>
            </w:r>
            <w:r>
              <w:t>C</w:t>
            </w:r>
            <w:r>
              <w:t xml:space="preserve"> </w:t>
            </w:r>
            <w:r>
              <w:t>2</w:t>
            </w:r>
            <w:r>
              <w:t>4</w:t>
            </w:r>
            <w:r>
              <w:t>V</w:t>
            </w:r>
            <w:r>
              <w:t xml:space="preserve"> </w:t>
            </w:r>
            <w:r>
              <w:t>5</w:t>
            </w:r>
            <w:r>
              <w:t>0</w:t>
            </w:r>
            <w:r>
              <w:t>/</w:t>
            </w:r>
            <w:r>
              <w:t>6</w:t>
            </w:r>
            <w:r>
              <w:t>0</w:t>
            </w:r>
            <w:r>
              <w:t>H</w:t>
            </w:r>
            <w:r>
              <w:t>z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T</w:t>
            </w:r>
            <w:r>
              <w:t>o</w:t>
            </w:r>
            <w:r>
              <w:t>r</w:t>
            </w:r>
            <w:r>
              <w:t>q</w:t>
            </w:r>
            <w:r>
              <w:t>u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5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4</w:t>
            </w:r>
            <w:r>
              <w:t>0</w:t>
            </w:r>
            <w:r>
              <w:t xml:space="preserve"> </w:t>
            </w:r>
            <w:r>
              <w:t>N</w:t>
            </w:r>
            <w:r>
              <w:t>·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o</w:t>
            </w:r>
            <w:r>
              <w:t>t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A</w:t>
            </w:r>
            <w:r>
              <w:t>n</w:t>
            </w:r>
            <w:r>
              <w:t>g</w:t>
            </w:r>
            <w:r>
              <w:t>l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u</w:t>
            </w:r>
            <w:r>
              <w:t>n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 xml:space="preserve"> 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P</w:t>
            </w:r>
            <w:r>
              <w:t>o</w:t>
            </w:r>
            <w:r>
              <w:t>w</w:t>
            </w:r>
            <w:r>
              <w:t>e</w:t>
            </w:r>
            <w:r>
              <w:t>r</w:t>
            </w:r>
            <w:r>
              <w:t xml:space="preserve"> </w:t>
            </w:r>
            <w:r>
              <w:t>(</w:t>
            </w:r>
            <w:r>
              <w:t>R</w:t>
            </w:r>
            <w:r>
              <w:t>u</w:t>
            </w:r>
            <w:r>
              <w:t>n</w:t>
            </w:r>
            <w:r>
              <w:t>/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b</w:t>
            </w:r>
            <w:r>
              <w:t>y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0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1</w:t>
            </w:r>
            <w:r>
              <w:t>5</w:t>
            </w:r>
            <w:r>
              <w:t xml:space="preserve"> </w:t>
            </w:r>
            <w:r>
              <w:t>W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0</w:t>
            </w:r>
            <w:r>
              <w:t>.</w:t>
            </w:r>
            <w:r>
              <w:t>5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3</w:t>
            </w:r>
            <w:r>
              <w:t>.</w:t>
            </w:r>
            <w:r>
              <w:t>0</w:t>
            </w:r>
            <w:r>
              <w:t xml:space="preserve"> </w:t>
            </w:r>
            <w:r>
              <w:t>W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t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P</w:t>
            </w:r>
            <w:r>
              <w:t>5</w:t>
            </w:r>
            <w:r>
              <w:t>4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i</w:t>
            </w:r>
            <w:r>
              <w:t>s</w:t>
            </w:r>
            <w:r>
              <w:t>e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5</w:t>
            </w:r>
            <w:r>
              <w:t>5</w:t>
            </w:r>
            <w:r>
              <w:t xml:space="preserve"> </w:t>
            </w:r>
            <w:r>
              <w:t>d</w:t>
            </w:r>
            <w:r>
              <w:t>B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>,</w:t>
            </w:r>
            <w:r>
              <w:t xml:space="preserve"> </w:t>
            </w:r>
            <w:r>
              <w:t>a</w:t>
            </w:r>
            <w:r>
              <w:t>n</w:t>
            </w:r>
            <w:r>
              <w:t>y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2: HBC Series — Manual Ball Valve (Full Bore)</w:t>
      </w:r>
    </w:p>
    <w:p>
      <w:pPr/>
      <w:r/>
      <w:r>
        <w:rPr>
          <w:b/>
        </w:rPr>
        <w:t>Meta Title: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(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,</w:t>
      </w:r>
      <w:r>
        <w:t xml:space="preserve"> </w:t>
      </w:r>
      <w:r>
        <w:t>O</w:t>
      </w:r>
      <w:r>
        <w:t>D</w:t>
      </w:r>
      <w:r>
        <w:t>F</w:t>
      </w:r>
      <w:r>
        <w:t>)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(50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3</w:t>
      </w:r>
      <w:r>
        <w:t>-</w:t>
      </w:r>
      <w:r>
        <w:t>1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2</w:t>
      </w:r>
      <w:r>
        <w:t>–</w:t>
      </w:r>
      <w:r>
        <w:t>7</w:t>
      </w:r>
      <w:r>
        <w:t>0</w:t>
      </w:r>
      <w:r>
        <w:t>0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/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.</w:t>
      </w:r>
      <w:r>
        <w:t xml:space="preserve"> </w:t>
      </w:r>
      <w:r>
        <w:t>1</w:t>
      </w:r>
      <w:r>
        <w:t>6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(127 chars)</w:t>
      </w:r>
    </w:p>
    <w:p>
      <w:pPr>
        <w:pStyle w:val="Heading3"/>
      </w:pPr>
      <w:r>
        <w:t>Product Name</w:t>
      </w:r>
    </w:p>
    <w:p>
      <w:pPr/>
      <w:r/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(</w:t>
      </w:r>
      <w:r>
        <w:t>H</w:t>
      </w:r>
      <w:r>
        <w:t>B</w:t>
      </w:r>
      <w:r>
        <w:t>C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O</w:t>
      </w:r>
      <w:r>
        <w:t>f</w:t>
      </w:r>
      <w:r>
        <w:t>f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B</w:t>
      </w:r>
      <w:r>
        <w:t>C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I</w:t>
      </w:r>
      <w:r>
        <w:t>G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6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3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v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7</w:t>
      </w:r>
      <w:r>
        <w:t>0</w:t>
      </w:r>
      <w:r>
        <w:t>0</w:t>
      </w:r>
      <w:r>
        <w:t xml:space="preserve"> </w:t>
      </w:r>
      <w:r>
        <w:t>m</w:t>
      </w:r>
      <w:r>
        <w:t>³</w:t>
      </w:r>
      <w:r>
        <w:t>/</w:t>
      </w:r>
      <w:r>
        <w:t>h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u</w:t>
      </w:r>
      <w:r>
        <w:t>t</w:t>
      </w:r>
      <w:r>
        <w:t>-</w:t>
      </w:r>
      <w:r>
        <w:t>o</w:t>
      </w:r>
      <w:r>
        <w:t>f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I</w:t>
      </w:r>
      <w:r>
        <w:t>G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i</w:t>
      </w:r>
      <w:r>
        <w:t>e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p</w:t>
      </w:r>
      <w:r>
        <w:t>a</w:t>
      </w:r>
      <w:r>
        <w:t>n</w:t>
      </w:r>
      <w:r>
        <w:t>e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x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 xml:space="preserve"> </w:t>
      </w:r>
      <w:r>
        <w:t>—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1</w:t>
      </w:r>
      <w:r>
        <w:t>/</w:t>
      </w:r>
      <w:r>
        <w:t>4</w:t>
      </w:r>
      <w:r>
        <w:t xml:space="preserve"> 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(</w:t>
      </w:r>
      <w:r>
        <w:t>9</w:t>
      </w:r>
      <w:r>
        <w:t>0</w:t>
      </w:r>
      <w:r>
        <w:t>°</w:t>
      </w:r>
      <w:r>
        <w:t>)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I</w:t>
      </w:r>
      <w:r>
        <w:t>G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b</w:t>
      </w:r>
      <w:r>
        <w:t>l</w:t>
      </w:r>
      <w:r>
        <w:t>o</w:t>
      </w:r>
      <w:r>
        <w:t>w</w:t>
      </w:r>
      <w:r>
        <w:t>o</w:t>
      </w:r>
      <w:r>
        <w:t>u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p</w:t>
      </w:r>
      <w:r>
        <w:t>a</w:t>
      </w:r>
      <w:r>
        <w:t>n</w:t>
      </w:r>
      <w:r>
        <w:t>e</w:t>
      </w:r>
      <w:r>
        <w:t>l</w:t>
      </w:r>
      <w:r>
        <w:t>s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6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 xml:space="preserve"> </w:t>
            </w:r>
            <w:r>
              <w:t>(</w:t>
            </w:r>
            <w:r>
              <w:t>φ</w:t>
            </w:r>
            <w:r>
              <w:t>6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1</w:t>
            </w:r>
            <w:r>
              <w:t>0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0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1</w:t>
            </w:r>
            <w:r>
              <w:t>2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0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1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.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1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6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.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1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9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.</w:t>
            </w:r>
            <w:r>
              <w:t>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2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2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2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2</w:t>
            </w:r>
            <w:r>
              <w:t>8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3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3</w:t>
            </w:r>
            <w:r>
              <w:t>5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4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4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5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5</w:t>
            </w:r>
            <w:r>
              <w:t>4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6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6</w:t>
            </w:r>
            <w:r>
              <w:t>7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7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7</w:t>
            </w:r>
            <w:r>
              <w:t>9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6</w:t>
            </w:r>
            <w:r>
              <w:t>7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6</w:t>
            </w:r>
            <w:r>
              <w:t>7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1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  <w:r>
              <w:t>-</w:t>
            </w:r>
            <w:r>
              <w:t>7</w:t>
            </w:r>
            <w:r>
              <w:t>9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7</w:t>
            </w:r>
            <w:r>
              <w:t>9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0</w:t>
            </w:r>
            <w:r>
              <w:t>0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l</w:t>
            </w:r>
            <w:r>
              <w:t>l</w:t>
            </w:r>
            <w:r>
              <w:t xml:space="preserve"> </w:t>
            </w:r>
            <w:r>
              <w:t>B</w:t>
            </w:r>
            <w:r>
              <w:t>o</w:t>
            </w:r>
            <w:r>
              <w:t>r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a</w:t>
            </w:r>
            <w:r>
              <w:t>n</w:t>
            </w:r>
            <w:r>
              <w:t>d</w:t>
            </w:r>
            <w:r>
              <w:t>l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B</w:t>
            </w:r>
            <w:r>
              <w:t>o</w:t>
            </w:r>
            <w:r>
              <w:t>d</w:t>
            </w:r>
            <w:r>
              <w:t>y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(</w:t>
            </w:r>
            <w:r>
              <w:t>T</w:t>
            </w:r>
            <w:r>
              <w:t>I</w:t>
            </w:r>
            <w:r>
              <w:t>G</w:t>
            </w:r>
            <w:r>
              <w:t xml:space="preserve"> </w:t>
            </w:r>
            <w:r>
              <w:t>W</w:t>
            </w:r>
            <w:r>
              <w:t>e</w:t>
            </w:r>
            <w:r>
              <w:t>l</w:t>
            </w:r>
            <w:r>
              <w:t>d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a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d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T</w:t>
            </w:r>
            <w:r>
              <w:t>F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g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v</w:t>
            </w:r>
            <w:r>
              <w:t>a</w:t>
            </w:r>
            <w:r>
              <w:t>i</w:t>
            </w:r>
            <w:r>
              <w:t>l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>/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>o</w:t>
            </w:r>
            <w:r>
              <w:t>u</w:t>
            </w:r>
            <w:r>
              <w:t>t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>,</w:t>
            </w:r>
            <w:r>
              <w:t xml:space="preserve"> </w:t>
            </w:r>
            <w:r>
              <w:t>a</w:t>
            </w:r>
            <w:r>
              <w:t>n</w:t>
            </w:r>
            <w:r>
              <w:t>y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 xml:space="preserve"> 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3: QFT Series — Manual Ball Valve (Reduced Bore)</w:t>
      </w:r>
    </w:p>
    <w:p>
      <w:pPr/>
      <w:r/>
      <w:r>
        <w:rPr>
          <w:b/>
        </w:rPr>
        <w:t>Meta Title: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(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,</w:t>
      </w:r>
      <w:r>
        <w:t xml:space="preserve"> </w:t>
      </w:r>
      <w:r>
        <w:t>O</w:t>
      </w:r>
      <w:r>
        <w:t>D</w:t>
      </w:r>
      <w:r>
        <w:t>F</w:t>
      </w:r>
      <w:r>
        <w:t>)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(53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2</w:t>
      </w:r>
      <w:r>
        <w:t>-</w:t>
      </w:r>
      <w:r>
        <w:t>1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/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.</w:t>
      </w:r>
      <w:r>
        <w:t xml:space="preserve"> </w:t>
      </w:r>
      <w:r>
        <w:t>1</w:t>
      </w:r>
      <w:r>
        <w:t>0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(136 chars)</w:t>
      </w:r>
    </w:p>
    <w:p>
      <w:pPr>
        <w:pStyle w:val="Heading3"/>
      </w:pPr>
      <w:r>
        <w:t>Product Name</w:t>
      </w:r>
    </w:p>
    <w:p>
      <w:pPr/>
      <w:r/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(</w:t>
      </w:r>
      <w:r>
        <w:t>Q</w:t>
      </w:r>
      <w:r>
        <w:t>F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A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F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1</w:t>
      </w:r>
      <w:r>
        <w:t>0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-</w:t>
      </w:r>
      <w:r>
        <w:t>1</w:t>
      </w:r>
      <w:r>
        <w:t>/</w:t>
      </w:r>
      <w:r>
        <w:t>8</w:t>
      </w:r>
      <w:r>
        <w:t>"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x</w:t>
      </w:r>
      <w:r>
        <w:t>)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u</w:t>
      </w:r>
      <w:r>
        <w:t>t</w:t>
      </w:r>
      <w:r>
        <w:t>-</w:t>
      </w:r>
      <w:r>
        <w:t>o</w:t>
      </w:r>
      <w:r>
        <w:t>f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—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x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Q</w:t>
      </w:r>
      <w:r>
        <w:t>F</w:t>
      </w:r>
      <w:r>
        <w:t>T</w:t>
      </w:r>
      <w:r>
        <w:t>-</w:t>
      </w:r>
      <w:r>
        <w:t>6</w:t>
      </w:r>
      <w:r>
        <w:t>V</w:t>
      </w:r>
      <w:r>
        <w:t>)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p</w:t>
      </w:r>
      <w:r>
        <w:t>a</w:t>
      </w:r>
      <w:r>
        <w:t>n</w:t>
      </w:r>
      <w:r>
        <w:t>e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x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—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(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)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b</w:t>
      </w:r>
      <w:r>
        <w:t>l</w:t>
      </w:r>
      <w:r>
        <w:t>o</w:t>
      </w:r>
      <w:r>
        <w:t>w</w:t>
      </w:r>
      <w:r>
        <w:t>o</w:t>
      </w:r>
      <w:r>
        <w:t>u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p</w:t>
      </w:r>
      <w:r>
        <w:t>a</w:t>
      </w:r>
      <w:r>
        <w:t>n</w:t>
      </w:r>
      <w:r>
        <w:t>e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f</w:t>
      </w:r>
      <w:r>
        <w:t>i</w:t>
      </w:r>
      <w:r>
        <w:t>x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W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  <w:r>
              <w:rPr>
                <w:b/>
              </w:rPr>
              <w:t>d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6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6</w:t>
            </w:r>
            <w:r>
              <w:t>V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 xml:space="preserve"> </w:t>
            </w:r>
            <w:r>
              <w:t>(</w:t>
            </w:r>
            <w:r>
              <w:t>φ</w:t>
            </w:r>
            <w:r>
              <w:t>6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1</w:t>
            </w:r>
            <w:r>
              <w:t>0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1</w:t>
            </w:r>
            <w:r>
              <w:t>0</w:t>
            </w:r>
            <w:r>
              <w:t>V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0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.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1</w:t>
            </w:r>
            <w:r>
              <w:t>2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1</w:t>
            </w:r>
            <w:r>
              <w:t>2</w:t>
            </w:r>
            <w:r>
              <w:t>V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1</w:t>
            </w:r>
            <w:r>
              <w:t>6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1</w:t>
            </w:r>
            <w:r>
              <w:t>6</w:t>
            </w:r>
            <w:r>
              <w:t>V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6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.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1</w:t>
            </w:r>
            <w:r>
              <w:t>9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1</w:t>
            </w:r>
            <w:r>
              <w:t>9</w:t>
            </w:r>
            <w:r>
              <w:t>V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9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2</w:t>
            </w:r>
            <w:r>
              <w:t>2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2</w:t>
            </w:r>
            <w:r>
              <w:t>2</w:t>
            </w:r>
            <w:r>
              <w:t>V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2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.</w:t>
            </w:r>
            <w:r>
              <w:t>3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2</w:t>
            </w:r>
            <w:r>
              <w:t>8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2</w:t>
            </w:r>
            <w:r>
              <w:t>8</w:t>
            </w:r>
            <w:r>
              <w:t>V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2</w:t>
            </w:r>
            <w:r>
              <w:t>8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.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3</w:t>
            </w:r>
            <w:r>
              <w:t>5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3</w:t>
            </w:r>
            <w:r>
              <w:t>5</w:t>
            </w:r>
            <w:r>
              <w:t>V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3</w:t>
            </w:r>
            <w:r>
              <w:t>5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.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4</w:t>
            </w:r>
            <w:r>
              <w:t>2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4</w:t>
            </w:r>
            <w:r>
              <w:t>2</w:t>
            </w:r>
            <w:r>
              <w:t>V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4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1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5</w:t>
            </w:r>
            <w:r>
              <w:t>4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Q</w:t>
            </w:r>
            <w:r>
              <w:t>F</w:t>
            </w:r>
            <w:r>
              <w:t>T</w:t>
            </w:r>
            <w:r>
              <w:t>-</w:t>
            </w:r>
            <w:r>
              <w:t>5</w:t>
            </w:r>
            <w:r>
              <w:t>4</w:t>
            </w:r>
            <w:r>
              <w:t>V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5</w:t>
            </w:r>
            <w:r>
              <w:t>4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4</w:t>
            </w:r>
            <w:r>
              <w:t>.</w:t>
            </w:r>
            <w:r>
              <w:t>2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T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6</w:t>
            </w:r>
            <w:r>
              <w:t>5</w:t>
            </w:r>
            <w:r>
              <w:t>0</w:t>
            </w:r>
            <w:r>
              <w:t xml:space="preserve"> </w:t>
            </w:r>
            <w:r>
              <w:t>P</w:t>
            </w:r>
            <w:r>
              <w:t>S</w:t>
            </w:r>
            <w:r>
              <w:t>I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u</w:t>
            </w:r>
            <w:r>
              <w:t>c</w:t>
            </w:r>
            <w:r>
              <w:t>e</w:t>
            </w:r>
            <w:r>
              <w:t>d</w:t>
            </w:r>
            <w:r>
              <w:t xml:space="preserve"> </w:t>
            </w:r>
            <w:r>
              <w:t>B</w:t>
            </w:r>
            <w:r>
              <w:t>o</w:t>
            </w:r>
            <w:r>
              <w:t>r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2</w:t>
            </w:r>
            <w:r>
              <w:t>2</w:t>
            </w:r>
            <w:r>
              <w:t>,</w:t>
            </w:r>
            <w:r>
              <w:t xml:space="preserve"> </w:t>
            </w:r>
            <w:r>
              <w:t>R</w:t>
            </w:r>
            <w:r>
              <w:t>1</w:t>
            </w:r>
            <w:r>
              <w:t>3</w:t>
            </w:r>
            <w:r>
              <w:t>4</w:t>
            </w:r>
            <w:r>
              <w:t>a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0</w:t>
            </w:r>
            <w:r>
              <w:t>4</w:t>
            </w:r>
            <w:r>
              <w:t>A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0</w:t>
            </w:r>
            <w:r>
              <w:t>7</w:t>
            </w:r>
            <w:r>
              <w:t>C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1</w:t>
            </w:r>
            <w:r>
              <w:t>0</w:t>
            </w:r>
            <w:r>
              <w:t>A</w:t>
            </w:r>
            <w:r>
              <w:t>,</w:t>
            </w:r>
            <w:r>
              <w:t xml:space="preserve"> </w:t>
            </w:r>
            <w:r>
              <w:t>e</w:t>
            </w:r>
            <w:r>
              <w:t>t</w:t>
            </w:r>
            <w:r>
              <w:t>c</w:t>
            </w:r>
            <w:r>
              <w:t>.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a</w:t>
            </w:r>
            <w:r>
              <w:t>n</w:t>
            </w:r>
            <w:r>
              <w:t>d</w:t>
            </w:r>
            <w:r>
              <w:t>l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B</w:t>
            </w:r>
            <w:r>
              <w:t>o</w:t>
            </w:r>
            <w:r>
              <w:t>d</w:t>
            </w:r>
            <w:r>
              <w:t>y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(</w:t>
            </w:r>
            <w:r>
              <w:t>P</w:t>
            </w:r>
            <w:r>
              <w:t>r</w:t>
            </w:r>
            <w:r>
              <w:t>e</w:t>
            </w:r>
            <w:r>
              <w:t>c</w:t>
            </w:r>
            <w:r>
              <w:t>i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>g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a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>-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s</w:t>
            </w:r>
            <w:r>
              <w:t>e</w:t>
            </w:r>
            <w:r>
              <w:t>a</w:t>
            </w:r>
            <w:r>
              <w:t>l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g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v</w:t>
            </w:r>
            <w:r>
              <w:t>a</w:t>
            </w:r>
            <w:r>
              <w:t>i</w:t>
            </w:r>
            <w:r>
              <w:t>l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>/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>o</w:t>
            </w:r>
            <w:r>
              <w:t>u</w:t>
            </w:r>
            <w:r>
              <w:t>t</w:t>
            </w:r>
            <w:r>
              <w:t xml:space="preserve"> </w:t>
            </w:r>
            <w:r>
              <w:t>(</w:t>
            </w:r>
            <w:r>
              <w:t>V</w:t>
            </w:r>
            <w:r>
              <w:t xml:space="preserve"> </w:t>
            </w:r>
            <w:r>
              <w:t>s</w:t>
            </w:r>
            <w:r>
              <w:t>u</w:t>
            </w:r>
            <w:r>
              <w:t>f</w:t>
            </w:r>
            <w:r>
              <w:t>f</w:t>
            </w:r>
            <w:r>
              <w:t>i</w:t>
            </w:r>
            <w:r>
              <w:t>x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>,</w:t>
            </w:r>
            <w:r>
              <w:t xml:space="preserve"> </w:t>
            </w:r>
            <w:r>
              <w:t>a</w:t>
            </w:r>
            <w:r>
              <w:t>n</w:t>
            </w:r>
            <w:r>
              <w:t>y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 xml:space="preserve"> 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4: QF-CO2 Series — CO₂ Ball Valve (Full Bore)</w:t>
      </w:r>
    </w:p>
    <w:p>
      <w:pPr/>
      <w:r/>
      <w:r>
        <w:rPr>
          <w:b/>
        </w:rPr>
        <w:t>Meta Title:</w:t>
      </w:r>
      <w:r>
        <w:t xml:space="preserve"> </w:t>
      </w:r>
      <w:r>
        <w:t>C</w:t>
      </w:r>
      <w:r>
        <w:t>O</w:t>
      </w:r>
      <w:r>
        <w:t>₂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(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,</w:t>
      </w:r>
      <w:r>
        <w:t xml:space="preserve"> </w:t>
      </w:r>
      <w:r>
        <w:t>1</w:t>
      </w:r>
      <w:r>
        <w:t>2</w:t>
      </w:r>
      <w:r>
        <w:t>0</w:t>
      </w:r>
      <w:r>
        <w:t xml:space="preserve"> </w:t>
      </w:r>
      <w:r>
        <w:t>b</w:t>
      </w:r>
      <w:r>
        <w:t>a</w:t>
      </w:r>
      <w:r>
        <w:t>r</w:t>
      </w:r>
      <w:r>
        <w:t>)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(51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₂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O</w:t>
      </w:r>
      <w:r>
        <w:t>D</w:t>
      </w:r>
      <w:r>
        <w:t>F</w:t>
      </w:r>
      <w:r>
        <w:t>,</w:t>
      </w:r>
      <w:r>
        <w:t xml:space="preserve"> </w:t>
      </w:r>
      <w:r>
        <w:t>1</w:t>
      </w:r>
      <w:r>
        <w:t>/</w:t>
      </w:r>
      <w:r>
        <w:t>2</w:t>
      </w:r>
      <w:r>
        <w:t>"</w:t>
      </w:r>
      <w:r>
        <w:t>–</w:t>
      </w:r>
      <w:r>
        <w:t>2</w:t>
      </w:r>
      <w:r>
        <w:t>-</w:t>
      </w:r>
      <w:r>
        <w:t>1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K</w:t>
      </w:r>
      <w:r>
        <w:t>v</w:t>
      </w:r>
      <w:r>
        <w:t xml:space="preserve"> </w:t>
      </w:r>
      <w:r>
        <w:t>1</w:t>
      </w:r>
      <w:r>
        <w:t>0</w:t>
      </w:r>
      <w:r>
        <w:t>–</w:t>
      </w:r>
      <w:r>
        <w:t>2</w:t>
      </w:r>
      <w:r>
        <w:t>0</w:t>
      </w:r>
      <w:r>
        <w:t>0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1</w:t>
      </w:r>
      <w:r>
        <w:t>2</w:t>
      </w:r>
      <w:r>
        <w:t>0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−</w:t>
      </w:r>
      <w:r>
        <w:t>5</w:t>
      </w:r>
      <w:r>
        <w:t>0</w:t>
      </w:r>
      <w:r>
        <w:t>°</w:t>
      </w:r>
      <w:r>
        <w:t>C</w:t>
      </w:r>
      <w:r>
        <w:t>~</w:t>
      </w:r>
      <w:r>
        <w:t>+</w:t>
      </w:r>
      <w:r>
        <w:t>1</w:t>
      </w:r>
      <w:r>
        <w:t>5</w:t>
      </w:r>
      <w:r>
        <w:t>0</w:t>
      </w:r>
      <w:r>
        <w:t>°</w:t>
      </w:r>
      <w:r>
        <w:t>C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i</w:t>
      </w:r>
      <w:r>
        <w:t>n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s</w:t>
      </w:r>
      <w:r>
        <w:t>t</w:t>
      </w:r>
      <w:r>
        <w:t>e</w:t>
      </w:r>
      <w:r>
        <w:t>e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.</w:t>
      </w:r>
      <w:r>
        <w:t xml:space="preserve"> </w:t>
      </w:r>
      <w:r>
        <w:t>8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(143 chars)</w:t>
      </w:r>
    </w:p>
    <w:p>
      <w:pPr>
        <w:pStyle w:val="Heading3"/>
      </w:pPr>
      <w:r>
        <w:t>Product Name</w:t>
      </w:r>
    </w:p>
    <w:p>
      <w:pPr/>
      <w:r/>
      <w:r>
        <w:t>C</w:t>
      </w:r>
      <w:r>
        <w:t>O</w:t>
      </w:r>
      <w:r>
        <w:t>₂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>,</w:t>
      </w:r>
      <w:r>
        <w:t xml:space="preserve"> </w:t>
      </w:r>
      <w:r>
        <w:t>1</w:t>
      </w:r>
      <w:r>
        <w:t>2</w:t>
      </w:r>
      <w:r>
        <w:t>0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(</w:t>
      </w:r>
      <w:r>
        <w:t>Q</w:t>
      </w:r>
      <w:r>
        <w:t>F</w:t>
      </w:r>
      <w:r>
        <w:t>-</w:t>
      </w:r>
      <w:r>
        <w:t>C</w:t>
      </w:r>
      <w:r>
        <w:t>O</w:t>
      </w:r>
      <w:r>
        <w:t>2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₂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F</w:t>
      </w:r>
      <w:r>
        <w:t>-</w:t>
      </w:r>
      <w:r>
        <w:t>C</w:t>
      </w:r>
      <w:r>
        <w:t>O</w:t>
      </w:r>
      <w:r>
        <w:t>2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c</w:t>
      </w:r>
      <w:r>
        <w:t>a</w:t>
      </w:r>
      <w:r>
        <w:t>s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i</w:t>
      </w:r>
      <w:r>
        <w:t>n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s</w:t>
      </w:r>
      <w:r>
        <w:t>t</w:t>
      </w:r>
      <w:r>
        <w:t>e</w:t>
      </w:r>
      <w:r>
        <w:t>e</w:t>
      </w:r>
      <w:r>
        <w:t>l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8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/</w:t>
      </w:r>
      <w:r>
        <w:t>2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1</w:t>
      </w:r>
      <w:r>
        <w:t>2</w:t>
      </w:r>
      <w:r>
        <w:t>0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₂</w:t>
      </w:r>
      <w:r>
        <w:t>-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₂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₂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₂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s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i</w:t>
      </w:r>
      <w:r>
        <w:t>n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s</w:t>
      </w:r>
      <w:r>
        <w:t>t</w:t>
      </w:r>
      <w:r>
        <w:t>e</w:t>
      </w:r>
      <w:r>
        <w:t>e</w:t>
      </w:r>
      <w:r>
        <w:t>l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₂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—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₂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I</w:t>
      </w:r>
      <w:r>
        <w:t>G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a</w:t>
      </w:r>
      <w:r>
        <w:t>n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 xml:space="preserve"> </w:t>
      </w:r>
      <w:r>
        <w:t>—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1</w:t>
      </w:r>
      <w:r>
        <w:t>/</w:t>
      </w:r>
      <w:r>
        <w:t>4</w:t>
      </w:r>
      <w:r>
        <w:t xml:space="preserve"> 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(</w:t>
      </w:r>
      <w:r>
        <w:t>9</w:t>
      </w:r>
      <w:r>
        <w:t>0</w:t>
      </w:r>
      <w:r>
        <w:t>°</w:t>
      </w:r>
      <w:r>
        <w:t>)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I</w:t>
      </w:r>
      <w:r>
        <w:t>G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b</w:t>
      </w:r>
      <w:r>
        <w:t>l</w:t>
      </w:r>
      <w:r>
        <w:t>o</w:t>
      </w:r>
      <w:r>
        <w:t>w</w:t>
      </w:r>
      <w:r>
        <w:t>o</w:t>
      </w:r>
      <w:r>
        <w:t>u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p</w:t>
      </w:r>
      <w:r>
        <w:t>a</w:t>
      </w:r>
      <w:r>
        <w:t>n</w:t>
      </w:r>
      <w:r>
        <w:t>e</w:t>
      </w:r>
      <w:r>
        <w:t>l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₂</w:t>
      </w:r>
      <w:r>
        <w:t>-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₂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m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1</w:t>
            </w:r>
            <w:r>
              <w:t>2</w:t>
            </w:r>
            <w:r>
              <w:t>-</w:t>
            </w:r>
            <w:r>
              <w:t>C</w:t>
            </w:r>
            <w:r>
              <w:t>O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1</w:t>
            </w:r>
            <w:r>
              <w:t>6</w:t>
            </w:r>
            <w:r>
              <w:t>-</w:t>
            </w:r>
            <w:r>
              <w:t>C</w:t>
            </w:r>
            <w:r>
              <w:t>O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6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1</w:t>
            </w:r>
            <w:r>
              <w:t>9</w:t>
            </w:r>
            <w:r>
              <w:t>-</w:t>
            </w:r>
            <w:r>
              <w:t>C</w:t>
            </w:r>
            <w:r>
              <w:t>O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 xml:space="preserve"> </w:t>
            </w:r>
            <w:r>
              <w:t>(</w:t>
            </w:r>
            <w:r>
              <w:t>φ</w:t>
            </w:r>
            <w:r>
              <w:t>1</w:t>
            </w:r>
            <w:r>
              <w:t>9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2</w:t>
            </w:r>
            <w:r>
              <w:t>2</w:t>
            </w:r>
            <w:r>
              <w:t>-</w:t>
            </w:r>
            <w:r>
              <w:t>C</w:t>
            </w:r>
            <w:r>
              <w:t>O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2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2</w:t>
            </w:r>
            <w:r>
              <w:t>8</w:t>
            </w:r>
            <w:r>
              <w:t>-</w:t>
            </w:r>
            <w:r>
              <w:t>C</w:t>
            </w:r>
            <w:r>
              <w:t>O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2</w:t>
            </w:r>
            <w:r>
              <w:t>8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2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3</w:t>
            </w:r>
            <w:r>
              <w:t>5</w:t>
            </w:r>
            <w:r>
              <w:t>-</w:t>
            </w:r>
            <w:r>
              <w:t>C</w:t>
            </w:r>
            <w:r>
              <w:t>O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3</w:t>
            </w:r>
            <w:r>
              <w:t>5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4</w:t>
            </w:r>
            <w:r>
              <w:t>2</w:t>
            </w:r>
            <w:r>
              <w:t>-</w:t>
            </w:r>
            <w:r>
              <w:t>C</w:t>
            </w:r>
            <w:r>
              <w:t>O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4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5</w:t>
            </w:r>
            <w:r>
              <w:t>4</w:t>
            </w:r>
            <w:r>
              <w:t>-</w:t>
            </w:r>
            <w:r>
              <w:t>C</w:t>
            </w:r>
            <w:r>
              <w:t>O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 xml:space="preserve"> </w:t>
            </w:r>
            <w:r>
              <w:t>(</w:t>
            </w:r>
            <w:r>
              <w:t>φ</w:t>
            </w:r>
            <w:r>
              <w:t>5</w:t>
            </w:r>
            <w:r>
              <w:t>4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-</w:t>
            </w:r>
            <w:r>
              <w:t>C</w:t>
            </w:r>
            <w:r>
              <w:t>O</w:t>
            </w:r>
            <w:r>
              <w:t>2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1</w:t>
            </w:r>
            <w:r>
              <w:t>2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l</w:t>
            </w:r>
            <w:r>
              <w:t>l</w:t>
            </w:r>
            <w:r>
              <w:t xml:space="preserve"> </w:t>
            </w:r>
            <w:r>
              <w:t>B</w:t>
            </w:r>
            <w:r>
              <w:t>o</w:t>
            </w:r>
            <w:r>
              <w:t>r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₂</w:t>
            </w:r>
            <w:r>
              <w:t xml:space="preserve"> </w:t>
            </w:r>
            <w:r>
              <w:t>(</w:t>
            </w:r>
            <w:r>
              <w:t>R</w:t>
            </w:r>
            <w:r>
              <w:t>7</w:t>
            </w:r>
            <w:r>
              <w:t>4</w:t>
            </w:r>
            <w:r>
              <w:t>4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5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5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a</w:t>
            </w:r>
            <w:r>
              <w:t>n</w:t>
            </w:r>
            <w:r>
              <w:t>d</w:t>
            </w:r>
            <w:r>
              <w:t>l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B</w:t>
            </w:r>
            <w:r>
              <w:t>o</w:t>
            </w:r>
            <w:r>
              <w:t>d</w:t>
            </w:r>
            <w:r>
              <w:t>y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i</w:t>
            </w:r>
            <w:r>
              <w:t>n</w:t>
            </w:r>
            <w:r>
              <w:t>l</w:t>
            </w:r>
            <w:r>
              <w:t>e</w:t>
            </w:r>
            <w:r>
              <w:t>s</w:t>
            </w:r>
            <w:r>
              <w:t>s</w:t>
            </w:r>
            <w:r>
              <w:t xml:space="preserve"> </w:t>
            </w:r>
            <w:r>
              <w:t>S</w:t>
            </w:r>
            <w:r>
              <w:t>t</w:t>
            </w:r>
            <w:r>
              <w:t>e</w:t>
            </w:r>
            <w:r>
              <w:t>e</w:t>
            </w:r>
            <w:r>
              <w:t>l</w:t>
            </w:r>
            <w:r>
              <w:t xml:space="preserve"> </w:t>
            </w:r>
            <w:r>
              <w:t>(</w:t>
            </w:r>
            <w:r>
              <w:t>P</w:t>
            </w:r>
            <w:r>
              <w:t>r</w:t>
            </w:r>
            <w:r>
              <w:t>e</w:t>
            </w:r>
            <w:r>
              <w:t>c</w:t>
            </w:r>
            <w:r>
              <w:t>i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C</w:t>
            </w:r>
            <w:r>
              <w:t>a</w:t>
            </w:r>
            <w:r>
              <w:t>s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a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₂</w:t>
            </w:r>
            <w:r>
              <w:t>-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s</w:t>
            </w:r>
            <w:r>
              <w:t>e</w:t>
            </w:r>
            <w:r>
              <w:t>a</w:t>
            </w:r>
            <w:r>
              <w:t>l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>,</w:t>
            </w:r>
            <w:r>
              <w:t xml:space="preserve"> </w:t>
            </w:r>
            <w:r>
              <w:t>a</w:t>
            </w:r>
            <w:r>
              <w:t>n</w:t>
            </w:r>
            <w:r>
              <w:t>y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 xml:space="preserve"> 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5: GFM-S Series — Threaded Ball Valve (NPT)</w:t>
      </w:r>
    </w:p>
    <w:p>
      <w:pPr/>
      <w:r/>
      <w:r>
        <w:rPr>
          <w:b/>
        </w:rPr>
        <w:t>Meta Title: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(</w:t>
      </w:r>
      <w:r>
        <w:t>N</w:t>
      </w:r>
      <w:r>
        <w:t>P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(52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1</w:t>
      </w:r>
      <w:r>
        <w:t>"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1</w:t>
      </w:r>
      <w:r>
        <w:t>2</w:t>
      </w:r>
      <w:r>
        <w:t>0</w:t>
      </w:r>
      <w:r>
        <w:t xml:space="preserve"> </w:t>
      </w:r>
      <w:r>
        <w:t>b</w:t>
      </w:r>
      <w:r>
        <w:t>a</w:t>
      </w:r>
      <w:r>
        <w:t>r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,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,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5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(146 chars)</w:t>
      </w:r>
    </w:p>
    <w:p>
      <w:pPr>
        <w:pStyle w:val="Heading3"/>
      </w:pPr>
      <w:r>
        <w:t>Product Name</w:t>
      </w:r>
    </w:p>
    <w:p>
      <w:pPr/>
      <w:r/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(</w:t>
      </w:r>
      <w:r>
        <w:t>G</w:t>
      </w:r>
      <w:r>
        <w:t>F</w:t>
      </w:r>
      <w:r>
        <w:t>M</w:t>
      </w:r>
      <w:r>
        <w:t>-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F</w:t>
      </w:r>
      <w:r>
        <w:t>M</w:t>
      </w:r>
      <w:r>
        <w:t>-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5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a</w:t>
      </w:r>
      <w:r>
        <w:t>l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u</w:t>
      </w:r>
      <w:r>
        <w:t>t</w:t>
      </w:r>
      <w:r>
        <w:t>-</w:t>
      </w:r>
      <w:r>
        <w:t>o</w:t>
      </w:r>
      <w:r>
        <w:t>f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 xml:space="preserve"> </w:t>
      </w:r>
      <w:r>
        <w:t>w</w:t>
      </w:r>
      <w:r>
        <w:t>r</w:t>
      </w:r>
      <w:r>
        <w:t>e</w:t>
      </w:r>
      <w:r>
        <w:t>n</w:t>
      </w:r>
      <w:r>
        <w:t>c</w:t>
      </w:r>
      <w:r>
        <w:t>h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,</w:t>
      </w:r>
      <w:r>
        <w:t xml:space="preserve"> </w:t>
      </w:r>
      <w:r>
        <w:t>m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d</w:t>
      </w:r>
      <w:r>
        <w:t>e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—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b</w:t>
      </w:r>
      <w:r>
        <w:t>l</w:t>
      </w:r>
      <w:r>
        <w:t>o</w:t>
      </w:r>
      <w:r>
        <w:t>w</w:t>
      </w:r>
      <w:r>
        <w:t>o</w:t>
      </w:r>
      <w:r>
        <w:t>u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,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l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N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F</w:t>
            </w:r>
            <w:r>
              <w:t>M</w:t>
            </w:r>
            <w:r>
              <w:t>-</w:t>
            </w:r>
            <w:r>
              <w:t>S</w:t>
            </w:r>
            <w:r>
              <w:t>-</w:t>
            </w: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1</w:t>
            </w:r>
            <w:r>
              <w:t>/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1</w:t>
            </w:r>
            <w:r>
              <w:t>/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4</w:t>
            </w:r>
            <w:r>
              <w:t>3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F</w:t>
            </w:r>
            <w:r>
              <w:t>M</w:t>
            </w:r>
            <w:r>
              <w:t>-</w:t>
            </w:r>
            <w:r>
              <w:t>S</w:t>
            </w:r>
            <w:r>
              <w:t>-</w:t>
            </w: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4</w:t>
            </w:r>
            <w:r>
              <w:t>3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F</w:t>
            </w:r>
            <w:r>
              <w:t>M</w:t>
            </w:r>
            <w:r>
              <w:t>-</w:t>
            </w:r>
            <w:r>
              <w:t>S</w:t>
            </w:r>
            <w:r>
              <w:t>-</w:t>
            </w: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7</w:t>
            </w:r>
            <w:r>
              <w:t>.</w:t>
            </w:r>
            <w:r>
              <w:t>5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5</w:t>
            </w:r>
            <w:r>
              <w:t>3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F</w:t>
            </w:r>
            <w:r>
              <w:t>M</w:t>
            </w:r>
            <w:r>
              <w:t>-</w:t>
            </w:r>
            <w:r>
              <w:t>S</w:t>
            </w:r>
            <w:r>
              <w:t>-</w:t>
            </w: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6</w:t>
            </w:r>
            <w:r>
              <w:t>.</w:t>
            </w:r>
            <w:r>
              <w:t>5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5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F</w:t>
            </w:r>
            <w:r>
              <w:t>M</w:t>
            </w:r>
            <w:r>
              <w:t>-</w:t>
            </w:r>
            <w:r>
              <w:t>S</w:t>
            </w:r>
            <w:r>
              <w:t>-</w:t>
            </w: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6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6</w:t>
            </w:r>
            <w:r>
              <w:t>1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G</w:t>
            </w:r>
            <w:r>
              <w:t>F</w:t>
            </w:r>
            <w:r>
              <w:t>M</w:t>
            </w:r>
            <w:r>
              <w:t>-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 xml:space="preserve"> </w:t>
            </w:r>
            <w:r>
              <w:t>(</w:t>
            </w:r>
            <w:r>
              <w:t>1</w:t>
            </w:r>
            <w:r>
              <w:t>2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/</w:t>
            </w:r>
            <w:r>
              <w:t>A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2</w:t>
            </w:r>
            <w:r>
              <w:t>2</w:t>
            </w:r>
            <w:r>
              <w:t>,</w:t>
            </w:r>
            <w:r>
              <w:t xml:space="preserve"> </w:t>
            </w:r>
            <w:r>
              <w:t>R</w:t>
            </w:r>
            <w:r>
              <w:t>1</w:t>
            </w:r>
            <w:r>
              <w:t>3</w:t>
            </w:r>
            <w:r>
              <w:t>4</w:t>
            </w:r>
            <w:r>
              <w:t>a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0</w:t>
            </w:r>
            <w:r>
              <w:t>4</w:t>
            </w:r>
            <w:r>
              <w:t>A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0</w:t>
            </w:r>
            <w:r>
              <w:t>7</w:t>
            </w:r>
            <w:r>
              <w:t>C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1</w:t>
            </w:r>
            <w:r>
              <w:t>0</w:t>
            </w:r>
            <w:r>
              <w:t>A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a</w:t>
            </w:r>
            <w:r>
              <w:t>n</w:t>
            </w:r>
            <w:r>
              <w:t>d</w:t>
            </w:r>
            <w:r>
              <w:t>l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B</w:t>
            </w:r>
            <w:r>
              <w:t>o</w:t>
            </w:r>
            <w:r>
              <w:t>d</w:t>
            </w:r>
            <w:r>
              <w:t>y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(</w:t>
            </w:r>
            <w:r>
              <w:t>P</w:t>
            </w:r>
            <w:r>
              <w:t>r</w:t>
            </w:r>
            <w:r>
              <w:t>e</w:t>
            </w:r>
            <w:r>
              <w:t>c</w:t>
            </w:r>
            <w:r>
              <w:t>i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>g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a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c</w:t>
            </w:r>
            <w:r>
              <w:t>o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y</w:t>
            </w:r>
            <w:r>
              <w:t xml:space="preserve"> </w:t>
            </w:r>
            <w:r>
              <w:t>r</w:t>
            </w:r>
            <w:r>
              <w:t>e</w:t>
            </w:r>
            <w:r>
              <w:t>l</w:t>
            </w:r>
            <w:r>
              <w:t>i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s</w:t>
            </w:r>
            <w:r>
              <w:t>e</w:t>
            </w:r>
            <w:r>
              <w:t>a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s</w:t>
            </w:r>
            <w:r>
              <w:t>t</w:t>
            </w:r>
            <w:r>
              <w:t>r</w:t>
            </w:r>
            <w:r>
              <w:t>u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a</w:t>
            </w:r>
            <w:r>
              <w:t>t</w:t>
            </w:r>
            <w:r>
              <w:t xml:space="preserve"> </w:t>
            </w:r>
            <w:r>
              <w:t>v</w:t>
            </w:r>
            <w:r>
              <w:t>a</w:t>
            </w:r>
            <w:r>
              <w:t>l</w:t>
            </w:r>
            <w:r>
              <w:t>v</w:t>
            </w:r>
            <w:r>
              <w:t>e</w:t>
            </w:r>
            <w:r>
              <w:t xml:space="preserve"> </w:t>
            </w:r>
            <w:r>
              <w:t>s</w:t>
            </w:r>
            <w:r>
              <w:t>t</w:t>
            </w:r>
            <w:r>
              <w:t>e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>,</w:t>
            </w:r>
            <w:r>
              <w:t xml:space="preserve"> </w:t>
            </w:r>
            <w:r>
              <w:t>a</w:t>
            </w:r>
            <w:r>
              <w:t>n</w:t>
            </w:r>
            <w:r>
              <w:t>y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5-Product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y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B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y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W</w:t>
            </w:r>
            <w:r>
              <w:rPr>
                <w:b/>
              </w:rPr>
              <w:t>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b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)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f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  <w:r>
              <w:rPr>
                <w:b/>
              </w:rPr>
              <w:t>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D</w:t>
            </w:r>
            <w:r>
              <w:t>Q</w:t>
            </w:r>
            <w:r>
              <w:t>F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E</w:t>
            </w:r>
            <w:r>
              <w:t>l</w:t>
            </w:r>
            <w:r>
              <w:t>e</w:t>
            </w:r>
            <w:r>
              <w:t>c</w:t>
            </w:r>
            <w:r>
              <w:t>t</w:t>
            </w:r>
            <w:r>
              <w:t>r</w:t>
            </w:r>
            <w:r>
              <w:t>i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l</w:t>
            </w:r>
            <w:r>
              <w:t>l</w:t>
            </w:r>
            <w:r>
              <w:t xml:space="preserve"> </w:t>
            </w:r>
            <w:r>
              <w:t>B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3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7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l</w:t>
            </w:r>
            <w:r>
              <w:t>l</w:t>
            </w:r>
            <w:r>
              <w:t xml:space="preserve"> </w:t>
            </w:r>
            <w:r>
              <w:t>B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3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2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7</w:t>
            </w:r>
            <w:r>
              <w:t>0</w:t>
            </w:r>
            <w:r>
              <w:t>0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T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u</w:t>
            </w:r>
            <w:r>
              <w:t>c</w:t>
            </w:r>
            <w:r>
              <w:t>e</w:t>
            </w:r>
            <w:r>
              <w:t>d</w:t>
            </w:r>
            <w:r>
              <w:t xml:space="preserve"> </w:t>
            </w:r>
            <w:r>
              <w:t>B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/</w:t>
            </w:r>
            <w:r>
              <w:t>A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R</w:t>
            </w:r>
            <w:r>
              <w:t>2</w:t>
            </w:r>
            <w:r>
              <w:t>2</w:t>
            </w:r>
            <w:r>
              <w:t>,</w:t>
            </w:r>
            <w:r>
              <w:t xml:space="preserve"> </w:t>
            </w:r>
            <w:r>
              <w:t>R</w:t>
            </w:r>
            <w:r>
              <w:t>1</w:t>
            </w:r>
            <w:r>
              <w:t>3</w:t>
            </w:r>
            <w:r>
              <w:t>4</w:t>
            </w:r>
            <w:r>
              <w:t>a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0</w:t>
            </w:r>
            <w:r>
              <w:t>4</w:t>
            </w:r>
            <w:r>
              <w:t>A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0</w:t>
            </w:r>
            <w:r>
              <w:t>7</w:t>
            </w:r>
            <w:r>
              <w:t>C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1</w:t>
            </w:r>
            <w:r>
              <w:t>0</w:t>
            </w:r>
            <w:r>
              <w:t>A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-</w:t>
            </w:r>
            <w:r>
              <w:t>C</w:t>
            </w:r>
            <w:r>
              <w:t>O</w:t>
            </w:r>
            <w:r>
              <w:t>2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l</w:t>
            </w:r>
            <w:r>
              <w:t>l</w:t>
            </w:r>
            <w:r>
              <w:t xml:space="preserve"> </w:t>
            </w:r>
            <w:r>
              <w:t>B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₂</w:t>
            </w:r>
            <w:r>
              <w:t xml:space="preserve"> </w:t>
            </w:r>
            <w:r>
              <w:t>(</w:t>
            </w:r>
            <w:r>
              <w:t>R</w:t>
            </w:r>
            <w:r>
              <w:t>7</w:t>
            </w:r>
            <w:r>
              <w:t>4</w:t>
            </w:r>
            <w:r>
              <w:t>4</w:t>
            </w:r>
            <w:r>
              <w:t>)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−</w:t>
            </w:r>
            <w:r>
              <w:t>5</w:t>
            </w:r>
            <w:r>
              <w:t>0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5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G</w:t>
            </w:r>
            <w:r>
              <w:t>F</w:t>
            </w:r>
            <w:r>
              <w:t>M</w:t>
            </w:r>
            <w:r>
              <w:t>-</w:t>
            </w:r>
            <w:r>
              <w:t>S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/</w:t>
            </w:r>
            <w:r>
              <w:t>A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e</w:t>
            </w:r>
            <w:r>
              <w:t>d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1</w:t>
            </w:r>
            <w:r>
              <w:t>/</w:t>
            </w:r>
            <w:r>
              <w:t>4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1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N</w:t>
            </w:r>
            <w:r>
              <w:t>/</w:t>
            </w:r>
            <w:r>
              <w:t>A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R</w:t>
            </w:r>
            <w:r>
              <w:t>2</w:t>
            </w:r>
            <w:r>
              <w:t>2</w:t>
            </w:r>
            <w:r>
              <w:t>,</w:t>
            </w:r>
            <w:r>
              <w:t xml:space="preserve"> </w:t>
            </w:r>
            <w:r>
              <w:t>R</w:t>
            </w:r>
            <w:r>
              <w:t>1</w:t>
            </w:r>
            <w:r>
              <w:t>3</w:t>
            </w:r>
            <w:r>
              <w:t>4</w:t>
            </w:r>
            <w:r>
              <w:t>a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0</w:t>
            </w:r>
            <w:r>
              <w:t>4</w:t>
            </w:r>
            <w:r>
              <w:t>A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0</w:t>
            </w:r>
            <w:r>
              <w:t>7</w:t>
            </w:r>
            <w:r>
              <w:t>C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1</w:t>
            </w:r>
            <w:r>
              <w:t>0</w:t>
            </w:r>
            <w:r>
              <w:t>A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SEO Keywords by Product</w:t>
      </w:r>
    </w:p>
    <w:p>
      <w:pPr>
        <w:pStyle w:val="Heading3"/>
      </w:pPr>
      <w:r>
        <w:t>Product 1: DQF Series — Electric Ball Valve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t</w:t>
      </w:r>
      <w:r>
        <w:t>o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H</w:t>
      </w:r>
      <w:r>
        <w:t>V</w:t>
      </w:r>
      <w:r>
        <w:t>A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t</w:t>
      </w:r>
      <w:r>
        <w:t>o</w:t>
      </w:r>
      <w:r>
        <w:t>r</w:t>
      </w:r>
    </w:p>
    <w:p>
      <w:pPr>
        <w:pStyle w:val="Heading3"/>
      </w:pPr>
      <w:r>
        <w:t>Product 2: HBC Series — Manual Ball Valve (Full Bore)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r</w:t>
      </w:r>
    </w:p>
    <w:p>
      <w:pPr>
        <w:pStyle w:val="Heading3"/>
      </w:pPr>
      <w:r>
        <w:t>Product 3: QFT Series — Manual Ball Valve (Reduced Bore)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O</w:t>
      </w:r>
      <w:r>
        <w:t>D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s</w:t>
      </w:r>
      <w:r>
        <w:t>h</w:t>
      </w:r>
      <w:r>
        <w:t>u</w:t>
      </w:r>
      <w:r>
        <w:t>t</w:t>
      </w:r>
      <w:r>
        <w:t>-</w:t>
      </w:r>
      <w:r>
        <w:t>o</w:t>
      </w:r>
      <w:r>
        <w:t>f</w:t>
      </w:r>
      <w:r>
        <w:t>f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pStyle w:val="Heading3"/>
      </w:pPr>
      <w:r>
        <w:t>Product 4: QF-CO2 Series — CO₂ Ball Valve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2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2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1</w:t>
      </w:r>
      <w:r>
        <w:t>2</w:t>
      </w:r>
      <w:r>
        <w:t>0</w:t>
      </w:r>
      <w:r>
        <w:t xml:space="preserve"> </w:t>
      </w:r>
      <w:r>
        <w:t>b</w:t>
      </w:r>
      <w:r>
        <w:t>a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2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7</w:t>
      </w:r>
      <w:r>
        <w:t>4</w:t>
      </w:r>
      <w:r>
        <w:t>4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pStyle w:val="Heading3"/>
      </w:pPr>
      <w:r>
        <w:t>Product 5: GFM-S Series — Threaded Ball Valve (NPT)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P</w:t>
      </w:r>
      <w:r>
        <w:t>T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N</w:t>
      </w:r>
      <w:r>
        <w:t>P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GEO Optimization Notes</w:t>
      </w:r>
    </w:p>
    <w:p>
      <w:pPr/>
      <w: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i</w:t>
      </w:r>
      <w:r>
        <w:t>z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I</w:t>
      </w:r>
      <w:r>
        <w:t>-</w:t>
      </w:r>
      <w:r>
        <w:t>p</w:t>
      </w:r>
      <w:r>
        <w:t>o</w:t>
      </w:r>
      <w:r>
        <w:t>w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(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>s</w:t>
      </w:r>
      <w:r>
        <w:t>,</w:t>
      </w:r>
      <w:r>
        <w:t xml:space="preserve"> </w:t>
      </w:r>
      <w:r>
        <w:t>P</w:t>
      </w:r>
      <w:r>
        <w:t>e</w:t>
      </w:r>
      <w:r>
        <w:t>r</w:t>
      </w:r>
      <w:r>
        <w:t>p</w:t>
      </w:r>
      <w:r>
        <w:t>l</w:t>
      </w:r>
      <w:r>
        <w:t>e</w:t>
      </w:r>
      <w:r>
        <w:t>x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,</w:t>
      </w:r>
      <w:r>
        <w:t xml:space="preserve"> </w:t>
      </w:r>
      <w:r>
        <w:t>B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l</w:t>
      </w:r>
      <w:r>
        <w:t>o</w:t>
      </w:r>
      <w:r>
        <w:t>t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)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e</w:t>
      </w:r>
      <w:r>
        <w:t>s</w:t>
      </w:r>
      <w:r>
        <w:t>:</w:t>
      </w:r>
    </w:p>
    <w:p>
      <w:pPr>
        <w:pStyle w:val="Heading3"/>
      </w:pPr>
      <w:r>
        <w:t>1. Structured Data Tables</w:t>
      </w:r>
    </w:p>
    <w:p>
      <w:pPr/>
      <w: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rPr>
          <w:b/>
        </w:rPr>
        <w:t>Technical Parameters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(</w:t>
      </w:r>
      <w:r>
        <w:t>M</w:t>
      </w:r>
      <w:r>
        <w:t>W</w:t>
      </w:r>
      <w:r>
        <w:t>P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,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,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)</w:t>
      </w:r>
      <w:r>
        <w:t>.</w:t>
      </w:r>
      <w:r>
        <w:t xml:space="preserve"> </w:t>
      </w:r>
      <w:r>
        <w:t>A</w:t>
      </w:r>
      <w:r>
        <w:t>I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a</w:t>
      </w:r>
      <w:r>
        <w:t>b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i</w:t>
      </w:r>
      <w:r>
        <w:t>d</w:t>
      </w:r>
      <w:r>
        <w:t>e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5-Product Comparison Table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"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?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₂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v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"</w:t>
      </w:r>
      <w:r>
        <w:t>)</w:t>
      </w:r>
      <w:r>
        <w:t>.</w:t>
      </w:r>
    </w:p>
    <w:p>
      <w:pPr>
        <w:pStyle w:val="Heading3"/>
      </w:pPr>
      <w:r>
        <w:t>2. Specific Parameter Values</w:t>
      </w:r>
    </w:p>
    <w:p>
      <w:pPr/>
      <w:r/>
      <w:r>
        <w:t>A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"</w:t>
      </w:r>
      <w:r>
        <w:t>K</w:t>
      </w:r>
      <w:r>
        <w:t>v</w:t>
      </w:r>
      <w:r>
        <w:t xml:space="preserve"> </w:t>
      </w:r>
      <w:r>
        <w:t>5</w:t>
      </w:r>
      <w:r>
        <w:t>.</w:t>
      </w:r>
      <w:r>
        <w:t>7</w:t>
      </w:r>
      <w:r>
        <w:t>–</w:t>
      </w:r>
      <w:r>
        <w:t>2</w:t>
      </w:r>
      <w:r>
        <w:t>0</w:t>
      </w:r>
      <w:r>
        <w:t>0</w:t>
      </w:r>
      <w:r>
        <w:t xml:space="preserve"> </w:t>
      </w:r>
      <w:r>
        <w:t>m</w:t>
      </w:r>
      <w:r>
        <w:t>³</w:t>
      </w:r>
      <w:r>
        <w:t>/</w:t>
      </w:r>
      <w:r>
        <w:t>h</w:t>
      </w:r>
      <w:r>
        <w:t>"</w:t>
      </w:r>
      <w:r>
        <w:t>,</w:t>
      </w:r>
      <w:r>
        <w:t xml:space="preserve"> </w:t>
      </w:r>
      <w:r>
        <w:t>"</w:t>
      </w:r>
      <w:r>
        <w:t>M</w:t>
      </w:r>
      <w:r>
        <w:t>W</w:t>
      </w:r>
      <w:r>
        <w:t>P</w:t>
      </w:r>
      <w:r>
        <w:t xml:space="preserve"> </w:t>
      </w:r>
      <w:r>
        <w:t>1</w:t>
      </w:r>
      <w:r>
        <w:t>2</w:t>
      </w:r>
      <w:r>
        <w:t>0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(</w:t>
      </w:r>
      <w:r>
        <w:t>1</w:t>
      </w:r>
      <w:r>
        <w:t>2</w:t>
      </w:r>
      <w:r>
        <w:t xml:space="preserve"> </w:t>
      </w:r>
      <w:r>
        <w:t>M</w:t>
      </w:r>
      <w:r>
        <w:t>P</w:t>
      </w:r>
      <w:r>
        <w:t>a</w:t>
      </w:r>
      <w:r>
        <w:t>)</w:t>
      </w:r>
      <w:r>
        <w:t>"</w:t>
      </w:r>
      <w:r>
        <w:t>,</w:t>
      </w:r>
      <w:r>
        <w:t xml:space="preserve"> </w:t>
      </w:r>
      <w:r>
        <w:t>"</w:t>
      </w:r>
      <w:r>
        <w:t>−</w:t>
      </w:r>
      <w:r>
        <w:t>5</w:t>
      </w:r>
      <w:r>
        <w:t>0</w:t>
      </w:r>
      <w:r>
        <w:t xml:space="preserve"> 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5</w:t>
      </w:r>
      <w:r>
        <w:t>0</w:t>
      </w:r>
      <w:r>
        <w:t xml:space="preserve"> </w:t>
      </w:r>
      <w:r>
        <w:t>°</w:t>
      </w:r>
      <w:r>
        <w:t>C</w:t>
      </w:r>
      <w:r>
        <w:t>"</w:t>
      </w:r>
      <w:r>
        <w:t>)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v</w:t>
      </w:r>
      <w:r>
        <w:t>a</w:t>
      </w:r>
      <w:r>
        <w:t>g</w:t>
      </w:r>
      <w:r>
        <w:t>u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o</w:t>
      </w:r>
      <w:r>
        <w:t>r</w:t>
      </w:r>
      <w:r>
        <w:t>s</w:t>
      </w:r>
      <w:r>
        <w:t>.</w:t>
      </w:r>
      <w:r>
        <w:t xml:space="preserve"> </w:t>
      </w:r>
      <w:r>
        <w:t>A</w:t>
      </w:r>
      <w:r>
        <w:t>I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i</w:t>
      </w:r>
      <w:r>
        <w:t>z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r</w:t>
      </w:r>
      <w:r>
        <w:t>e</w:t>
      </w:r>
      <w:r>
        <w:t>t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₂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?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?</w:t>
      </w:r>
      <w:r>
        <w:t>"</w:t>
      </w:r>
    </w:p>
    <w:p>
      <w:pPr>
        <w:pStyle w:val="Heading3"/>
      </w:pPr>
      <w:r>
        <w:t>3. Standard Full-Name References</w:t>
      </w:r>
    </w:p>
    <w:p>
      <w:pPr/>
      <w:r/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:</w:t>
      </w:r>
      <w:r>
        <w:t xml:space="preserve"> </w:t>
      </w:r>
      <w:r>
        <w:t>"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M</w:t>
      </w:r>
      <w:r>
        <w:t>W</w:t>
      </w:r>
      <w:r>
        <w:t>P</w:t>
      </w:r>
      <w:r>
        <w:t>)</w:t>
      </w:r>
      <w:r>
        <w:t>"</w:t>
      </w:r>
      <w:r>
        <w:t>,</w:t>
      </w:r>
      <w:r>
        <w:t xml:space="preserve"> </w:t>
      </w:r>
      <w:r>
        <w:t>"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"</w:t>
      </w:r>
      <w:r>
        <w:t>,</w:t>
      </w:r>
      <w:r>
        <w:t xml:space="preserve"> </w:t>
      </w:r>
      <w:r>
        <w:t>"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"</w:t>
      </w:r>
      <w:r>
        <w:t>,</w:t>
      </w:r>
      <w:r>
        <w:t xml:space="preserve"> </w:t>
      </w:r>
      <w:r>
        <w:t>"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(</w:t>
      </w:r>
      <w:r>
        <w:t>O</w:t>
      </w:r>
      <w:r>
        <w:t>D</w:t>
      </w:r>
      <w:r>
        <w:t>F</w:t>
      </w:r>
      <w:r>
        <w:t xml:space="preserve"> </w:t>
      </w:r>
      <w:r>
        <w:t>—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>)</w:t>
      </w:r>
      <w:r>
        <w:t>"</w:t>
      </w:r>
      <w:r>
        <w:t>,</w:t>
      </w:r>
      <w:r>
        <w:t xml:space="preserve"> </w:t>
      </w:r>
      <w:r>
        <w:t>"</w:t>
      </w:r>
      <w:r>
        <w:t>N</w:t>
      </w:r>
      <w:r>
        <w:t>P</w:t>
      </w:r>
      <w:r>
        <w:t>T</w:t>
      </w:r>
      <w:r>
        <w:t xml:space="preserve"> </w:t>
      </w:r>
      <w:r>
        <w:t>(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)</w:t>
      </w:r>
      <w:r>
        <w:t>"</w:t>
      </w:r>
      <w:r>
        <w:t>,</w:t>
      </w:r>
      <w:r>
        <w:t xml:space="preserve"> </w:t>
      </w:r>
      <w:r>
        <w:t>"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T</w:t>
      </w:r>
      <w:r>
        <w:t>F</w:t>
      </w:r>
      <w:r>
        <w:t>E</w:t>
      </w:r>
      <w:r>
        <w:t xml:space="preserve"> </w:t>
      </w:r>
      <w:r>
        <w:t>(</w:t>
      </w:r>
      <w:r>
        <w:t>P</w:t>
      </w:r>
      <w:r>
        <w:t>o</w:t>
      </w:r>
      <w:r>
        <w:t>l</w:t>
      </w:r>
      <w:r>
        <w:t>y</w:t>
      </w:r>
      <w:r>
        <w:t>t</w:t>
      </w:r>
      <w:r>
        <w:t>e</w:t>
      </w:r>
      <w:r>
        <w:t>t</w:t>
      </w:r>
      <w:r>
        <w:t>r</w:t>
      </w:r>
      <w:r>
        <w:t>a</w:t>
      </w:r>
      <w:r>
        <w:t>f</w:t>
      </w:r>
      <w:r>
        <w:t>l</w:t>
      </w:r>
      <w:r>
        <w:t>u</w:t>
      </w:r>
      <w:r>
        <w:t>o</w:t>
      </w:r>
      <w:r>
        <w:t>r</w:t>
      </w:r>
      <w:r>
        <w:t>o</w:t>
      </w:r>
      <w:r>
        <w:t>e</w:t>
      </w:r>
      <w:r>
        <w:t>t</w:t>
      </w:r>
      <w:r>
        <w:t>h</w:t>
      </w:r>
      <w:r>
        <w:t>y</w:t>
      </w:r>
      <w:r>
        <w:t>l</w:t>
      </w:r>
      <w:r>
        <w:t>e</w:t>
      </w:r>
      <w:r>
        <w:t>n</w:t>
      </w:r>
      <w:r>
        <w:t>e</w:t>
      </w:r>
      <w:r>
        <w:t>)</w:t>
      </w:r>
      <w:r>
        <w:t>"</w:t>
      </w:r>
      <w:r>
        <w:t>,</w:t>
      </w:r>
      <w:r>
        <w:t xml:space="preserve"> </w:t>
      </w:r>
      <w:r>
        <w:t>"</w:t>
      </w:r>
      <w:r>
        <w:t>T</w:t>
      </w:r>
      <w:r>
        <w:t>I</w:t>
      </w:r>
      <w:r>
        <w:t>G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>"</w:t>
      </w:r>
      <w:r>
        <w:t>,</w:t>
      </w:r>
      <w:r>
        <w:t xml:space="preserve"> </w:t>
      </w:r>
      <w:r>
        <w:t>"</w:t>
      </w:r>
      <w:r>
        <w:t>I</w:t>
      </w:r>
      <w:r>
        <w:t>P</w:t>
      </w:r>
      <w:r>
        <w:t>5</w:t>
      </w:r>
      <w:r>
        <w:t>4</w:t>
      </w:r>
      <w:r>
        <w:t>"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I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a</w:t>
      </w:r>
      <w:r>
        <w:t>b</w:t>
      </w:r>
      <w:r>
        <w:t>b</w:t>
      </w:r>
      <w:r>
        <w:t>r</w:t>
      </w:r>
      <w:r>
        <w:t>e</w:t>
      </w:r>
      <w:r>
        <w:t>v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-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>.</w:t>
      </w:r>
    </w:p>
    <w:p>
      <w:pPr>
        <w:pStyle w:val="Heading3"/>
      </w:pPr>
      <w:r>
        <w:t>4. Manufacturer-Sourced Product Descriptions</w:t>
      </w:r>
    </w:p>
    <w:p>
      <w:pPr/>
      <w: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rPr>
          <w:b/>
        </w:rPr>
        <w:t>Product Description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b/>
        </w:rPr>
        <w:t>Key Features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>,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s</w:t>
      </w:r>
      <w:r>
        <w:t>t</w:t>
      </w:r>
      <w:r>
        <w:t>i</w:t>
      </w:r>
      <w:r>
        <w:t>c</w:t>
      </w:r>
      <w:r>
        <w:t>s</w:t>
      </w:r>
      <w:r>
        <w:t xml:space="preserve"> </w:t>
      </w:r>
      <w:r>
        <w:t>(</w:t>
      </w:r>
      <w:r>
        <w:t>b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,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I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₂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?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?</w:t>
      </w:r>
      <w:r>
        <w:t>"</w:t>
      </w:r>
    </w:p>
    <w:p>
      <w:pPr>
        <w:pStyle w:val="Heading3"/>
      </w:pPr>
      <w:r>
        <w:t>5. Entity-Rich Context</w:t>
      </w:r>
    </w:p>
    <w:p>
      <w:pPr/>
      <w:r/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(</w:t>
      </w:r>
      <w:r>
        <w:t>H</w:t>
      </w:r>
      <w:r>
        <w:t>C</w:t>
      </w:r>
      <w:r>
        <w:t>F</w:t>
      </w:r>
      <w:r>
        <w:t>C</w:t>
      </w:r>
      <w:r>
        <w:t>,</w:t>
      </w:r>
      <w:r>
        <w:t xml:space="preserve"> </w:t>
      </w:r>
      <w:r>
        <w:t>H</w:t>
      </w:r>
      <w:r>
        <w:t>F</w:t>
      </w:r>
      <w:r>
        <w:t>C</w:t>
      </w:r>
      <w:r>
        <w:t>,</w:t>
      </w:r>
      <w:r>
        <w:t xml:space="preserve"> </w:t>
      </w:r>
      <w:r>
        <w:t>C</w:t>
      </w:r>
      <w:r>
        <w:t>O</w:t>
      </w:r>
      <w:r>
        <w:t>₂</w:t>
      </w:r>
      <w:r>
        <w:t>/</w:t>
      </w:r>
      <w:r>
        <w:t>R</w:t>
      </w:r>
      <w:r>
        <w:t>7</w:t>
      </w:r>
      <w:r>
        <w:t>4</w:t>
      </w:r>
      <w:r>
        <w:t>4</w:t>
      </w:r>
      <w:r>
        <w:t>,</w:t>
      </w:r>
      <w:r>
        <w:t xml:space="preserve"> </w:t>
      </w:r>
      <w:r>
        <w:t>R</w:t>
      </w:r>
      <w:r>
        <w:t>2</w:t>
      </w:r>
      <w:r>
        <w:t>2</w:t>
      </w:r>
      <w:r>
        <w:t>,</w:t>
      </w:r>
      <w:r>
        <w:t xml:space="preserve"> </w:t>
      </w:r>
      <w:r>
        <w:t>R</w:t>
      </w:r>
      <w:r>
        <w:t>1</w:t>
      </w:r>
      <w:r>
        <w:t>3</w:t>
      </w:r>
      <w:r>
        <w:t>4</w:t>
      </w:r>
      <w:r>
        <w:t>a</w:t>
      </w:r>
      <w:r>
        <w:t>,</w:t>
      </w:r>
      <w:r>
        <w:t xml:space="preserve"> </w:t>
      </w:r>
      <w:r>
        <w:t>R</w:t>
      </w:r>
      <w:r>
        <w:t>4</w:t>
      </w:r>
      <w:r>
        <w:t>0</w:t>
      </w:r>
      <w:r>
        <w:t>4</w:t>
      </w:r>
      <w:r>
        <w:t>A</w:t>
      </w:r>
      <w:r>
        <w:t>,</w:t>
      </w:r>
      <w:r>
        <w:t xml:space="preserve"> </w:t>
      </w:r>
      <w:r>
        <w:t>R</w:t>
      </w:r>
      <w:r>
        <w:t>4</w:t>
      </w:r>
      <w:r>
        <w:t>0</w:t>
      </w:r>
      <w:r>
        <w:t>7</w:t>
      </w:r>
      <w:r>
        <w:t>C</w:t>
      </w:r>
      <w:r>
        <w:t>,</w:t>
      </w:r>
      <w:r>
        <w:t xml:space="preserve"> </w:t>
      </w:r>
      <w:r>
        <w:t>R</w:t>
      </w:r>
      <w:r>
        <w:t>4</w:t>
      </w:r>
      <w:r>
        <w:t>1</w:t>
      </w:r>
      <w:r>
        <w:t>0</w:t>
      </w:r>
      <w:r>
        <w:t>A</w:t>
      </w:r>
      <w:r>
        <w:t>)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(</w:t>
      </w:r>
      <w:r>
        <w:t>O</w:t>
      </w:r>
      <w:r>
        <w:t>D</w:t>
      </w:r>
      <w:r>
        <w:t>F</w:t>
      </w:r>
      <w:r>
        <w:t>,</w:t>
      </w:r>
      <w:r>
        <w:t xml:space="preserve"> </w:t>
      </w:r>
      <w:r>
        <w:t>N</w:t>
      </w:r>
      <w:r>
        <w:t>P</w:t>
      </w:r>
      <w:r>
        <w:t>T</w:t>
      </w:r>
      <w:r>
        <w:t>,</w:t>
      </w:r>
      <w:r>
        <w:t xml:space="preserve"> </w:t>
      </w:r>
      <w:r>
        <w:t>T</w:t>
      </w:r>
      <w:r>
        <w:t>I</w:t>
      </w:r>
      <w:r>
        <w:t>G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>)</w:t>
      </w:r>
      <w:r>
        <w:t>,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m</w:t>
      </w:r>
      <w:r>
        <w:t>,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,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t</w:t>
      </w:r>
      <w:r>
        <w:t>o</w:t>
      </w:r>
      <w:r>
        <w:t>r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s</w:t>
      </w:r>
      <w:r>
        <w:t xml:space="preserve"> </w:t>
      </w:r>
      <w:r>
        <w:t>(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>s</w:t>
      </w:r>
      <w:r>
        <w:t xml:space="preserve"> </w:t>
      </w:r>
      <w:r>
        <w:t>A</w:t>
      </w:r>
      <w:r>
        <w:t>I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s</w:t>
      </w:r>
      <w:r>
        <w:t>s</w:t>
      </w:r>
      <w:r>
        <w:t>o</w:t>
      </w:r>
      <w:r>
        <w:t>c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>s</w:t>
      </w:r>
      <w:r>
        <w:t>.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vacrne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7635567250015027462-data_volume/generated/20260811/0149d651-bb6d-4140-a187-8719142a83dd/球阀_SEO内容_5Products.md.docx","ReservedCode1":"","ContentPropagator":"001191110102MACQD9K64028705","PropagateID":"1523302220958247#1786425575691","ReservedCode2":""}</vt:lpwstr>
  </property>
</Properties>
</file>