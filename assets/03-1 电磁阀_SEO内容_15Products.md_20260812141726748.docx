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Solenoid Valves — Product Catalog &amp; SEO Content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Catalog Path: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&gt;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Supplier:</w:t>
      </w:r>
      <w:r>
        <w:t xml:space="preserve"> </w:t>
      </w:r>
      <w:r>
        <w:t>N</w:t>
      </w:r>
      <w:r>
        <w:t>i</w:t>
      </w:r>
      <w:r>
        <w:t>n</w:t>
      </w:r>
      <w:r>
        <w:t>g</w:t>
      </w:r>
      <w:r>
        <w:t>b</w:t>
      </w:r>
      <w:r>
        <w:t>o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.</w:t>
      </w:r>
      <w:r>
        <w:t>,</w:t>
      </w:r>
      <w:r>
        <w:t xml:space="preserve"> </w:t>
      </w:r>
      <w:r>
        <w:t>L</w:t>
      </w:r>
      <w:r>
        <w:t>t</w:t>
      </w:r>
      <w:r>
        <w:t>d</w:t>
      </w:r>
      <w:r>
        <w:t>.</w:t>
      </w:r>
      <w:r>
        <w:t xml:space="preserve"> </w:t>
      </w:r>
      <w:r>
        <w:t>(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)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Website:</w:t>
      </w:r>
      <w:r>
        <w:t xml:space="preserve"> </w:t>
      </w:r>
      <w:hyperlink r:id="rId9">
        <w:r>
          <w:rPr>
            <w:color w:val="0000FF"/>
            <w:u w:val="single"/>
          </w:rPr>
          <w:t>www.hvacrnet.com</w:t>
        </w:r>
      </w:hyperlink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Contact: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 xml:space="preserve"> </w:t>
      </w:r>
      <w:r>
        <w:t>Y</w:t>
      </w:r>
      <w:r>
        <w:t>A</w:t>
      </w:r>
      <w:r>
        <w:t>N</w:t>
      </w:r>
      <w:r>
        <w:t>G</w:t>
      </w:r>
      <w:r>
        <w:t xml:space="preserve"> </w:t>
      </w:r>
      <w:r>
        <w:t>·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>@</w:t>
      </w:r>
      <w:r>
        <w:t>h</w:t>
      </w:r>
      <w:r>
        <w:t>v</w:t>
      </w:r>
      <w:r>
        <w:t>a</w:t>
      </w:r>
      <w:r>
        <w:t>c</w:t>
      </w:r>
      <w:r>
        <w:t>r</w:t>
      </w:r>
      <w:r>
        <w:t>n</w:t>
      </w:r>
      <w:r>
        <w:t>e</w:t>
      </w:r>
      <w:r>
        <w:t>t</w:t>
      </w:r>
      <w:r>
        <w:t>.</w:t>
      </w:r>
      <w:r>
        <w:t>c</w:t>
      </w:r>
      <w:r>
        <w:t>o</w:t>
      </w:r>
      <w:r>
        <w:t>m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MOQ:</w:t>
      </w:r>
      <w:r>
        <w:t xml:space="preserve"> </w:t>
      </w:r>
      <w:r>
        <w:t>1</w:t>
      </w:r>
      <w:r>
        <w:t xml:space="preserve"> </w:t>
      </w:r>
      <w:r>
        <w:t>p</w:t>
      </w:r>
      <w:r>
        <w:t>i</w:t>
      </w:r>
      <w:r>
        <w:t>e</w:t>
      </w:r>
      <w:r>
        <w:t>c</w:t>
      </w:r>
      <w:r>
        <w:t>e</w:t>
      </w:r>
      <w:r>
        <w:t xml:space="preserve"> </w:t>
      </w:r>
      <w:r>
        <w:t>(</w:t>
      </w:r>
      <w:r>
        <w:t>s</w:t>
      </w:r>
      <w:r>
        <w:t>m</w:t>
      </w:r>
      <w:r>
        <w:t>a</w:t>
      </w:r>
      <w:r>
        <w:t>l</w:t>
      </w:r>
      <w:r>
        <w:t>l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>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1: HVD Series — Standard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(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N</w:t>
      </w:r>
      <w:r>
        <w:t>C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(56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N</w:t>
      </w:r>
      <w:r>
        <w:t>C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–</w:t>
      </w:r>
      <w:r>
        <w:t>1</w:t>
      </w:r>
      <w:r>
        <w:t>-</w:t>
      </w:r>
      <w:r>
        <w:t>5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8</w:t>
      </w:r>
      <w:r>
        <w:t>–</w:t>
      </w:r>
      <w:r>
        <w:t>2</w:t>
      </w:r>
      <w:r>
        <w:t>5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A</w:t>
      </w:r>
      <w:r>
        <w:t>C</w:t>
      </w:r>
      <w:r>
        <w:t>2</w:t>
      </w:r>
      <w:r>
        <w:t>2</w:t>
      </w:r>
      <w:r>
        <w:t>0</w:t>
      </w:r>
      <w:r>
        <w:t>/</w:t>
      </w:r>
      <w:r>
        <w:t>3</w:t>
      </w:r>
      <w:r>
        <w:t>8</w:t>
      </w:r>
      <w:r>
        <w:t>0</w:t>
      </w:r>
      <w:r>
        <w:t>V</w:t>
      </w:r>
      <w:r>
        <w:t>.</w:t>
      </w:r>
      <w:r>
        <w:t xml:space="preserve"> </w:t>
      </w:r>
      <w:r>
        <w:t>8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(123 chars)</w:t>
      </w:r>
    </w:p>
    <w:p>
      <w:pPr>
        <w:pStyle w:val="Heading3"/>
      </w:pPr>
      <w:r>
        <w:t>Product Name</w:t>
      </w:r>
    </w:p>
    <w:p>
      <w:pPr/>
      <w:r/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C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H</w:t>
      </w:r>
      <w:r>
        <w:t>V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s</w:t>
      </w:r>
      <w:r>
        <w:t>t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8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5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I</w:t>
      </w:r>
      <w:r>
        <w:t>P</w:t>
      </w:r>
      <w:r>
        <w:t>6</w:t>
      </w:r>
      <w:r>
        <w:t>5</w:t>
      </w:r>
      <w:r>
        <w:t>)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4</w:t>
      </w:r>
      <w:r>
        <w:t>W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k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1</w:t>
      </w:r>
      <w:r>
        <w:t>-</w:t>
      </w:r>
      <w:r>
        <w:t>5</w:t>
      </w:r>
      <w:r>
        <w:t>/</w:t>
      </w:r>
      <w:r>
        <w:t>8</w:t>
      </w:r>
      <w:r>
        <w:t>"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8</w:t>
            </w:r>
            <w:r>
              <w:t>-</w:t>
            </w:r>
            <w:r>
              <w:t>3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1</w:t>
            </w:r>
            <w:r>
              <w:t>0</w:t>
            </w:r>
            <w:r>
              <w:t>-</w:t>
            </w:r>
            <w:r>
              <w:t>4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1</w:t>
            </w:r>
            <w:r>
              <w:t>0</w:t>
            </w:r>
            <w:r>
              <w:t>-</w:t>
            </w:r>
            <w:r>
              <w:t>5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1</w:t>
            </w:r>
            <w:r>
              <w:t>5</w:t>
            </w:r>
            <w:r>
              <w:t>-</w:t>
            </w:r>
            <w:r>
              <w:t>6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1</w:t>
            </w:r>
            <w:r>
              <w:t>5</w:t>
            </w:r>
            <w:r>
              <w:t>-</w:t>
            </w:r>
            <w:r>
              <w:t>7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5</w:t>
            </w:r>
            <w:r>
              <w:t>-</w:t>
            </w:r>
            <w:r>
              <w:t>9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3</w:t>
            </w:r>
            <w:r>
              <w:t>2</w:t>
            </w:r>
            <w:r>
              <w:t>-</w:t>
            </w:r>
            <w:r>
              <w:t>1</w:t>
            </w:r>
            <w:r>
              <w:t>1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4</w:t>
            </w:r>
            <w:r>
              <w:t>0</w:t>
            </w:r>
            <w:r>
              <w:t>-</w:t>
            </w:r>
            <w:r>
              <w:t>1</w:t>
            </w:r>
            <w:r>
              <w:t>3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2: HVP Series — High Flow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(53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N</w:t>
      </w:r>
      <w:r>
        <w:t>C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–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1</w:t>
      </w:r>
      <w:r>
        <w:t>0</w:t>
      </w:r>
      <w:r>
        <w:t>–</w:t>
      </w:r>
      <w:r>
        <w:t>2</w:t>
      </w:r>
      <w:r>
        <w:t>8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(134 chars)</w:t>
      </w:r>
    </w:p>
    <w:p>
      <w:pPr>
        <w:pStyle w:val="Heading3"/>
      </w:pPr>
      <w:r>
        <w:t>Product Name</w:t>
      </w:r>
    </w:p>
    <w:p>
      <w:pPr/>
      <w:r/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C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H</w:t>
      </w:r>
      <w:r>
        <w:t>V</w:t>
      </w:r>
      <w:r>
        <w:t>P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m</w:t>
      </w:r>
      <w:r>
        <w:t>o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>P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>-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4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8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I</w:t>
      </w:r>
      <w:r>
        <w:t>P</w:t>
      </w:r>
      <w:r>
        <w:t>6</w:t>
      </w:r>
      <w:r>
        <w:t>5</w:t>
      </w:r>
      <w:r>
        <w:t>)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4</w:t>
      </w:r>
      <w:r>
        <w:t>W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k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2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3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4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5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,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3: HV Series (Small Port) — Clamping Type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(56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N</w:t>
      </w:r>
      <w:r>
        <w:t>C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/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2</w:t>
      </w:r>
      <w:r>
        <w:t>–</w:t>
      </w:r>
      <w:r>
        <w:t>0</w:t>
      </w:r>
      <w:r>
        <w:t>.</w:t>
      </w:r>
      <w:r>
        <w:t>2</w:t>
      </w:r>
      <w:r>
        <w:t>7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(124 chars)</w:t>
      </w:r>
    </w:p>
    <w:p>
      <w:pPr>
        <w:pStyle w:val="Heading3"/>
      </w:pPr>
      <w:r>
        <w:t>Product Name</w:t>
      </w:r>
    </w:p>
    <w:p>
      <w:pPr/>
      <w:r/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H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)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s</w:t>
      </w:r>
      <w:r>
        <w:t>t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u</w:t>
      </w:r>
      <w:r>
        <w:t>p</w:t>
      </w:r>
      <w:r>
        <w:t xml:space="preserve"> </w:t>
      </w:r>
      <w:r>
        <w:t>(</w:t>
      </w:r>
      <w:r>
        <w:t>A</w:t>
      </w:r>
      <w:r>
        <w:t>C</w:t>
      </w:r>
      <w:r>
        <w:t>3</w:t>
      </w:r>
      <w:r>
        <w:t>8</w:t>
      </w:r>
      <w:r>
        <w:t>0</w:t>
      </w:r>
      <w:r>
        <w:t>V</w:t>
      </w:r>
      <w:r>
        <w:t>/</w:t>
      </w:r>
      <w:r>
        <w:t>2</w:t>
      </w:r>
      <w:r>
        <w:t>2</w:t>
      </w:r>
      <w:r>
        <w:t>0</w:t>
      </w:r>
      <w:r>
        <w:t>V</w:t>
      </w:r>
      <w:r>
        <w:t>/</w:t>
      </w:r>
      <w:r>
        <w:t>1</w:t>
      </w:r>
      <w:r>
        <w:t>1</w:t>
      </w:r>
      <w:r>
        <w:t>0</w:t>
      </w:r>
      <w:r>
        <w:t>V</w:t>
      </w:r>
      <w:r>
        <w:t>/</w:t>
      </w:r>
      <w:r>
        <w:t>2</w:t>
      </w:r>
      <w:r>
        <w:t>4</w:t>
      </w:r>
      <w:r>
        <w:t>V</w:t>
      </w:r>
      <w:r>
        <w:t>,</w:t>
      </w:r>
      <w:r>
        <w:t xml:space="preserve"> </w:t>
      </w:r>
      <w:r>
        <w:t>D</w:t>
      </w:r>
      <w:r>
        <w:t>C</w:t>
      </w:r>
      <w:r>
        <w:t>1</w:t>
      </w:r>
      <w:r>
        <w:t>2</w:t>
      </w:r>
      <w:r>
        <w:t>V</w:t>
      </w:r>
      <w:r>
        <w:t>)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(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)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9</w:t>
      </w:r>
      <w:r>
        <w:t>W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P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M</w:t>
      </w:r>
      <w:r>
        <w:t>P</w:t>
      </w:r>
      <w:r>
        <w:t>a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d</w:t>
      </w:r>
      <w:r>
        <w:t>r</w:t>
      </w:r>
      <w:r>
        <w:t>i</w:t>
      </w:r>
      <w:r>
        <w:t>v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L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3</w:t>
            </w:r>
            <w:r>
              <w:t>-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3</w:t>
            </w:r>
            <w:r>
              <w:t>-</w:t>
            </w:r>
            <w:r>
              <w:t>2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3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3</w:t>
            </w:r>
            <w:r>
              <w:t>-</w:t>
            </w:r>
            <w:r>
              <w:t>3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 xml:space="preserve"> </w:t>
            </w:r>
            <w:r>
              <w:t>(</w:t>
            </w:r>
            <w:r>
              <w:t>S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1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4: HV Series (Large Port) — Clamping Type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-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(57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N</w:t>
      </w:r>
      <w:r>
        <w:t>C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8</w:t>
      </w:r>
      <w:r>
        <w:t>–</w:t>
      </w:r>
      <w:r>
        <w:t>1</w:t>
      </w:r>
      <w:r>
        <w:t>0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C</w:t>
      </w:r>
      <w:r>
        <w:t>/</w:t>
      </w:r>
      <w:r>
        <w:t>D</w:t>
      </w:r>
      <w:r>
        <w:t>C</w:t>
      </w:r>
      <w:r>
        <w:t>.</w:t>
      </w:r>
      <w:r>
        <w:t xml:space="preserve"> </w:t>
      </w:r>
      <w:r>
        <w:t>1</w:t>
      </w:r>
      <w:r>
        <w:t>4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(126 chars)</w:t>
      </w:r>
    </w:p>
    <w:p>
      <w:pPr>
        <w:pStyle w:val="Heading3"/>
      </w:pPr>
      <w:r>
        <w:t>Product Name</w:t>
      </w:r>
    </w:p>
    <w:p>
      <w:pPr/>
      <w:r/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H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)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1</w:t>
      </w:r>
      <w:r>
        <w:t>4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0</w:t>
      </w:r>
      <w:r>
        <w:t>.</w:t>
      </w:r>
      <w:r>
        <w:t>8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 xml:space="preserve">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(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)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9</w:t>
      </w:r>
      <w:r>
        <w:t>W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P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M</w:t>
      </w:r>
      <w:r>
        <w:t>P</w:t>
      </w:r>
      <w:r>
        <w:t>a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d</w:t>
      </w:r>
      <w:r>
        <w:t>r</w:t>
      </w:r>
      <w:r>
        <w:t>i</w:t>
      </w:r>
      <w:r>
        <w:t>v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L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8</w:t>
            </w:r>
            <w:r>
              <w:t>M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8</w:t>
            </w:r>
            <w:r>
              <w:t>M</w:t>
            </w:r>
            <w:r>
              <w:t>3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8</w:t>
            </w:r>
            <w:r>
              <w:t>M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8</w:t>
            </w:r>
            <w:r>
              <w:t>M</w:t>
            </w:r>
            <w:r>
              <w:t>4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1</w:t>
            </w:r>
            <w:r>
              <w:t>0</w:t>
            </w:r>
            <w:r>
              <w:t>M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1</w:t>
            </w:r>
            <w:r>
              <w:t>0</w:t>
            </w:r>
            <w:r>
              <w:t>M</w:t>
            </w:r>
            <w:r>
              <w:t>4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1</w:t>
            </w:r>
            <w:r>
              <w:t>0</w:t>
            </w:r>
            <w:r>
              <w:t>M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1</w:t>
            </w:r>
            <w:r>
              <w:t>0</w:t>
            </w:r>
            <w:r>
              <w:t>M</w:t>
            </w:r>
            <w:r>
              <w:t>5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1</w:t>
            </w:r>
            <w:r>
              <w:t>5</w:t>
            </w:r>
            <w:r>
              <w:t>M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1</w:t>
            </w:r>
            <w:r>
              <w:t>5</w:t>
            </w:r>
            <w:r>
              <w:t>M</w:t>
            </w:r>
            <w:r>
              <w:t>5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1</w:t>
            </w:r>
            <w:r>
              <w:t>5</w:t>
            </w:r>
            <w:r>
              <w:t>M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1</w:t>
            </w:r>
            <w:r>
              <w:t>5</w:t>
            </w:r>
            <w:r>
              <w:t>M</w:t>
            </w:r>
            <w:r>
              <w:t>6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2</w:t>
            </w:r>
            <w:r>
              <w:t>0</w:t>
            </w:r>
            <w:r>
              <w:t>M</w:t>
            </w:r>
            <w:r>
              <w:t>7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2</w:t>
            </w:r>
            <w:r>
              <w:t>5</w:t>
            </w:r>
            <w:r>
              <w:t>M</w:t>
            </w:r>
            <w:r>
              <w:t>9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 xml:space="preserve"> </w:t>
            </w:r>
            <w:r>
              <w:t>(</w:t>
            </w:r>
            <w:r>
              <w:t>L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1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5: SV Series (Direct Operated) — Clip-type Sealed Coil Solenoid Valve (IP65)</w:t>
      </w:r>
    </w:p>
    <w:p>
      <w:pPr/>
      <w:r/>
      <w:r>
        <w:rPr>
          <w:b/>
        </w:rPr>
        <w:t>Meta Title:</w:t>
      </w:r>
      <w:r>
        <w:t xml:space="preserve"> </w:t>
      </w:r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(59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2</w:t>
      </w:r>
      <w:r>
        <w:t>–</w:t>
      </w:r>
      <w:r>
        <w:t>0</w:t>
      </w:r>
      <w:r>
        <w:t>.</w:t>
      </w:r>
      <w:r>
        <w:t>2</w:t>
      </w:r>
      <w:r>
        <w:t>7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(133 chars)</w:t>
      </w:r>
    </w:p>
    <w:p>
      <w:pPr>
        <w:pStyle w:val="Heading3"/>
      </w:pPr>
      <w:r>
        <w:t>Product Name</w:t>
      </w:r>
    </w:p>
    <w:p>
      <w:pPr/>
      <w:r/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S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P</w:t>
      </w:r>
      <w:r>
        <w:t>6</w:t>
      </w:r>
      <w:r>
        <w:t>5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4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s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 xml:space="preserve"> </w:t>
      </w:r>
      <w:r>
        <w:t>(</w:t>
      </w:r>
      <w:r>
        <w:t>I</w:t>
      </w:r>
      <w:r>
        <w:t>P</w:t>
      </w:r>
      <w:r>
        <w:t>6</w:t>
      </w:r>
      <w:r>
        <w:t>5</w:t>
      </w:r>
      <w:r>
        <w:t>)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l</w:t>
      </w:r>
      <w:r>
        <w:t>u</w:t>
      </w:r>
      <w:r>
        <w:t>c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i</w:t>
      </w:r>
      <w:r>
        <w:t>p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2</w:t>
            </w:r>
            <w:r>
              <w:t>0</w:t>
            </w:r>
            <w:r>
              <w:t>-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2</w:t>
            </w:r>
            <w:r>
              <w:t>8</w:t>
            </w:r>
            <w:r>
              <w:t>-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2</w:t>
            </w:r>
            <w:r>
              <w:t>0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2</w:t>
            </w:r>
            <w:r>
              <w:t>8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 xml:space="preserve"> </w:t>
            </w:r>
            <w:r>
              <w:t>(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1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b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(</w:t>
            </w:r>
            <w:r>
              <w:t>v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≤</w:t>
            </w:r>
            <w:r>
              <w:t>2</w:t>
            </w:r>
            <w:r>
              <w:t>°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6</w:t>
            </w:r>
            <w:r>
              <w:t>5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6: SV Series (Servo Operated) — Clip-type Sealed Coil Solenoid Valve (IP65)</w:t>
      </w:r>
    </w:p>
    <w:p>
      <w:pPr/>
      <w:r/>
      <w:r>
        <w:rPr>
          <w:b/>
        </w:rPr>
        <w:t>Meta Title:</w:t>
      </w:r>
      <w:r>
        <w:t xml:space="preserve"> </w:t>
      </w:r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(58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–</w:t>
      </w:r>
      <w:r>
        <w:t>7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8</w:t>
      </w:r>
      <w:r>
        <w:t>–</w:t>
      </w:r>
      <w:r>
        <w:t>5</w:t>
      </w:r>
      <w:r>
        <w:t>.</w:t>
      </w:r>
      <w:r>
        <w:t>7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>-</w:t>
      </w:r>
      <w:r>
        <w:t>f</w:t>
      </w:r>
      <w:r>
        <w:t>r</w:t>
      </w:r>
      <w:r>
        <w:t>e</w:t>
      </w:r>
      <w:r>
        <w:t>e</w:t>
      </w:r>
      <w:r>
        <w:t>.</w:t>
      </w:r>
      <w:r>
        <w:t xml:space="preserve"> </w:t>
      </w:r>
      <w:r>
        <w:t>9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(130 chars)</w:t>
      </w:r>
    </w:p>
    <w:p>
      <w:pPr>
        <w:pStyle w:val="Heading3"/>
      </w:pPr>
      <w:r>
        <w:t>Product Name</w:t>
      </w:r>
    </w:p>
    <w:p>
      <w:pPr/>
      <w:r/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S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(</w:t>
      </w:r>
      <w:r>
        <w:t>3</w:t>
      </w:r>
      <w:r>
        <w:t>/</w:t>
      </w:r>
      <w:r>
        <w:t>8</w:t>
      </w:r>
      <w:r>
        <w:t>"</w:t>
      </w:r>
      <w:r>
        <w:t>–</w:t>
      </w:r>
      <w:r>
        <w:t>7</w:t>
      </w:r>
      <w:r>
        <w:t>/</w:t>
      </w:r>
      <w:r>
        <w:t>8</w:t>
      </w:r>
      <w:r>
        <w:t>"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9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>-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 xml:space="preserve"> </w:t>
      </w:r>
      <w:r>
        <w:t>(</w:t>
      </w:r>
      <w:r>
        <w:t>I</w:t>
      </w:r>
      <w:r>
        <w:t>P</w:t>
      </w:r>
      <w:r>
        <w:t>6</w:t>
      </w:r>
      <w:r>
        <w:t>5</w:t>
      </w:r>
      <w:r>
        <w:t>)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l</w:t>
      </w:r>
      <w:r>
        <w:t>u</w:t>
      </w:r>
      <w:r>
        <w:t>c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i</w:t>
      </w:r>
      <w:r>
        <w:t>p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6</w:t>
            </w:r>
            <w:r>
              <w:t>4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6</w:t>
            </w:r>
            <w:r>
              <w:t>8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6</w:t>
            </w:r>
            <w:r>
              <w:t>4</w:t>
            </w:r>
            <w:r>
              <w:t>-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6</w:t>
            </w:r>
            <w:r>
              <w:t>8</w:t>
            </w:r>
            <w:r>
              <w:t>-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7</w:t>
            </w:r>
            <w:r>
              <w:t>0</w:t>
            </w:r>
            <w:r>
              <w:t>-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7</w:t>
            </w:r>
            <w:r>
              <w:t>8</w:t>
            </w:r>
            <w:r>
              <w:t>-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7</w:t>
            </w:r>
            <w:r>
              <w:t>0</w:t>
            </w:r>
            <w:r>
              <w:t>-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7</w:t>
            </w:r>
            <w:r>
              <w:t>8</w:t>
            </w:r>
            <w:r>
              <w:t>-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9</w:t>
            </w:r>
            <w:r>
              <w:t>8</w:t>
            </w:r>
            <w:r>
              <w:t>-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 xml:space="preserve"> </w:t>
            </w:r>
            <w:r>
              <w:t>(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1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b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(</w:t>
            </w:r>
            <w:r>
              <w:t>v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≤</w:t>
            </w:r>
            <w:r>
              <w:t>2</w:t>
            </w:r>
            <w:r>
              <w:t>°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6</w:t>
            </w:r>
            <w:r>
              <w:t>5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7: 10 Series (Direct Operated) — Low Power Open Coil Solenoid Valve (8W)</w:t>
      </w:r>
    </w:p>
    <w:p>
      <w:pPr/>
      <w:r/>
      <w:r>
        <w:rPr>
          <w:b/>
        </w:rPr>
        <w:t>Meta Title: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8</w:t>
      </w:r>
      <w:r>
        <w:t>W</w:t>
      </w:r>
      <w:r>
        <w:t>,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(60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8</w:t>
      </w:r>
      <w:r>
        <w:t>W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2</w:t>
      </w:r>
      <w:r>
        <w:t>–</w:t>
      </w:r>
      <w:r>
        <w:t>0</w:t>
      </w:r>
      <w:r>
        <w:t>.</w:t>
      </w:r>
      <w:r>
        <w:t>2</w:t>
      </w:r>
      <w:r>
        <w:t>7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(133 chars)</w:t>
      </w:r>
    </w:p>
    <w:p>
      <w:pPr>
        <w:pStyle w:val="Heading3"/>
      </w:pPr>
      <w:r>
        <w:t>Product Name</w:t>
      </w:r>
    </w:p>
    <w:p>
      <w:pPr/>
      <w:r/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8</w:t>
      </w:r>
      <w:r>
        <w:t>W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8</w:t>
      </w:r>
      <w:r>
        <w:t>W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i</w:t>
      </w:r>
      <w:r>
        <w:t>p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4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-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(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)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8</w:t>
      </w:r>
      <w:r>
        <w:t>W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P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.</w:t>
      </w:r>
      <w:r>
        <w:t>5</w:t>
      </w:r>
      <w:r>
        <w:t xml:space="preserve"> </w:t>
      </w:r>
      <w:r>
        <w:t>M</w:t>
      </w:r>
      <w:r>
        <w:t>P</w:t>
      </w:r>
      <w:r>
        <w:t>a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d</w:t>
      </w:r>
      <w:r>
        <w:t>r</w:t>
      </w:r>
      <w:r>
        <w:t>i</w:t>
      </w:r>
      <w:r>
        <w:t>v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2</w:t>
            </w:r>
            <w:r>
              <w:t>0</w:t>
            </w:r>
            <w:r>
              <w:t>-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2</w:t>
            </w:r>
            <w:r>
              <w:t>8</w:t>
            </w:r>
            <w:r>
              <w:t>-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2</w:t>
            </w:r>
            <w:r>
              <w:t>0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2</w:t>
            </w:r>
            <w:r>
              <w:t>8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(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1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m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W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b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(</w:t>
            </w:r>
            <w:r>
              <w:t>v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≤</w:t>
            </w:r>
            <w:r>
              <w:t>2</w:t>
            </w:r>
            <w:r>
              <w:t>°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8: 10 Series (Servo Operated) — Low Power Open Coil Solenoid Valve (8W)</w:t>
      </w:r>
    </w:p>
    <w:p>
      <w:pPr/>
      <w:r/>
      <w:r>
        <w:rPr>
          <w:b/>
        </w:rPr>
        <w:t>Meta Title: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8</w:t>
      </w:r>
      <w:r>
        <w:t>W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(59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8</w:t>
      </w:r>
      <w:r>
        <w:t>W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–</w:t>
      </w:r>
      <w:r>
        <w:t>3</w:t>
      </w:r>
      <w:r>
        <w:t>/</w:t>
      </w:r>
      <w:r>
        <w:t>4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8</w:t>
      </w:r>
      <w:r>
        <w:t>–</w:t>
      </w:r>
      <w:r>
        <w:t>2</w:t>
      </w:r>
      <w:r>
        <w:t>.</w:t>
      </w:r>
      <w:r>
        <w:t>6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8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(132 chars)</w:t>
      </w:r>
    </w:p>
    <w:p>
      <w:pPr>
        <w:pStyle w:val="Heading3"/>
      </w:pPr>
      <w:r>
        <w:t>Product Name</w:t>
      </w:r>
    </w:p>
    <w:p>
      <w:pPr/>
      <w:r/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8</w:t>
      </w:r>
      <w:r>
        <w:t>W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8</w:t>
      </w:r>
      <w:r>
        <w:t>W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>-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8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–</w:t>
      </w:r>
      <w:r>
        <w:t>3</w:t>
      </w:r>
      <w:r>
        <w:t>/</w:t>
      </w:r>
      <w:r>
        <w:t>4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0</w:t>
      </w:r>
      <w:r>
        <w:t>.</w:t>
      </w:r>
      <w:r>
        <w:t>8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.</w:t>
      </w:r>
      <w:r>
        <w:t>6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(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)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8</w:t>
      </w:r>
      <w:r>
        <w:t>W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P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.</w:t>
      </w:r>
      <w:r>
        <w:t>5</w:t>
      </w:r>
      <w:r>
        <w:t xml:space="preserve"> </w:t>
      </w:r>
      <w:r>
        <w:t>M</w:t>
      </w:r>
      <w:r>
        <w:t>P</w:t>
      </w:r>
      <w:r>
        <w:t>a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d</w:t>
      </w:r>
      <w:r>
        <w:t>r</w:t>
      </w:r>
      <w:r>
        <w:t>i</w:t>
      </w:r>
      <w:r>
        <w:t>v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6</w:t>
            </w:r>
            <w:r>
              <w:t>4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6</w:t>
            </w:r>
            <w:r>
              <w:t>8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6</w:t>
            </w:r>
            <w:r>
              <w:t>4</w:t>
            </w:r>
            <w:r>
              <w:t>-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6</w:t>
            </w:r>
            <w:r>
              <w:t>8</w:t>
            </w:r>
            <w:r>
              <w:t>-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7</w:t>
            </w:r>
            <w:r>
              <w:t>0</w:t>
            </w:r>
            <w:r>
              <w:t>-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7</w:t>
            </w:r>
            <w:r>
              <w:t>8</w:t>
            </w:r>
            <w:r>
              <w:t>-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7</w:t>
            </w:r>
            <w:r>
              <w:t>0</w:t>
            </w:r>
            <w:r>
              <w:t>-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7</w:t>
            </w:r>
            <w:r>
              <w:t>8</w:t>
            </w:r>
            <w:r>
              <w:t>-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(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1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m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W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b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(</w:t>
            </w:r>
            <w:r>
              <w:t>v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≤</w:t>
            </w:r>
            <w:r>
              <w:t>2</w:t>
            </w:r>
            <w:r>
              <w:t>°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9: HVK Series (Small Port) — Normally Open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(56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)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2</w:t>
      </w:r>
      <w:r>
        <w:t>–</w:t>
      </w:r>
      <w:r>
        <w:t>0</w:t>
      </w:r>
      <w:r>
        <w:t>.</w:t>
      </w:r>
      <w:r>
        <w:t>8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,</w:t>
      </w:r>
      <w:r>
        <w:t xml:space="preserve"> </w:t>
      </w:r>
      <w:r>
        <w:t>C</w:t>
      </w:r>
      <w:r>
        <w:t>E</w:t>
      </w:r>
      <w:r>
        <w:t>/</w:t>
      </w:r>
      <w:r>
        <w:t>U</w:t>
      </w:r>
      <w:r>
        <w:t>L</w:t>
      </w:r>
      <w:r>
        <w:t>.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(134 chars)</w:t>
      </w:r>
    </w:p>
    <w:p>
      <w:pPr>
        <w:pStyle w:val="Heading3"/>
      </w:pPr>
      <w:r>
        <w:t>Product Name</w:t>
      </w:r>
    </w:p>
    <w:p>
      <w:pPr/>
      <w:r/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(</w:t>
      </w:r>
      <w:r>
        <w:t>H</w:t>
      </w:r>
      <w:r>
        <w:t>V</w:t>
      </w:r>
      <w:r>
        <w:t>K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)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>K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)</w:t>
      </w:r>
      <w:r>
        <w:t xml:space="preserve"> </w:t>
      </w:r>
      <w:r>
        <w:t>s</w:t>
      </w:r>
      <w:r>
        <w:t>t</w:t>
      </w:r>
      <w:r>
        <w:t>a</w:t>
      </w:r>
      <w:r>
        <w:t>y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-</w:t>
      </w:r>
      <w:r>
        <w:t>e</w:t>
      </w:r>
      <w:r>
        <w:t>n</w:t>
      </w:r>
      <w:r>
        <w:t>e</w:t>
      </w:r>
      <w:r>
        <w:t>r</w:t>
      </w:r>
      <w:r>
        <w:t>g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-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E</w:t>
      </w:r>
      <w:r>
        <w:t>/</w:t>
      </w:r>
      <w:r>
        <w:t>U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(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)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6</w:t>
      </w:r>
      <w:r>
        <w:t>V</w:t>
      </w:r>
      <w:r>
        <w:t>A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P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.</w:t>
      </w:r>
      <w:r>
        <w:t>1</w:t>
      </w:r>
      <w:r>
        <w:t xml:space="preserve"> </w:t>
      </w:r>
      <w:r>
        <w:t>M</w:t>
      </w:r>
      <w:r>
        <w:t>P</w:t>
      </w:r>
      <w:r>
        <w:t>a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d</w:t>
      </w:r>
      <w:r>
        <w:t>r</w:t>
      </w:r>
      <w:r>
        <w:t>i</w:t>
      </w:r>
      <w:r>
        <w:t>v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L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3</w:t>
            </w:r>
            <w:r>
              <w:t>-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3</w:t>
            </w:r>
            <w:r>
              <w:t>-</w:t>
            </w:r>
            <w:r>
              <w:t>2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3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3</w:t>
            </w:r>
            <w:r>
              <w:t>-</w:t>
            </w:r>
            <w:r>
              <w:t>3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8</w:t>
            </w:r>
            <w:r>
              <w:t>M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8</w:t>
            </w:r>
            <w:r>
              <w:t>M</w:t>
            </w:r>
            <w:r>
              <w:t>3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 xml:space="preserve"> </w:t>
            </w:r>
            <w:r>
              <w:t>(</w:t>
            </w:r>
            <w:r>
              <w:t>S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1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b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(</w:t>
            </w:r>
            <w:r>
              <w:t>v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≤</w:t>
            </w:r>
            <w:r>
              <w:t>2</w:t>
            </w:r>
            <w:r>
              <w:t>°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,</w:t>
            </w:r>
            <w:r>
              <w:t xml:space="preserve"> </w:t>
            </w:r>
            <w:r>
              <w:t>U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10: HVK Series (Large Port) — Normally Open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1</w:t>
      </w:r>
      <w:r>
        <w:t>/</w:t>
      </w:r>
      <w:r>
        <w:t>2</w:t>
      </w:r>
      <w:r>
        <w:t>"</w:t>
      </w:r>
      <w:r>
        <w:t>-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(57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)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1</w:t>
      </w:r>
      <w:r>
        <w:t>/</w:t>
      </w:r>
      <w:r>
        <w:t>2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8</w:t>
      </w:r>
      <w:r>
        <w:t>–</w:t>
      </w:r>
      <w:r>
        <w:t>1</w:t>
      </w:r>
      <w:r>
        <w:t>0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.</w:t>
      </w:r>
      <w:r>
        <w:t xml:space="preserve"> </w:t>
      </w:r>
      <w:r>
        <w:t>1</w:t>
      </w:r>
      <w:r>
        <w:t>2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(129 chars)</w:t>
      </w:r>
    </w:p>
    <w:p>
      <w:pPr>
        <w:pStyle w:val="Heading3"/>
      </w:pPr>
      <w:r>
        <w:t>Product Name</w:t>
      </w:r>
    </w:p>
    <w:p>
      <w:pPr/>
      <w:r/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(</w:t>
      </w:r>
      <w:r>
        <w:t>H</w:t>
      </w:r>
      <w:r>
        <w:t>V</w:t>
      </w:r>
      <w:r>
        <w:t>K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2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>K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)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1</w:t>
      </w:r>
      <w:r>
        <w:t>2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-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>-</w:t>
      </w:r>
      <w:r>
        <w:t>t</w:t>
      </w:r>
      <w:r>
        <w:t>o</w:t>
      </w:r>
      <w:r>
        <w:t>-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(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)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6</w:t>
      </w:r>
      <w:r>
        <w:t>V</w:t>
      </w:r>
      <w:r>
        <w:t>A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P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.</w:t>
      </w:r>
      <w:r>
        <w:t>1</w:t>
      </w:r>
      <w:r>
        <w:t xml:space="preserve"> </w:t>
      </w:r>
      <w:r>
        <w:t>M</w:t>
      </w:r>
      <w:r>
        <w:t>P</w:t>
      </w:r>
      <w:r>
        <w:t>a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d</w:t>
      </w:r>
      <w:r>
        <w:t>r</w:t>
      </w:r>
      <w:r>
        <w:t>i</w:t>
      </w:r>
      <w:r>
        <w:t>v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L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8</w:t>
            </w:r>
            <w:r>
              <w:t>M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8</w:t>
            </w:r>
            <w:r>
              <w:t>M</w:t>
            </w:r>
            <w:r>
              <w:t>4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1</w:t>
            </w:r>
            <w:r>
              <w:t>0</w:t>
            </w:r>
            <w:r>
              <w:t>M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1</w:t>
            </w:r>
            <w:r>
              <w:t>0</w:t>
            </w:r>
            <w:r>
              <w:t>M</w:t>
            </w:r>
            <w:r>
              <w:t>4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1</w:t>
            </w:r>
            <w:r>
              <w:t>0</w:t>
            </w:r>
            <w:r>
              <w:t>M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1</w:t>
            </w:r>
            <w:r>
              <w:t>0</w:t>
            </w:r>
            <w:r>
              <w:t>M</w:t>
            </w:r>
            <w:r>
              <w:t>5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1</w:t>
            </w:r>
            <w:r>
              <w:t>5</w:t>
            </w:r>
            <w:r>
              <w:t>M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1</w:t>
            </w:r>
            <w:r>
              <w:t>5</w:t>
            </w:r>
            <w:r>
              <w:t>M</w:t>
            </w:r>
            <w:r>
              <w:t>5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1</w:t>
            </w:r>
            <w:r>
              <w:t>5</w:t>
            </w:r>
            <w:r>
              <w:t>M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1</w:t>
            </w:r>
            <w:r>
              <w:t>5</w:t>
            </w:r>
            <w:r>
              <w:t>M</w:t>
            </w:r>
            <w:r>
              <w:t>6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2</w:t>
            </w:r>
            <w:r>
              <w:t>0</w:t>
            </w:r>
            <w:r>
              <w:t>M</w:t>
            </w:r>
            <w:r>
              <w:t>7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2</w:t>
            </w:r>
            <w:r>
              <w:t>5</w:t>
            </w:r>
            <w:r>
              <w:t>M</w:t>
            </w:r>
            <w:r>
              <w:t>9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 xml:space="preserve"> </w:t>
            </w:r>
            <w:r>
              <w:t>(</w:t>
            </w:r>
            <w:r>
              <w:t>L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1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b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(</w:t>
            </w:r>
            <w:r>
              <w:t>v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≤</w:t>
            </w:r>
            <w:r>
              <w:t>2</w:t>
            </w:r>
            <w:r>
              <w:t>°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11: HV Unloading (Flanged) — Clamping Type Unloading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(60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N</w:t>
      </w:r>
      <w:r>
        <w:t>C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I</w:t>
      </w:r>
      <w:r>
        <w:t>P</w:t>
      </w:r>
      <w:r>
        <w:t>6</w:t>
      </w:r>
      <w:r>
        <w:t>7</w:t>
      </w:r>
      <w:r>
        <w:t xml:space="preserve"> </w:t>
      </w:r>
      <w:r>
        <w:t>j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o</w:t>
      </w:r>
      <w:r>
        <w:t>x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2</w:t>
      </w:r>
      <w:r>
        <w:t>7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(132 chars)</w:t>
      </w:r>
    </w:p>
    <w:p>
      <w:pPr>
        <w:pStyle w:val="Heading3"/>
      </w:pPr>
      <w:r>
        <w:t>Product Name</w:t>
      </w:r>
    </w:p>
    <w:p>
      <w:pPr/>
      <w:r/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>,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H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P</w:t>
      </w:r>
      <w:r>
        <w:t>6</w:t>
      </w:r>
      <w:r>
        <w:t>7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j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o</w:t>
      </w:r>
      <w:r>
        <w:t>x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y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y</w:t>
      </w:r>
      <w:r>
        <w:t>l</w:t>
      </w:r>
      <w:r>
        <w:t>i</w:t>
      </w:r>
      <w:r>
        <w:t>n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-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,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(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)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1</w:t>
      </w:r>
      <w:r>
        <w:t>1</w:t>
      </w:r>
      <w:r>
        <w:t>0</w:t>
      </w:r>
      <w:r>
        <w:t xml:space="preserve"> </w:t>
      </w:r>
      <w:r>
        <w:t>°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W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P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.</w:t>
      </w:r>
      <w:r>
        <w:t>0</w:t>
      </w:r>
      <w:r>
        <w:t xml:space="preserve"> </w:t>
      </w:r>
      <w:r>
        <w:t>M</w:t>
      </w:r>
      <w:r>
        <w:t>P</w:t>
      </w:r>
      <w:r>
        <w:t>a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m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d</w:t>
      </w:r>
      <w:r>
        <w:t>r</w:t>
      </w:r>
      <w:r>
        <w:t>i</w:t>
      </w:r>
      <w:r>
        <w:t>v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3</w:t>
            </w:r>
            <w:r>
              <w:t>.</w:t>
            </w:r>
            <w:r>
              <w:t>2</w:t>
            </w:r>
            <w:r>
              <w:t>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 xml:space="preserve"> </w:t>
            </w:r>
            <w:r>
              <w:t>U</w:t>
            </w:r>
            <w:r>
              <w:t>n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6</w:t>
            </w:r>
            <w:r>
              <w:t>7</w:t>
            </w:r>
            <w:r>
              <w:t xml:space="preserve"> </w:t>
            </w:r>
            <w:r>
              <w:t>(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j</w:t>
            </w:r>
            <w:r>
              <w:t>u</w:t>
            </w:r>
            <w:r>
              <w:t>n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b</w:t>
            </w:r>
            <w:r>
              <w:t>o</w:t>
            </w:r>
            <w:r>
              <w:t>x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b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(</w:t>
            </w:r>
            <w:r>
              <w:t>v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≤</w:t>
            </w:r>
            <w:r>
              <w:t>2</w:t>
            </w:r>
            <w:r>
              <w:t>°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6</w:t>
            </w:r>
            <w:r>
              <w:t>7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b</w:t>
            </w:r>
            <w:r>
              <w:t>o</w:t>
            </w:r>
            <w:r>
              <w:t>x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12: HV Unloading (ODF) — Clamping Type Unloading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(56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N</w:t>
      </w:r>
      <w:r>
        <w:t>C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2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(137 chars)</w:t>
      </w:r>
    </w:p>
    <w:p>
      <w:pPr>
        <w:pStyle w:val="Heading3"/>
      </w:pPr>
      <w:r>
        <w:t>Product Name</w:t>
      </w:r>
    </w:p>
    <w:p>
      <w:pPr/>
      <w:r/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H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O</w:t>
      </w:r>
      <w:r>
        <w:t>D</w:t>
      </w:r>
      <w:r>
        <w:t>F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,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(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)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1</w:t>
      </w:r>
      <w:r>
        <w:t>1</w:t>
      </w:r>
      <w:r>
        <w:t>0</w:t>
      </w:r>
      <w:r>
        <w:t xml:space="preserve"> </w:t>
      </w:r>
      <w:r>
        <w:t>°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W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P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.</w:t>
      </w:r>
      <w:r>
        <w:t>0</w:t>
      </w:r>
      <w:r>
        <w:t xml:space="preserve"> </w:t>
      </w:r>
      <w:r>
        <w:t>M</w:t>
      </w:r>
      <w:r>
        <w:t>P</w:t>
      </w:r>
      <w:r>
        <w:t>a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m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d</w:t>
      </w:r>
      <w:r>
        <w:t>r</w:t>
      </w:r>
      <w:r>
        <w:t>i</w:t>
      </w:r>
      <w:r>
        <w:t>v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2</w:t>
            </w:r>
            <w:r>
              <w:t>P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 xml:space="preserve"> </w:t>
            </w:r>
            <w:r>
              <w:t>U</w:t>
            </w:r>
            <w:r>
              <w:t>n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b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(</w:t>
            </w:r>
            <w:r>
              <w:t>v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≤</w:t>
            </w:r>
            <w:r>
              <w:t>2</w:t>
            </w:r>
            <w:r>
              <w:t>°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6</w:t>
            </w:r>
            <w:r>
              <w:t>7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b</w:t>
            </w:r>
            <w:r>
              <w:t>o</w:t>
            </w:r>
            <w:r>
              <w:t>x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13: HVS(R) Series — Hot Gas Defrost Solenoid Valve</w:t>
      </w:r>
    </w:p>
    <w:p>
      <w:pPr/>
      <w:r/>
      <w:r>
        <w:rPr>
          <w:b/>
        </w:rPr>
        <w:t>Meta Title: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3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(53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3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N</w:t>
      </w:r>
      <w:r>
        <w:t>C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3</w:t>
      </w:r>
      <w:r>
        <w:t>0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K</w:t>
      </w:r>
      <w:r>
        <w:t>v</w:t>
      </w:r>
      <w:r>
        <w:t>,</w:t>
      </w:r>
      <w:r>
        <w:t xml:space="preserve"> </w:t>
      </w:r>
      <w:r>
        <w:t>−</w:t>
      </w:r>
      <w:r>
        <w:t>3</w:t>
      </w:r>
      <w:r>
        <w:t>5</w:t>
      </w:r>
      <w:r>
        <w:t>°</w:t>
      </w:r>
      <w:r>
        <w:t>C</w:t>
      </w:r>
      <w:r>
        <w:t>~</w:t>
      </w:r>
      <w:r>
        <w:t>+</w:t>
      </w:r>
      <w:r>
        <w:t>1</w:t>
      </w:r>
      <w:r>
        <w:t>0</w:t>
      </w:r>
      <w:r>
        <w:t>5</w:t>
      </w:r>
      <w:r>
        <w:t>°</w:t>
      </w:r>
      <w:r>
        <w:t>C</w:t>
      </w:r>
      <w:r>
        <w:t>.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/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(131 chars)</w:t>
      </w:r>
    </w:p>
    <w:p>
      <w:pPr>
        <w:pStyle w:val="Heading3"/>
      </w:pPr>
      <w:r>
        <w:t>Product Name</w:t>
      </w:r>
    </w:p>
    <w:p>
      <w:pPr/>
      <w:r/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3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H</w:t>
      </w:r>
      <w:r>
        <w:t>V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 xml:space="preserve"> </w:t>
      </w:r>
      <w:r>
        <w:t>3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>S</w:t>
      </w:r>
      <w:r>
        <w:t>(</w:t>
      </w:r>
      <w:r>
        <w:t>R</w:t>
      </w:r>
      <w:r>
        <w:t>)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g</w:t>
      </w:r>
      <w:r>
        <w:t>a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4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−</w:t>
      </w:r>
      <w:r>
        <w:t>3</w:t>
      </w:r>
      <w:r>
        <w:t>5</w:t>
      </w:r>
      <w:r>
        <w:t xml:space="preserve"> </w:t>
      </w:r>
      <w:r>
        <w:t>°</w:t>
      </w:r>
      <w:r>
        <w:t>C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o</w:t>
      </w:r>
      <w:r>
        <w:t>m</w:t>
      </w:r>
      <w:r>
        <w:t>a</w:t>
      </w:r>
      <w:r>
        <w:t>g</w:t>
      </w:r>
      <w:r>
        <w:t>n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-</w:t>
      </w:r>
      <w:r>
        <w:t>e</w:t>
      </w:r>
      <w:r>
        <w:t>n</w:t>
      </w:r>
      <w:r>
        <w:t>e</w:t>
      </w:r>
      <w:r>
        <w:t>r</w:t>
      </w:r>
      <w:r>
        <w:t>g</w:t>
      </w:r>
      <w:r>
        <w:t>i</w:t>
      </w:r>
      <w:r>
        <w:t>z</w:t>
      </w:r>
      <w:r>
        <w:t>e</w:t>
      </w:r>
      <w:r>
        <w:t>d</w:t>
      </w:r>
      <w:r>
        <w:t>: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2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3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1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p</w:t>
      </w:r>
      <w:r>
        <w:t>o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i</w:t>
      </w:r>
      <w:r>
        <w:t>z</w:t>
      </w:r>
      <w:r>
        <w:t>e</w:t>
      </w:r>
      <w:r>
        <w:t>d</w:t>
      </w:r>
      <w:r>
        <w:t>: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1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2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p</w:t>
      </w:r>
      <w:r>
        <w:t>o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;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y</w:t>
      </w:r>
      <w:r>
        <w:t xml:space="preserve"> </w:t>
      </w:r>
      <w:r>
        <w:t>u</w:t>
      </w:r>
      <w:r>
        <w:t>n</w:t>
      </w:r>
      <w:r>
        <w:t>s</w:t>
      </w:r>
      <w:r>
        <w:t>c</w:t>
      </w:r>
      <w:r>
        <w:t>r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w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a</w:t>
      </w:r>
      <w:r>
        <w:t>g</w:t>
      </w:r>
      <w:r>
        <w:t>e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m</w:t>
      </w:r>
      <w:r>
        <w:t>l</w:t>
      </w:r>
      <w:r>
        <w:t>/</w:t>
      </w:r>
      <w:r>
        <w:t>m</w:t>
      </w:r>
      <w:r>
        <w:t>i</w:t>
      </w:r>
      <w:r>
        <w:t>n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S</w:t>
            </w:r>
            <w:r>
              <w:t>(</w:t>
            </w:r>
            <w:r>
              <w:t>R</w:t>
            </w:r>
            <w:r>
              <w:t>)</w:t>
            </w:r>
            <w:r>
              <w:t>-</w:t>
            </w:r>
            <w:r>
              <w:t>2</w:t>
            </w:r>
            <w:r>
              <w:t>7</w:t>
            </w:r>
            <w:r>
              <w:t>-</w:t>
            </w:r>
            <w:r>
              <w:t>2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Ø</w:t>
            </w:r>
            <w:r>
              <w:t>2</w:t>
            </w:r>
            <w:r>
              <w:t>2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1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8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S</w:t>
            </w:r>
            <w:r>
              <w:t>(</w:t>
            </w:r>
            <w:r>
              <w:t>R</w:t>
            </w:r>
            <w:r>
              <w:t>)</w:t>
            </w:r>
            <w:r>
              <w:t>-</w:t>
            </w:r>
            <w:r>
              <w:t>3</w:t>
            </w:r>
            <w:r>
              <w:t>4</w:t>
            </w:r>
            <w:r>
              <w:t>-</w:t>
            </w:r>
            <w:r>
              <w:t>2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Ø</w:t>
            </w:r>
            <w:r>
              <w:t>2</w:t>
            </w:r>
            <w:r>
              <w:t>7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3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3</w:t>
            </w:r>
            <w:r>
              <w:t>.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S</w:t>
            </w:r>
            <w:r>
              <w:t>(</w:t>
            </w:r>
            <w:r>
              <w:t>R</w:t>
            </w:r>
            <w:r>
              <w:t>)</w:t>
            </w:r>
            <w:r>
              <w:t>-</w:t>
            </w:r>
            <w:r>
              <w:t>4</w:t>
            </w:r>
            <w:r>
              <w:t>2</w:t>
            </w:r>
            <w:r>
              <w:t>-</w:t>
            </w:r>
            <w:r>
              <w:t>3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Ø</w:t>
            </w:r>
            <w:r>
              <w:t>3</w:t>
            </w:r>
            <w:r>
              <w:t>4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0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S</w:t>
            </w:r>
            <w:r>
              <w:t>(</w:t>
            </w:r>
            <w:r>
              <w:t>R</w:t>
            </w:r>
            <w:r>
              <w:t>)</w:t>
            </w:r>
            <w:r>
              <w:t>-</w:t>
            </w:r>
            <w:r>
              <w:t>4</w:t>
            </w:r>
            <w:r>
              <w:t>8</w:t>
            </w:r>
            <w:r>
              <w:t>-</w:t>
            </w:r>
            <w:r>
              <w:t>4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Ø</w:t>
            </w:r>
            <w:r>
              <w:t>4</w:t>
            </w:r>
            <w:r>
              <w:t>2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0</w:t>
            </w:r>
            <w:r>
              <w:t>.</w:t>
            </w:r>
            <w:r>
              <w:t>2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S</w:t>
            </w:r>
            <w:r>
              <w:t>(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3</w:t>
            </w:r>
            <w:r>
              <w:t>.</w:t>
            </w:r>
            <w:r>
              <w:t>0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(</w:t>
            </w:r>
            <w:r>
              <w:t>D</w:t>
            </w:r>
            <w:r>
              <w:t>i</w:t>
            </w:r>
            <w:r>
              <w:t>s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3</w:t>
            </w:r>
            <w:r>
              <w:t>-</w:t>
            </w:r>
            <w:r>
              <w:t>w</w:t>
            </w:r>
            <w:r>
              <w:t>a</w:t>
            </w:r>
            <w:r>
              <w:t>y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3</w:t>
            </w:r>
            <w:r>
              <w:t>-</w:t>
            </w:r>
            <w:r>
              <w:t>w</w:t>
            </w:r>
            <w:r>
              <w:t>a</w:t>
            </w:r>
            <w:r>
              <w:t>y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p</w:t>
            </w:r>
            <w:r>
              <w:t>l</w:t>
            </w:r>
            <w:r>
              <w:t>u</w:t>
            </w:r>
            <w:r>
              <w:t>g</w:t>
            </w:r>
            <w:r>
              <w:t>-</w:t>
            </w:r>
            <w:r>
              <w:t>i</w:t>
            </w:r>
            <w:r>
              <w:t>n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14: HVDF Series — High Flow Piston Solenoid Valve (ODF)</w:t>
      </w:r>
    </w:p>
    <w:p>
      <w:pPr/>
      <w:r/>
      <w:r>
        <w:rPr>
          <w:b/>
        </w:rPr>
        <w:t>Meta Title: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(52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N</w:t>
      </w:r>
      <w:r>
        <w:t>C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2</w:t>
      </w:r>
      <w:r>
        <w:t>8</w:t>
      </w:r>
      <w:r>
        <w:t>.</w:t>
      </w:r>
      <w:r>
        <w:t>2</w:t>
      </w:r>
      <w:r>
        <w:t>–</w:t>
      </w:r>
      <w:r>
        <w:t>5</w:t>
      </w:r>
      <w:r>
        <w:t>9</w:t>
      </w:r>
      <w:r>
        <w:t>.</w:t>
      </w:r>
      <w:r>
        <w:t>3</w:t>
      </w:r>
      <w:r>
        <w:t>m</w:t>
      </w:r>
      <w:r>
        <w:t>m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1</w:t>
      </w:r>
      <w:r>
        <w:t>0</w:t>
      </w:r>
      <w:r>
        <w:t>–</w:t>
      </w:r>
      <w:r>
        <w:t>2</w:t>
      </w:r>
      <w:r>
        <w:t>8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(128 chars)</w:t>
      </w:r>
    </w:p>
    <w:p>
      <w:pPr>
        <w:pStyle w:val="Heading3"/>
      </w:pPr>
      <w:r>
        <w:t>Product Name</w:t>
      </w:r>
    </w:p>
    <w:p>
      <w:pPr/>
      <w:r/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C</w:t>
      </w:r>
      <w:r>
        <w:t xml:space="preserve"> </w:t>
      </w:r>
      <w:r>
        <w:t>(</w:t>
      </w:r>
      <w:r>
        <w:t>H</w:t>
      </w:r>
      <w:r>
        <w:t>V</w:t>
      </w:r>
      <w:r>
        <w:t>D</w:t>
      </w:r>
      <w:r>
        <w:t>F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>D</w:t>
      </w:r>
      <w:r>
        <w:t>F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2</w:t>
      </w:r>
      <w:r>
        <w:t>8</w:t>
      </w:r>
      <w:r>
        <w:t>.</w:t>
      </w:r>
      <w:r>
        <w:t>2</w:t>
      </w:r>
      <w:r>
        <w:t xml:space="preserve"> </w:t>
      </w:r>
      <w:r>
        <w:t>m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>9</w:t>
      </w:r>
      <w:r>
        <w:t>.</w:t>
      </w:r>
      <w:r>
        <w:t>3</w:t>
      </w:r>
      <w:r>
        <w:t xml:space="preserve"> </w:t>
      </w:r>
      <w:r>
        <w:t>m</w:t>
      </w:r>
      <w:r>
        <w:t>m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8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>-</w:t>
      </w:r>
      <w:r>
        <w:t>d</w:t>
      </w:r>
      <w:r>
        <w:t>u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I</w:t>
      </w:r>
      <w:r>
        <w:t>P</w:t>
      </w:r>
      <w:r>
        <w:t>6</w:t>
      </w:r>
      <w:r>
        <w:t>5</w:t>
      </w:r>
      <w:r>
        <w:t>)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4</w:t>
      </w:r>
      <w:r>
        <w:t>W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k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-</w:t>
      </w:r>
      <w:r>
        <w:t>3</w:t>
      </w:r>
      <w:r>
        <w:t>/</w:t>
      </w:r>
      <w:r>
        <w:t>8</w:t>
      </w:r>
      <w:r>
        <w:t>"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F</w:t>
            </w:r>
            <w:r>
              <w:t>2</w:t>
            </w:r>
            <w:r>
              <w:t>5</w:t>
            </w:r>
            <w:r>
              <w:t>-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2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F</w:t>
            </w:r>
            <w:r>
              <w:t>2</w:t>
            </w:r>
            <w:r>
              <w:t>5</w:t>
            </w:r>
            <w:r>
              <w:t>-</w:t>
            </w: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3</w:t>
            </w:r>
            <w:r>
              <w:t>.</w:t>
            </w:r>
            <w:r>
              <w:t>7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F</w:t>
            </w:r>
            <w:r>
              <w:t>3</w:t>
            </w:r>
            <w:r>
              <w:t>2</w:t>
            </w:r>
            <w:r>
              <w:t>-</w:t>
            </w: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.</w:t>
            </w:r>
            <w:r>
              <w:t>4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F</w:t>
            </w:r>
            <w:r>
              <w:t>4</w:t>
            </w:r>
            <w:r>
              <w:t>0</w:t>
            </w:r>
            <w:r>
              <w:t>-</w:t>
            </w: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F</w:t>
            </w:r>
            <w:r>
              <w:t>5</w:t>
            </w:r>
            <w:r>
              <w:t>0</w:t>
            </w:r>
            <w:r>
              <w:t>-</w:t>
            </w:r>
            <w:r>
              <w:t>1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9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F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15: HVPF Series — High Flow Piston Solenoid Valve (Flanged)</w:t>
      </w:r>
    </w:p>
    <w:p>
      <w:pPr/>
      <w:r/>
      <w:r>
        <w:rPr>
          <w:b/>
        </w:rPr>
        <w:t>Meta Title: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(56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N</w:t>
      </w:r>
      <w:r>
        <w:t>C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3</w:t>
      </w:r>
      <w:r>
        <w:t>5</w:t>
      </w:r>
      <w:r>
        <w:t>–</w:t>
      </w:r>
      <w:r>
        <w:t>6</w:t>
      </w:r>
      <w:r>
        <w:t>0</w:t>
      </w:r>
      <w:r>
        <w:t>.</w:t>
      </w:r>
      <w:r>
        <w:t>3</w:t>
      </w:r>
      <w:r>
        <w:t>m</w:t>
      </w:r>
      <w:r>
        <w:t>m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1</w:t>
      </w:r>
      <w:r>
        <w:t>0</w:t>
      </w:r>
      <w:r>
        <w:t>–</w:t>
      </w:r>
      <w:r>
        <w:t>3</w:t>
      </w:r>
      <w:r>
        <w:t>0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.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K</w:t>
      </w:r>
      <w:r>
        <w:t>v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u</w:t>
      </w:r>
      <w:r>
        <w:t>p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(134 chars)</w:t>
      </w:r>
    </w:p>
    <w:p>
      <w:pPr>
        <w:pStyle w:val="Heading3"/>
      </w:pPr>
      <w:r>
        <w:t>Product Name</w:t>
      </w:r>
    </w:p>
    <w:p>
      <w:pPr/>
      <w:r/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H</w:t>
      </w:r>
      <w:r>
        <w:t>V</w:t>
      </w:r>
      <w:r>
        <w:t>P</w:t>
      </w:r>
      <w:r>
        <w:t>F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>-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V</w:t>
      </w:r>
      <w:r>
        <w:t>P</w:t>
      </w:r>
      <w:r>
        <w:t>F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3</w:t>
      </w:r>
      <w:r>
        <w:t>5</w:t>
      </w:r>
      <w:r>
        <w:t>–</w:t>
      </w:r>
      <w:r>
        <w:t>6</w:t>
      </w:r>
      <w:r>
        <w:t>0</w:t>
      </w:r>
      <w:r>
        <w:t>.</w:t>
      </w:r>
      <w:r>
        <w:t>3</w:t>
      </w:r>
      <w:r>
        <w:t xml:space="preserve"> </w:t>
      </w:r>
      <w:r>
        <w:t>m</w:t>
      </w:r>
      <w:r>
        <w:t>m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I</w:t>
      </w:r>
      <w:r>
        <w:t>P</w:t>
      </w:r>
      <w:r>
        <w:t>6</w:t>
      </w:r>
      <w:r>
        <w:t>5</w:t>
      </w:r>
      <w:r>
        <w:t>)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4</w:t>
      </w:r>
      <w:r>
        <w:t>W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k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-</w:t>
      </w:r>
      <w:r>
        <w:t>3</w:t>
      </w:r>
      <w:r>
        <w:t>/</w:t>
      </w:r>
      <w:r>
        <w:t>8</w:t>
      </w:r>
      <w:r>
        <w:t>"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F</w:t>
            </w:r>
            <w:r>
              <w:t>3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F</w:t>
            </w:r>
            <w:r>
              <w:t>4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F</w:t>
            </w:r>
            <w:r>
              <w:t>4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F</w:t>
            </w:r>
            <w:r>
              <w:t>5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F</w:t>
            </w:r>
            <w:r>
              <w:t>6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F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,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/</w:t>
            </w:r>
            <w:r>
              <w:t>N</w:t>
            </w:r>
            <w:r>
              <w:t>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C</w:t>
            </w:r>
            <w:r>
              <w:t xml:space="preserve"> </w:t>
            </w:r>
            <w:r>
              <w:t>(</w:t>
            </w: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0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t</w:t>
            </w:r>
            <w:r>
              <w:t>-</w:t>
            </w:r>
            <w:r>
              <w:t>i</w:t>
            </w:r>
            <w:r>
              <w:t>n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b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6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−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3</w:t>
            </w:r>
            <w:r>
              <w:t>-</w:t>
            </w:r>
            <w:r>
              <w:t>w</w:t>
            </w:r>
            <w:r>
              <w:t>i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15-Product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/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b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)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>/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,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8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>/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 xml:space="preserve"> </w:t>
            </w:r>
            <w:r>
              <w:t>(</w:t>
            </w:r>
            <w:r>
              <w:t>S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 xml:space="preserve"> </w:t>
            </w:r>
            <w:r>
              <w:t>(</w:t>
            </w:r>
            <w:r>
              <w:t>L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 xml:space="preserve"> </w:t>
            </w:r>
            <w:r>
              <w:t>(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 xml:space="preserve"> </w:t>
            </w:r>
            <w:r>
              <w:t>(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5</w:t>
            </w:r>
            <w:r>
              <w:t>.</w:t>
            </w:r>
            <w:r>
              <w:t>7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(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(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.</w:t>
            </w:r>
            <w:r>
              <w:t>6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 xml:space="preserve"> </w:t>
            </w:r>
            <w:r>
              <w:t>(</w:t>
            </w:r>
            <w:r>
              <w:t>S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 xml:space="preserve"> </w:t>
            </w:r>
            <w:r>
              <w:t>(</w:t>
            </w:r>
            <w:r>
              <w:t>L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 xml:space="preserve"> </w:t>
            </w:r>
            <w:r>
              <w:t>U</w:t>
            </w:r>
            <w:r>
              <w:t>n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  <w:r>
              <w:t xml:space="preserve"> </w:t>
            </w:r>
            <w:r>
              <w:t>(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 xml:space="preserve"> 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>/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 xml:space="preserve"> </w:t>
            </w:r>
            <w:r>
              <w:t>U</w:t>
            </w:r>
            <w:r>
              <w:t>n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>/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S</w:t>
            </w:r>
            <w:r>
              <w:t>(</w:t>
            </w:r>
            <w:r>
              <w:t>R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3</w:t>
            </w:r>
            <w:r>
              <w:t>-</w:t>
            </w:r>
            <w:r>
              <w:t>w</w:t>
            </w:r>
            <w:r>
              <w:t>a</w:t>
            </w:r>
            <w:r>
              <w:t>y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3</w:t>
            </w:r>
            <w:r>
              <w:t>-</w:t>
            </w:r>
            <w:r>
              <w:t>w</w:t>
            </w:r>
            <w:r>
              <w:t>a</w:t>
            </w:r>
            <w:r>
              <w:t>y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(</w:t>
            </w:r>
            <w:r>
              <w:t>D</w:t>
            </w:r>
            <w:r>
              <w:t>i</w:t>
            </w:r>
            <w:r>
              <w:t>s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~</w:t>
            </w:r>
            <w:r>
              <w:t>4</w:t>
            </w:r>
            <w:r>
              <w:t>2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1</w:t>
            </w:r>
            <w:r>
              <w:t>/</w:t>
            </w:r>
            <w:r>
              <w:t>8</w:t>
            </w:r>
            <w:r>
              <w:t>.</w:t>
            </w:r>
            <w:r>
              <w:t>2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2</w:t>
            </w:r>
            <w:r>
              <w:t>.</w:t>
            </w:r>
            <w:r>
              <w:t>7</w:t>
            </w:r>
            <w:r>
              <w:t>/</w:t>
            </w:r>
            <w:r>
              <w:t>2</w:t>
            </w:r>
            <w:r>
              <w:t>0</w:t>
            </w:r>
            <w:r>
              <w:t>.</w:t>
            </w:r>
            <w:r>
              <w:t>2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>/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F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2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5</w:t>
            </w:r>
            <w:r>
              <w:t>9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8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>/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F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>-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,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6</w:t>
            </w:r>
            <w:r>
              <w:t>0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V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  <w:r>
              <w:t>/</w:t>
            </w:r>
            <w:r>
              <w:t>5</w:t>
            </w:r>
            <w:r>
              <w:t>0</w:t>
            </w:r>
            <w:r>
              <w:t>H</w:t>
            </w:r>
            <w:r>
              <w:t>z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SEO Keywords by Product</w:t>
      </w:r>
    </w:p>
    <w:p>
      <w:pPr>
        <w:pStyle w:val="Heading3"/>
      </w:pPr>
      <w:r>
        <w:t>Product 1: HVD Series — Standard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2: HVP Series — High Flow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</w:p>
    <w:p>
      <w:pPr>
        <w:pStyle w:val="Heading3"/>
      </w:pPr>
      <w:r>
        <w:t>Product 3: HV Series (Small Port) — Clamping Type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C</w:t>
      </w:r>
      <w:r>
        <w:t>1</w:t>
      </w:r>
      <w:r>
        <w:t>2</w:t>
      </w:r>
      <w:r>
        <w:t>V</w:t>
      </w:r>
    </w:p>
    <w:p>
      <w:pPr>
        <w:pStyle w:val="Heading3"/>
      </w:pPr>
      <w:r>
        <w:t>Product 4: HV Series (Large Port) — Clamping Type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a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5: SV Series (Direct Operated) — IP65 Sealed Coil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6: SV Series (Servo Operated) — IP65 Sealed Coil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P</w:t>
      </w:r>
      <w:r>
        <w:t>6</w:t>
      </w:r>
      <w:r>
        <w:t>5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7: 10 Series (Direct Operated) — 8W Low Power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8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8: 10 Series (Servo Operated) — 8W Low Power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8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9: HVK Series (Small Port) — Normally Open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a</w:t>
      </w:r>
      <w:r>
        <w:t>i</w:t>
      </w:r>
      <w:r>
        <w:t>l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 xml:space="preserve"> </w:t>
      </w:r>
      <w:r>
        <w:t>U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10: HVK Series (Large Port) — Normally Open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a</w:t>
      </w:r>
      <w:r>
        <w:t>i</w:t>
      </w:r>
      <w:r>
        <w:t>l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11: HV Unloading (Flanged) — Unloading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P</w:t>
      </w:r>
      <w:r>
        <w:t>6</w:t>
      </w:r>
      <w:r>
        <w:t>7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12: HV Unloading (ODF) — Unloading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13: HVS(R) Series — Hot Gas Defrost Solenoid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3</w:t>
      </w:r>
      <w:r>
        <w:t>-</w:t>
      </w:r>
      <w:r>
        <w:t>w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14: HVDF Series — High Flow Piston Solenoid Valve (ODF)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15: HVPF Series — High Flow Piston Solenoid Valve (Flanged)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l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K</w:t>
      </w:r>
      <w:r>
        <w:t>v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GEO Optimization Notes</w:t>
      </w:r>
    </w:p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I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s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l</w:t>
      </w:r>
      <w:r>
        <w:t>o</w:t>
      </w:r>
      <w:r>
        <w:t>t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e</w:t>
      </w:r>
      <w:r>
        <w:t>s</w:t>
      </w:r>
      <w:r>
        <w:t>:</w:t>
      </w:r>
    </w:p>
    <w:p>
      <w:pPr>
        <w:pStyle w:val="Heading3"/>
      </w:pPr>
      <w:r>
        <w:t>1. Structured Data Tables</w:t>
      </w:r>
    </w:p>
    <w:p>
      <w:pPr/>
      <w: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Technical Parameters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(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K</w:t>
      </w:r>
      <w:r>
        <w:t>v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>,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/</w:t>
      </w:r>
      <w:r>
        <w:t>N</w:t>
      </w:r>
      <w:r>
        <w:t>C</w:t>
      </w:r>
      <w:r>
        <w:t>)</w:t>
      </w:r>
      <w:r>
        <w:t>.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i</w:t>
      </w:r>
      <w:r>
        <w:t>d</w:t>
      </w:r>
      <w:r>
        <w:t>e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15-Product Comparison Table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N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?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"</w:t>
      </w:r>
      <w:r>
        <w:t>)</w:t>
      </w:r>
      <w:r>
        <w:t>.</w:t>
      </w:r>
    </w:p>
    <w:p>
      <w:pPr>
        <w:pStyle w:val="Heading3"/>
      </w:pPr>
      <w:r>
        <w:t>2. Specific Parameter Values</w:t>
      </w:r>
    </w:p>
    <w:p>
      <w:pPr/>
      <w:r/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K</w:t>
      </w:r>
      <w:r>
        <w:t>v</w:t>
      </w:r>
      <w:r>
        <w:t xml:space="preserve"> </w:t>
      </w:r>
      <w:r>
        <w:t>0</w:t>
      </w:r>
      <w:r>
        <w:t>.</w:t>
      </w:r>
      <w:r>
        <w:t>8</w:t>
      </w:r>
      <w:r>
        <w:t>–</w:t>
      </w:r>
      <w:r>
        <w:t>2</w:t>
      </w:r>
      <w:r>
        <w:t>5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(</w:t>
      </w:r>
      <w:r>
        <w:t>4</w:t>
      </w:r>
      <w:r>
        <w:t>.</w:t>
      </w:r>
      <w:r>
        <w:t>5</w:t>
      </w:r>
      <w:r>
        <w:t xml:space="preserve"> </w:t>
      </w:r>
      <w:r>
        <w:t>M</w:t>
      </w:r>
      <w:r>
        <w:t>P</w:t>
      </w:r>
      <w:r>
        <w:t>a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−</w:t>
      </w:r>
      <w:r>
        <w:t>3</w:t>
      </w:r>
      <w:r>
        <w:t>0</w:t>
      </w:r>
      <w:r>
        <w:t xml:space="preserve"> 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0</w:t>
      </w:r>
      <w:r>
        <w:t>5</w:t>
      </w:r>
      <w:r>
        <w:t xml:space="preserve"> </w:t>
      </w:r>
      <w:r>
        <w:t>°</w:t>
      </w:r>
      <w:r>
        <w:t>C</w:t>
      </w:r>
      <w:r>
        <w:t>"</w:t>
      </w:r>
      <w:r>
        <w:t>)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v</w:t>
      </w:r>
      <w:r>
        <w:t>a</w:t>
      </w:r>
      <w:r>
        <w:t>g</w:t>
      </w:r>
      <w:r>
        <w:t>u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o</w:t>
      </w:r>
      <w:r>
        <w:t>r</w:t>
      </w:r>
      <w:r>
        <w:t>s</w:t>
      </w:r>
      <w:r>
        <w:t>.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V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?</w:t>
      </w:r>
      <w:r>
        <w:t>"</w:t>
      </w:r>
    </w:p>
    <w:p>
      <w:pPr>
        <w:pStyle w:val="Heading3"/>
      </w:pPr>
      <w:r>
        <w:t>3. Standard Full-Name References</w:t>
      </w:r>
    </w:p>
    <w:p>
      <w:pPr/>
      <w:r/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:</w:t>
      </w:r>
      <w:r>
        <w:t xml:space="preserve"> </w:t>
      </w:r>
      <w:r>
        <w:t>"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M</w:t>
      </w:r>
      <w:r>
        <w:t>W</w:t>
      </w:r>
      <w:r>
        <w:t>P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(</w:t>
      </w:r>
      <w:r>
        <w:t>N</w:t>
      </w:r>
      <w:r>
        <w:t>C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"</w:t>
      </w:r>
      <w:r>
        <w:t>,</w:t>
      </w:r>
      <w:r>
        <w:t xml:space="preserve"> </w:t>
      </w:r>
      <w:r>
        <w:t>"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D</w:t>
      </w:r>
      <w:r>
        <w:t>F</w:t>
      </w:r>
      <w:r>
        <w:t xml:space="preserve"> </w:t>
      </w:r>
      <w:r>
        <w:t>—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I</w:t>
      </w:r>
      <w:r>
        <w:t>P</w:t>
      </w:r>
      <w:r>
        <w:t>6</w:t>
      </w:r>
      <w:r>
        <w:t>5</w:t>
      </w:r>
      <w:r>
        <w:t>"</w:t>
      </w:r>
      <w:r>
        <w:t>,</w:t>
      </w:r>
      <w:r>
        <w:t xml:space="preserve"> </w:t>
      </w:r>
      <w:r>
        <w:t>"</w:t>
      </w:r>
      <w:r>
        <w:t>I</w:t>
      </w:r>
      <w:r>
        <w:t>P</w:t>
      </w:r>
      <w:r>
        <w:t>6</w:t>
      </w:r>
      <w:r>
        <w:t>7</w:t>
      </w:r>
      <w:r>
        <w:t>"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b</w:t>
      </w:r>
      <w:r>
        <w:t>b</w:t>
      </w:r>
      <w:r>
        <w:t>r</w:t>
      </w:r>
      <w:r>
        <w:t>e</w:t>
      </w:r>
      <w:r>
        <w:t>v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4. Manufacturer-Sourced Product Descriptions</w:t>
      </w:r>
    </w:p>
    <w:p>
      <w:pPr/>
      <w: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Product Description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b/>
        </w:rPr>
        <w:t>Key Features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,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(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?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r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?</w:t>
      </w:r>
      <w:r>
        <w:t>"</w:t>
      </w:r>
    </w:p>
    <w:p>
      <w:pPr>
        <w:pStyle w:val="Heading3"/>
      </w:pPr>
      <w:r>
        <w:t>5. Entity-Rich Context</w:t>
      </w:r>
    </w:p>
    <w:p>
      <w:pPr/>
      <w:r/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H</w:t>
      </w:r>
      <w:r>
        <w:t>V</w:t>
      </w:r>
      <w:r>
        <w:t>D</w:t>
      </w:r>
      <w:r>
        <w:t>,</w:t>
      </w:r>
      <w:r>
        <w:t xml:space="preserve"> </w:t>
      </w:r>
      <w:r>
        <w:t>H</w:t>
      </w:r>
      <w:r>
        <w:t>V</w:t>
      </w:r>
      <w:r>
        <w:t>P</w:t>
      </w:r>
      <w:r>
        <w:t>,</w:t>
      </w:r>
      <w:r>
        <w:t xml:space="preserve"> </w:t>
      </w:r>
      <w:r>
        <w:t>H</w:t>
      </w:r>
      <w:r>
        <w:t>V</w:t>
      </w:r>
      <w:r>
        <w:t>,</w:t>
      </w:r>
      <w:r>
        <w:t xml:space="preserve"> </w:t>
      </w:r>
      <w:r>
        <w:t>S</w:t>
      </w:r>
      <w:r>
        <w:t>V</w:t>
      </w:r>
      <w:r>
        <w:t>,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H</w:t>
      </w:r>
      <w:r>
        <w:t>V</w:t>
      </w:r>
      <w:r>
        <w:t>K</w:t>
      </w:r>
      <w:r>
        <w:t>,</w:t>
      </w:r>
      <w:r>
        <w:t xml:space="preserve"> </w:t>
      </w:r>
      <w:r>
        <w:t>H</w:t>
      </w:r>
      <w:r>
        <w:t>V</w:t>
      </w:r>
      <w:r>
        <w:t>S</w:t>
      </w:r>
      <w:r>
        <w:t>(</w:t>
      </w:r>
      <w:r>
        <w:t>R</w:t>
      </w:r>
      <w:r>
        <w:t>)</w:t>
      </w:r>
      <w:r>
        <w:t>,</w:t>
      </w:r>
      <w:r>
        <w:t xml:space="preserve"> </w:t>
      </w:r>
      <w:r>
        <w:t>H</w:t>
      </w:r>
      <w:r>
        <w:t>V</w:t>
      </w:r>
      <w:r>
        <w:t>D</w:t>
      </w:r>
      <w:r>
        <w:t>F</w:t>
      </w:r>
      <w:r>
        <w:t>,</w:t>
      </w:r>
      <w:r>
        <w:t xml:space="preserve"> </w:t>
      </w:r>
      <w:r>
        <w:t>H</w:t>
      </w:r>
      <w:r>
        <w:t>V</w:t>
      </w:r>
      <w:r>
        <w:t>P</w:t>
      </w:r>
      <w:r>
        <w:t>F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"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"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"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6. Cross-Product Comparisons</w:t>
      </w:r>
    </w:p>
    <w:p>
      <w:pPr/>
      <w:r/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H</w:t>
      </w:r>
      <w:r>
        <w:t>V</w:t>
      </w:r>
      <w:r>
        <w:t>P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H</w:t>
      </w:r>
      <w:r>
        <w:t>V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V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S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>"</w:t>
      </w:r>
      <w:r>
        <w:t>,</w:t>
      </w:r>
      <w:r>
        <w:t xml:space="preserve"> </w:t>
      </w:r>
      <w:r>
        <w:t>"</w:t>
      </w:r>
      <w:r>
        <w:t>H</w:t>
      </w:r>
      <w:r>
        <w:t>V</w:t>
      </w:r>
      <w:r>
        <w:t>D</w:t>
      </w:r>
      <w:r>
        <w:t>F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H</w:t>
      </w:r>
      <w:r>
        <w:t>V</w:t>
      </w:r>
      <w:r>
        <w:t>P</w:t>
      </w:r>
      <w:r>
        <w:t>"</w:t>
      </w:r>
      <w:r>
        <w:t>)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"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?</w:t>
      </w:r>
      <w:r>
        <w:t>"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About HVACR NET</w:t>
      </w:r>
    </w:p>
    <w:p>
      <w:pPr/>
      <w:r/>
      <w:r>
        <w:rPr>
          <w:b/>
        </w:rPr>
        <w:t>Ningbo HVACR Net Refrigeration Equipment Co., Ltd.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B</w:t>
      </w:r>
      <w:r>
        <w:t>2</w:t>
      </w:r>
      <w:r>
        <w:t>B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i</w:t>
      </w:r>
      <w:r>
        <w:t>n</w:t>
      </w:r>
      <w:r>
        <w:t>g</w:t>
      </w:r>
      <w:r>
        <w:t>b</w:t>
      </w:r>
      <w:r>
        <w:t>o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²</w:t>
      </w:r>
      <w:r>
        <w:t xml:space="preserve">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 xml:space="preserve"> </w:t>
      </w:r>
      <w:r>
        <w:t>p</w:t>
      </w:r>
      <w:r>
        <w:t>i</w:t>
      </w:r>
      <w:r>
        <w:t>e</w:t>
      </w:r>
      <w:r>
        <w:t>c</w:t>
      </w:r>
      <w:r>
        <w:t>e</w:t>
      </w:r>
      <w:r>
        <w:t xml:space="preserve"> </w:t>
      </w:r>
      <w:r>
        <w:t>(</w:t>
      </w:r>
      <w:r>
        <w:t>M</w:t>
      </w:r>
      <w:r>
        <w:t>O</w:t>
      </w:r>
      <w:r>
        <w:t>Q</w:t>
      </w:r>
      <w:r>
        <w:t xml:space="preserve"> </w:t>
      </w:r>
      <w:r>
        <w:t>=</w:t>
      </w:r>
      <w:r>
        <w:t xml:space="preserve"> </w:t>
      </w:r>
      <w:r>
        <w:t>1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Website:</w:t>
      </w:r>
      <w:r>
        <w:t xml:space="preserve"> </w:t>
      </w:r>
      <w:hyperlink r:id="rId9">
        <w:r>
          <w:rPr>
            <w:color w:val="0000FF"/>
            <w:u w:val="single"/>
          </w:rPr>
          <w:t>www.hvacrnet.com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Contact: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 xml:space="preserve"> </w:t>
      </w:r>
      <w:r>
        <w:t>Y</w:t>
      </w:r>
      <w:r>
        <w:t>A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Email: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>@</w:t>
      </w:r>
      <w:r>
        <w:t>h</w:t>
      </w:r>
      <w:r>
        <w:t>v</w:t>
      </w:r>
      <w:r>
        <w:t>a</w:t>
      </w:r>
      <w:r>
        <w:t>c</w:t>
      </w:r>
      <w:r>
        <w:t>r</w:t>
      </w:r>
      <w:r>
        <w:t>n</w:t>
      </w:r>
      <w:r>
        <w:t>e</w:t>
      </w:r>
      <w:r>
        <w:t>t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 Range: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>i</w:t>
      </w:r>
      <w:r>
        <w:t>e</w:t>
      </w:r>
      <w:r>
        <w:t>s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This document contains 15 solenoid valve product category pages with SEO-optimized meta tags, structured specifications, and GEO-friendly content formatting. All technical parameters are sourced from HVACR NET product data. © HVACR NET.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vacrn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20260811/38cff581-d6dc-4cfe-9967-54e5628e7c69/电磁阀_SEO内容_15Products.md.docx","ReservedCode1":"","ContentPropagator":"001191110102MACQD9K64028705","PropagateID":"1523302220958247#1786425611820","ReservedCode2":""}</vt:lpwstr>
  </property>
</Properties>
</file>