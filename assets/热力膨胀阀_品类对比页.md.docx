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Thermostatic Expansion Valves — Category Page</w:t>
      </w:r>
    </w:p>
    <w:p/>
    <w:p>
      <w:pPr/>
      <w:r/>
      <w:r>
        <w:rPr>
          <w:b/>
        </w:rPr>
        <w:t>Meta Title: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o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&amp;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5</w:t>
      </w:r>
      <w:r>
        <w:t>8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5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o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—</w:t>
      </w:r>
      <w:r>
        <w:t>h</w:t>
      </w:r>
      <w:r>
        <w:t>e</w:t>
      </w:r>
      <w:r>
        <w:t>a</w:t>
      </w:r>
      <w:r>
        <w:t>v</w:t>
      </w:r>
      <w:r>
        <w:t>y</w:t>
      </w:r>
      <w:r>
        <w:t>-</w:t>
      </w:r>
      <w:r>
        <w:t>d</w:t>
      </w:r>
      <w:r>
        <w:t>u</w:t>
      </w:r>
      <w:r>
        <w:t>t</w:t>
      </w:r>
      <w:r>
        <w:t>y</w:t>
      </w:r>
      <w:r>
        <w:t>,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f</w:t>
      </w:r>
      <w:r>
        <w:t>i</w:t>
      </w:r>
      <w:r>
        <w:t>c</w:t>
      </w:r>
      <w:r>
        <w:t>e</w:t>
      </w:r>
      <w:r>
        <w:t>,</w:t>
      </w:r>
      <w:r>
        <w:t xml:space="preserve"> </w:t>
      </w:r>
      <w:r>
        <w:t>b</w:t>
      </w:r>
      <w:r>
        <w:t>i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s</w:t>
      </w:r>
      <w:r>
        <w:t>.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.</w:t>
      </w:r>
      <w:r>
        <w:t xml:space="preserve"> </w:t>
      </w:r>
      <w:r>
        <w:t>(</w:t>
      </w:r>
      <w:r>
        <w:t>1</w:t>
      </w:r>
      <w:r>
        <w:t>5</w:t>
      </w:r>
      <w:r>
        <w:t>5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Refrigeration Thermostatic Expansion Valves</w:t>
      </w:r>
    </w:p>
    <w:p/>
    <w:p>
      <w:pPr/>
      <w:r/>
      <w:r>
        <w:t>F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X</w:t>
      </w:r>
      <w:r>
        <w:t>V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0</w:t>
      </w:r>
      <w:r>
        <w:t>.</w:t>
      </w:r>
      <w:r>
        <w:t>1</w:t>
      </w:r>
      <w:r>
        <w:t>8</w:t>
      </w:r>
      <w:r>
        <w:t>–</w:t>
      </w:r>
      <w:r>
        <w:t>5</w:t>
      </w:r>
      <w:r>
        <w:t>2</w:t>
      </w:r>
      <w:r>
        <w:t xml:space="preserve"> </w:t>
      </w:r>
      <w:r>
        <w:t>T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4</w:t>
      </w:r>
      <w:r>
        <w:t>0</w:t>
      </w:r>
      <w:r>
        <w:t>4</w:t>
      </w:r>
      <w:r>
        <w:t>A</w:t>
      </w:r>
      <w:r>
        <w:t>/</w:t>
      </w:r>
      <w:r>
        <w:t>R</w:t>
      </w:r>
      <w:r>
        <w:t>5</w:t>
      </w:r>
      <w:r>
        <w:t>0</w:t>
      </w:r>
      <w:r>
        <w:t>7</w:t>
      </w:r>
      <w:r>
        <w:t>,</w:t>
      </w:r>
      <w:r>
        <w:t xml:space="preserve"> </w:t>
      </w:r>
      <w:r>
        <w:t>R</w:t>
      </w:r>
      <w:r>
        <w:t>1</w:t>
      </w:r>
      <w:r>
        <w:t>3</w:t>
      </w:r>
      <w:r>
        <w:t>4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4</w:t>
      </w:r>
      <w:r>
        <w:t>1</w:t>
      </w:r>
      <w:r>
        <w:t>0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>-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F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>-</w:t>
      </w:r>
      <w:r>
        <w:t>o</w:t>
      </w:r>
      <w:r>
        <w:t>r</w:t>
      </w:r>
      <w:r>
        <w:t>i</w:t>
      </w:r>
      <w:r>
        <w:t>f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F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Q</w:t>
      </w:r>
      <w:r>
        <w:t>R</w:t>
      </w:r>
      <w:r>
        <w:t>)</w:t>
      </w:r>
      <w:r>
        <w:t>.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s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E</w:t>
            </w:r>
            <w:r>
              <w:rPr>
                <w:b/>
              </w:rPr>
              <w:t>q</w:t>
            </w:r>
            <w:r>
              <w:rPr>
                <w:b/>
              </w:rPr>
              <w:t>u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Heavy-Duty TXV (SAE Flare)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T</w:t>
            </w:r>
            <w:r>
              <w:t>R</w:t>
            </w:r>
            <w:r>
              <w:t>F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/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/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/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–</w:t>
            </w:r>
            <w:r>
              <w:t>5</w:t>
            </w:r>
            <w:r>
              <w:t>2</w:t>
            </w:r>
            <w:r>
              <w:t xml:space="preserve"> </w:t>
            </w:r>
            <w:r>
              <w:t>T</w:t>
            </w:r>
            <w:r>
              <w:t>R</w:t>
            </w:r>
            <w:r>
              <w:t xml:space="preserve"> </w:t>
            </w:r>
            <w:r>
              <w:t>(</w:t>
            </w:r>
            <w:r>
              <w:t>5</w:t>
            </w:r>
            <w:r>
              <w:t>–</w:t>
            </w:r>
            <w:r>
              <w:t>1</w:t>
            </w:r>
            <w:r>
              <w:t>8</w:t>
            </w:r>
            <w:r>
              <w:t>2</w:t>
            </w:r>
            <w:r>
              <w:t xml:space="preserve"> </w:t>
            </w:r>
            <w:r>
              <w:t>k</w:t>
            </w:r>
            <w:r>
              <w:t>W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x</w:t>
            </w:r>
            <w:r>
              <w:t>e</w:t>
            </w:r>
            <w:r>
              <w:t>d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8</w:t>
            </w:r>
            <w:r>
              <w:t>2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Universal TXV (ODF/SAE)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/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/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/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–</w:t>
            </w:r>
            <w:r>
              <w:t>1</w:t>
            </w:r>
            <w:r>
              <w:t>3</w:t>
            </w:r>
            <w:r>
              <w:t xml:space="preserve"> </w:t>
            </w:r>
            <w:r>
              <w:t>T</w:t>
            </w:r>
            <w:r>
              <w:t>R</w:t>
            </w:r>
            <w:r>
              <w:t xml:space="preserve"> </w:t>
            </w:r>
            <w:r>
              <w:t>(</w:t>
            </w:r>
            <w:r>
              <w:t>5</w:t>
            </w:r>
            <w:r>
              <w:t>–</w:t>
            </w:r>
            <w:r>
              <w:t>4</w:t>
            </w:r>
            <w:r>
              <w:t>5</w:t>
            </w:r>
            <w:r>
              <w:t xml:space="preserve"> </w:t>
            </w:r>
            <w:r>
              <w:t>k</w:t>
            </w:r>
            <w:r>
              <w:t>W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O</w:t>
            </w:r>
            <w:r>
              <w:t>D</w:t>
            </w:r>
            <w:r>
              <w:t>F</w:t>
            </w:r>
            <w:r>
              <w:t>/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  <w:r>
              <w:t>/</w:t>
            </w:r>
            <w:r>
              <w:t>E</w:t>
            </w:r>
            <w:r>
              <w:t>x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x</w:t>
            </w:r>
            <w:r>
              <w:t>e</w:t>
            </w:r>
            <w:r>
              <w:t>d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3</w:t>
            </w:r>
            <w:r>
              <w:t>7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Universal TXV Replaceable Orifice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T</w:t>
            </w:r>
            <w:r>
              <w:t>F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/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/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/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1</w:t>
            </w:r>
            <w:r>
              <w:t>8</w:t>
            </w:r>
            <w:r>
              <w:t>–</w:t>
            </w:r>
            <w:r>
              <w:t>5</w:t>
            </w:r>
            <w:r>
              <w:t>.</w:t>
            </w:r>
            <w:r>
              <w:t>6</w:t>
            </w:r>
            <w:r>
              <w:t xml:space="preserve"> </w:t>
            </w:r>
            <w:r>
              <w:t>T</w:t>
            </w:r>
            <w:r>
              <w:t>R</w:t>
            </w:r>
            <w:r>
              <w:t xml:space="preserve"> </w:t>
            </w:r>
            <w:r>
              <w:t>(</w:t>
            </w:r>
            <w:r>
              <w:t>0</w:t>
            </w:r>
            <w:r>
              <w:t>.</w:t>
            </w:r>
            <w:r>
              <w:t>6</w:t>
            </w:r>
            <w:r>
              <w:t>4</w:t>
            </w:r>
            <w:r>
              <w:t>–</w:t>
            </w:r>
            <w:r>
              <w:t>1</w:t>
            </w:r>
            <w:r>
              <w:t>9</w:t>
            </w:r>
            <w:r>
              <w:t>.</w:t>
            </w:r>
            <w:r>
              <w:t>7</w:t>
            </w:r>
            <w:r>
              <w:t xml:space="preserve"> </w:t>
            </w:r>
            <w:r>
              <w:t>k</w:t>
            </w:r>
            <w:r>
              <w:t>W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  <w:r>
              <w:t>/</w:t>
            </w:r>
            <w:r>
              <w:t>E</w:t>
            </w:r>
            <w:r>
              <w:t>x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l</w:t>
            </w:r>
            <w:r>
              <w:t>a</w:t>
            </w:r>
            <w:r>
              <w:t>c</w:t>
            </w:r>
            <w:r>
              <w:t>e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0</w:t>
            </w:r>
            <w:r>
              <w:t>#</w:t>
            </w:r>
            <w:r>
              <w:t>–</w:t>
            </w:r>
            <w:r>
              <w:t>6</w:t>
            </w:r>
            <w:r>
              <w:t>#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Bi-Directional TXV (Heat Pump)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T</w:t>
            </w:r>
            <w:r>
              <w:t>Q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–</w:t>
            </w:r>
            <w:r>
              <w:t>1</w:t>
            </w:r>
            <w:r>
              <w:t>0</w:t>
            </w:r>
            <w:r>
              <w:t xml:space="preserve"> </w:t>
            </w:r>
            <w:r>
              <w:t>T</w:t>
            </w:r>
            <w:r>
              <w:t>R</w:t>
            </w:r>
            <w:r>
              <w:t xml:space="preserve"> </w:t>
            </w:r>
            <w:r>
              <w:t>(</w:t>
            </w:r>
            <w:r>
              <w:t>5</w:t>
            </w:r>
            <w:r>
              <w:t>–</w:t>
            </w:r>
            <w:r>
              <w:t>3</w:t>
            </w:r>
            <w:r>
              <w:t>7</w:t>
            </w:r>
            <w:r>
              <w:t xml:space="preserve"> </w:t>
            </w:r>
            <w:r>
              <w:t>k</w:t>
            </w:r>
            <w:r>
              <w:t>W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x</w:t>
            </w:r>
            <w:r>
              <w:t>e</w:t>
            </w:r>
            <w:r>
              <w:t>d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Replaceable TXV Orifice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T</w:t>
            </w:r>
            <w:r>
              <w:t>F</w:t>
            </w:r>
            <w:r>
              <w:t>-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a</w:t>
            </w:r>
            <w:r>
              <w:t>l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5</w:t>
            </w:r>
            <w:r>
              <w:t>–</w:t>
            </w:r>
            <w:r>
              <w:t>5</w:t>
            </w:r>
            <w:r>
              <w:t>.</w:t>
            </w:r>
            <w:r>
              <w:t>6</w:t>
            </w:r>
            <w:r>
              <w:t xml:space="preserve"> </w:t>
            </w:r>
            <w:r>
              <w:t>T</w:t>
            </w:r>
            <w:r>
              <w:t>R</w:t>
            </w:r>
            <w:r>
              <w:t xml:space="preserve"> </w:t>
            </w:r>
            <w:r>
              <w:t>(</w:t>
            </w:r>
            <w:r>
              <w:t>0</w:t>
            </w:r>
            <w:r>
              <w:t>.</w:t>
            </w:r>
            <w:r>
              <w:t>9</w:t>
            </w:r>
            <w:r>
              <w:t>0</w:t>
            </w:r>
            <w:r>
              <w:t>–</w:t>
            </w:r>
            <w:r>
              <w:t>1</w:t>
            </w:r>
            <w:r>
              <w:t>9</w:t>
            </w:r>
            <w:r>
              <w:t>.</w:t>
            </w:r>
            <w:r>
              <w:t>7</w:t>
            </w:r>
            <w:r>
              <w:t xml:space="preserve"> </w:t>
            </w:r>
            <w:r>
              <w:t>k</w:t>
            </w:r>
            <w:r>
              <w:t>W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0</w:t>
            </w:r>
            <w:r>
              <w:t>#</w:t>
            </w:r>
            <w:r>
              <w:t>–</w:t>
            </w:r>
            <w:r>
              <w:t>6</w:t>
            </w:r>
            <w:r>
              <w:t>#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7</w:t>
            </w:r>
          </w:p>
        </w:tc>
      </w:tr>
    </w:tbl>
    <w:p/>
    <w:p/>
    <w:p>
      <w:pPr>
        <w:pStyle w:val="Blockquote"/>
        <w:shd w:fill="F8F8F8" w:val="clear"/>
        <w:pBdr>
          <w:left w:val="single" w:sz="24" w:color="CCCCCC"/>
        </w:pBdr>
      </w:pP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20260912/728023e5-2f70-4385-8288-53bcf05163fa/热力膨胀阀_品类对比页.md.docx","ReservedCode1":"","ContentPropagator":"001191110102MACQD9K64028705","PropagateID":"1523302220958247#1789213352285","ReservedCode2":""}</vt:lpwstr>
  </property>
</Properties>
</file>