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视液镜（Sight Glasses）上架包：类目改名 + 型号对照表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数</w:t>
      </w:r>
      <w:r>
        <w:t>据</w:t>
      </w:r>
      <w:r>
        <w:t>来</w:t>
      </w:r>
      <w:r>
        <w:t>源</w:t>
      </w:r>
      <w:r>
        <w:t>：</w:t>
      </w:r>
      <w:r>
        <w:t>0</w:t>
      </w:r>
      <w:r>
        <w:t>3</w:t>
      </w:r>
      <w:r>
        <w:t>-</w:t>
      </w:r>
      <w:r>
        <w:t>4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>-</w:t>
      </w:r>
      <w:r>
        <w:t>8</w:t>
      </w:r>
      <w:r>
        <w:t>.</w:t>
      </w:r>
      <w:r>
        <w:t>1</w:t>
      </w:r>
      <w:r>
        <w:t>2</w:t>
      </w:r>
      <w:r>
        <w:t xml:space="preserve"> </w:t>
      </w:r>
      <w:r>
        <w:t>产</w:t>
      </w:r>
      <w:r>
        <w:t>品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（</w:t>
      </w:r>
      <w:r>
        <w:t>1</w:t>
      </w:r>
      <w:r>
        <w:t>8</w:t>
      </w:r>
      <w:r>
        <w:t xml:space="preserve"> </w:t>
      </w:r>
      <w:r>
        <w:t>个</w:t>
      </w:r>
      <w:r>
        <w:t>型</w:t>
      </w:r>
      <w:r>
        <w:t>号</w:t>
      </w:r>
      <w:r>
        <w:t>，</w:t>
      </w:r>
      <w:r>
        <w:t>鸿</w:t>
      </w:r>
      <w:r>
        <w:t>森</w:t>
      </w:r>
      <w:r>
        <w:t>/</w:t>
      </w:r>
      <w:r>
        <w:t>H</w:t>
      </w:r>
      <w:r>
        <w:t>O</w:t>
      </w:r>
      <w:r>
        <w:t>N</w:t>
      </w:r>
      <w:r>
        <w:t>G</w:t>
      </w:r>
      <w:r>
        <w:t>S</w:t>
      </w:r>
      <w:r>
        <w:t>E</w:t>
      </w:r>
      <w:r>
        <w:t>N</w:t>
      </w:r>
      <w:r>
        <w:t>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S</w:t>
      </w:r>
      <w:r>
        <w:t>E</w:t>
      </w:r>
      <w:r>
        <w:t>O</w:t>
      </w:r>
      <w:r>
        <w:t xml:space="preserve"> </w:t>
      </w:r>
      <w:r>
        <w:t>内</w:t>
      </w:r>
      <w:r>
        <w:t>容</w:t>
      </w:r>
      <w:r>
        <w:t>：</w:t>
      </w:r>
      <w:r>
        <w:t>0</w:t>
      </w:r>
      <w:r>
        <w:t>3</w:t>
      </w:r>
      <w:r>
        <w:t>-</w:t>
      </w:r>
      <w:r>
        <w:t>4</w:t>
      </w:r>
      <w:r>
        <w:t xml:space="preserve"> </w:t>
      </w:r>
      <w:r>
        <w:t>视</w:t>
      </w:r>
      <w:r>
        <w:t>液</w:t>
      </w:r>
      <w:r>
        <w:t>镜</w:t>
      </w:r>
      <w:r>
        <w:rPr>
          <w:i/>
        </w:rPr>
        <w:t>SEO内容</w:t>
      </w:r>
      <w:r>
        <w:t>5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（</w:t>
      </w:r>
      <w:r>
        <w:t>功</w:t>
      </w:r>
      <w:r>
        <w:t>能</w:t>
      </w:r>
      <w:r>
        <w:t>名</w:t>
      </w:r>
      <w:r>
        <w:t>命</w:t>
      </w:r>
      <w:r>
        <w:t>名</w:t>
      </w:r>
      <w:r>
        <w:t>，</w:t>
      </w:r>
      <w:r>
        <w:t>无</w:t>
      </w:r>
      <w:r>
        <w:t>需</w:t>
      </w:r>
      <w:r>
        <w:t>重</w:t>
      </w:r>
      <w:r>
        <w:t>写</w:t>
      </w:r>
      <w:r>
        <w:t>，</w:t>
      </w:r>
      <w:r>
        <w:t>直</w:t>
      </w:r>
      <w:r>
        <w:t>接</w:t>
      </w:r>
      <w:r>
        <w:t>上</w:t>
      </w:r>
      <w:r>
        <w:t>架</w:t>
      </w:r>
      <w:r>
        <w:t>用</w:t>
      </w:r>
      <w:r>
        <w:t>）</w:t>
      </w:r>
    </w:p>
    <w:p>
      <w:pPr>
        <w:pStyle w:val="Heading2"/>
      </w:pPr>
      <w:r>
        <w:t>一、导航改名对照（发编程执行）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现</w:t>
            </w:r>
            <w:r>
              <w:rPr>
                <w:b/>
              </w:rPr>
              <w:t>在</w:t>
            </w:r>
            <w:r>
              <w:rPr>
                <w:b/>
              </w:rPr>
              <w:t>导</w:t>
            </w:r>
            <w:r>
              <w:rPr>
                <w:b/>
              </w:rPr>
              <w:t>航</w:t>
            </w:r>
            <w:r>
              <w:rPr>
                <w:b/>
              </w:rPr>
              <w:t>名</w:t>
            </w:r>
            <w:r>
              <w:rPr>
                <w:b/>
              </w:rPr>
              <w:t>（</w:t>
            </w:r>
            <w:r>
              <w:rPr>
                <w:b/>
              </w:rPr>
              <w:t>型</w:t>
            </w:r>
            <w:r>
              <w:rPr>
                <w:b/>
              </w:rPr>
              <w:t>号</w:t>
            </w:r>
            <w:r>
              <w:rPr>
                <w:b/>
              </w:rPr>
              <w:t>开</w:t>
            </w:r>
            <w:r>
              <w:rPr>
                <w:b/>
              </w:rPr>
              <w:t>头</w:t>
            </w:r>
            <w:r>
              <w:rPr>
                <w:b/>
              </w:rPr>
              <w:t>，</w:t>
            </w:r>
            <w:r>
              <w:rPr>
                <w:b/>
              </w:rPr>
              <w:t>改</w:t>
            </w:r>
            <w:r>
              <w:rPr>
                <w:b/>
              </w:rPr>
              <w:t>）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改</w:t>
            </w:r>
            <w:r>
              <w:rPr>
                <w:b/>
              </w:rPr>
              <w:t>为</w:t>
            </w:r>
            <w:r>
              <w:rPr>
                <w:b/>
              </w:rPr>
              <w:t>导</w:t>
            </w:r>
            <w:r>
              <w:rPr>
                <w:b/>
              </w:rPr>
              <w:t>航</w:t>
            </w:r>
            <w:r>
              <w:rPr>
                <w:b/>
              </w:rPr>
              <w:t>名</w:t>
            </w:r>
            <w:r>
              <w:rPr>
                <w:b/>
              </w:rPr>
              <w:t>（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开</w:t>
            </w:r>
            <w:r>
              <w:rPr>
                <w:b/>
              </w:rPr>
              <w:t>头</w:t>
            </w:r>
            <w:r>
              <w:rPr>
                <w:b/>
              </w:rPr>
              <w:t>）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U</w:t>
            </w:r>
            <w:r>
              <w:rPr>
                <w:b/>
              </w:rPr>
              <w:t>R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改</w:t>
            </w:r>
            <w:r>
              <w:rPr>
                <w:b/>
              </w:rPr>
              <w:t>为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对</w:t>
            </w:r>
            <w:r>
              <w:rPr>
                <w:b/>
              </w:rPr>
              <w:t>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E</w:t>
            </w:r>
            <w:r>
              <w:rPr>
                <w:b/>
              </w:rPr>
              <w:t>O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文</w:t>
            </w:r>
            <w:r>
              <w:rPr>
                <w:b/>
              </w:rPr>
              <w:t>档</w:t>
            </w:r>
            <w:r>
              <w:rPr>
                <w:b/>
              </w:rPr>
              <w:t>产</w:t>
            </w:r>
            <w:r>
              <w:rPr>
                <w:b/>
              </w:rPr>
              <w:t>品</w:t>
            </w:r>
            <w:r>
              <w:rPr>
                <w:b/>
              </w:rPr>
              <w:t>页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覆</w:t>
            </w:r>
            <w:r>
              <w:rPr>
                <w:b/>
              </w:rPr>
              <w:t>盖</w:t>
            </w:r>
            <w:r>
              <w:rPr>
                <w:b/>
              </w:rPr>
              <w:t>型</w:t>
            </w:r>
            <w:r>
              <w:rPr>
                <w:b/>
              </w:rPr>
              <w:t>号</w:t>
            </w:r>
            <w:r>
              <w:rPr>
                <w:b/>
              </w:rPr>
              <w:t>数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>-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>-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>-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 xml:space="preserve"> 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 xml:space="preserve"> </w:t>
            </w:r>
            <w:r>
              <w:t>个</w:t>
            </w:r>
            <w:r>
              <w:t>（</w:t>
            </w: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 xml:space="preserve"> </w:t>
            </w:r>
            <w:r>
              <w:t>至</w:t>
            </w:r>
            <w:r>
              <w:t xml:space="preserve"> </w:t>
            </w: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(</w:t>
            </w:r>
            <w:r>
              <w:t>U</w:t>
            </w:r>
            <w:r>
              <w:t>N</w:t>
            </w:r>
            <w:r>
              <w:t>F</w:t>
            </w:r>
            <w:r>
              <w:t>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>-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>-</w:t>
            </w:r>
            <w:r>
              <w:t>s</w:t>
            </w:r>
            <w:r>
              <w:t>a</w:t>
            </w:r>
            <w:r>
              <w:t>e</w:t>
            </w:r>
            <w:r>
              <w:t>-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 xml:space="preserve"> 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 xml:space="preserve"> </w:t>
            </w:r>
            <w:r>
              <w:t>个</w:t>
            </w:r>
            <w:r>
              <w:t>（</w:t>
            </w: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 xml:space="preserve"> </w:t>
            </w:r>
            <w:r>
              <w:t>至</w:t>
            </w:r>
            <w:r>
              <w:t xml:space="preserve"> </w:t>
            </w: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/</w:t>
            </w:r>
            <w:r>
              <w:t>4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>,</w:t>
            </w:r>
            <w:r>
              <w:t xml:space="preserve"> </w:t>
            </w:r>
            <w:r>
              <w:t>M</w:t>
            </w:r>
            <w:r>
              <w:t>/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M</w:t>
            </w:r>
            <w:r>
              <w:t>/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>-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>-</w:t>
            </w:r>
            <w:r>
              <w:t>s</w:t>
            </w:r>
            <w:r>
              <w:t>a</w:t>
            </w:r>
            <w:r>
              <w:t>e</w:t>
            </w:r>
            <w:r>
              <w:t>-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 xml:space="preserve"> 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 xml:space="preserve"> </w:t>
            </w:r>
            <w:r>
              <w:t>个</w:t>
            </w:r>
            <w:r>
              <w:t>（</w:t>
            </w: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>-</w:t>
            </w:r>
            <w:r>
              <w:t>M</w:t>
            </w:r>
            <w:r>
              <w:t>F</w:t>
            </w:r>
            <w:r>
              <w:t xml:space="preserve"> </w:t>
            </w:r>
            <w:r>
              <w:t>至</w:t>
            </w:r>
            <w:r>
              <w:t xml:space="preserve"> </w:t>
            </w: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>-</w:t>
            </w:r>
            <w:r>
              <w:t>M</w:t>
            </w:r>
            <w:r>
              <w:t>F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e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e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>-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>-</w:t>
            </w:r>
            <w:r>
              <w:t>n</w:t>
            </w:r>
            <w:r>
              <w:t>p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 xml:space="preserve"> 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 xml:space="preserve"> </w:t>
            </w:r>
            <w:r>
              <w:t>个</w:t>
            </w:r>
            <w:r>
              <w:t>（</w:t>
            </w: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/</w:t>
            </w:r>
            <w:r>
              <w:t>4</w:t>
            </w:r>
            <w:r>
              <w:t xml:space="preserve"> </w:t>
            </w:r>
            <w:r>
              <w:t>N</w:t>
            </w:r>
            <w:r>
              <w:t>P</w:t>
            </w:r>
            <w:r>
              <w:t>T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R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 xml:space="preserve"> </w:t>
            </w:r>
            <w:r>
              <w:t>(</w:t>
            </w:r>
            <w:r>
              <w:t>G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G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o</w:t>
            </w:r>
            <w:r>
              <w:t>i</w:t>
            </w:r>
            <w:r>
              <w:t>l</w:t>
            </w:r>
            <w:r>
              <w:t>-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>-</w:t>
            </w:r>
            <w:r>
              <w:t>g</w:t>
            </w:r>
            <w:r>
              <w:t>-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 xml:space="preserve"> 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 xml:space="preserve"> </w:t>
            </w:r>
            <w:r>
              <w:t>个</w:t>
            </w:r>
            <w:r>
              <w:t>（</w:t>
            </w:r>
            <w:r>
              <w:t>S</w:t>
            </w:r>
            <w:r>
              <w:t>G</w:t>
            </w:r>
            <w:r>
              <w:t>R</w:t>
            </w:r>
            <w:r>
              <w:t>-</w:t>
            </w:r>
            <w:r>
              <w:t>G</w:t>
            </w:r>
            <w:r>
              <w:t>3</w:t>
            </w:r>
            <w:r>
              <w:t>/</w:t>
            </w:r>
            <w:r>
              <w:t>4</w:t>
            </w:r>
            <w:r>
              <w:t>）</w:t>
            </w:r>
          </w:p>
        </w:tc>
      </w:tr>
    </w:tbl>
    <w:p/>
    <w:p>
      <w:pPr/>
      <w:r/>
      <w:r>
        <w:t>命</w:t>
      </w:r>
      <w:r>
        <w:t>名</w:t>
      </w:r>
      <w:r>
        <w:t>原</w:t>
      </w:r>
      <w:r>
        <w:t>则</w:t>
      </w:r>
      <w:r>
        <w:t>（</w:t>
      </w:r>
      <w:r>
        <w:t>全</w:t>
      </w:r>
      <w:r>
        <w:t>站</w:t>
      </w:r>
      <w:r>
        <w:t>统</w:t>
      </w:r>
      <w:r>
        <w:t>一</w:t>
      </w:r>
      <w:r>
        <w:t>）</w:t>
      </w:r>
      <w:r>
        <w:t>：</w:t>
      </w:r>
      <w:r>
        <w:rPr>
          <w:b/>
        </w:rPr>
        <w:t>功能特征词在前，型号系列放括号</w:t>
      </w:r>
      <w:r>
        <w:t>；</w:t>
      </w:r>
      <w:r>
        <w:t>页</w:t>
      </w:r>
      <w:r>
        <w:t>面</w:t>
      </w:r>
      <w:r>
        <w:t xml:space="preserve"> </w:t>
      </w:r>
      <w:r>
        <w:t>H</w:t>
      </w:r>
      <w:r>
        <w:t>1</w:t>
      </w:r>
      <w:r>
        <w:t>/</w:t>
      </w:r>
      <w:r>
        <w:t>S</w:t>
      </w:r>
      <w:r>
        <w:t>E</w:t>
      </w:r>
      <w:r>
        <w:t>O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>用</w:t>
      </w:r>
      <w:r>
        <w:t>完</w:t>
      </w:r>
      <w:r>
        <w:t>整</w:t>
      </w:r>
      <w:r>
        <w:t>功</w:t>
      </w:r>
      <w:r>
        <w:t>能</w:t>
      </w:r>
      <w:r>
        <w:t>名</w:t>
      </w:r>
      <w:r>
        <w:t>（</w:t>
      </w:r>
      <w:r>
        <w:t>S</w:t>
      </w:r>
      <w:r>
        <w:t>E</w:t>
      </w:r>
      <w:r>
        <w:t>O</w:t>
      </w:r>
      <w:r>
        <w:t xml:space="preserve"> </w:t>
      </w:r>
      <w:r>
        <w:t>文</w:t>
      </w:r>
      <w:r>
        <w:t>档</w:t>
      </w:r>
      <w:r>
        <w:t>里</w:t>
      </w:r>
      <w:r>
        <w:t>的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已</w:t>
      </w:r>
      <w:r>
        <w:t>按</w:t>
      </w:r>
      <w:r>
        <w:t>此</w:t>
      </w:r>
      <w:r>
        <w:t>写</w:t>
      </w:r>
      <w:r>
        <w:t>好</w:t>
      </w:r>
      <w:r>
        <w:t>）</w:t>
      </w:r>
      <w:r>
        <w:t>。</w:t>
      </w:r>
    </w:p>
    <w:p>
      <w:pPr>
        <w:pStyle w:val="Heading2"/>
      </w:pPr>
      <w:r>
        <w:t>二、型号明细对照表（Echo 上传图片/内容时按此对应）</w:t>
      </w:r>
    </w:p>
    <w:p>
      <w:pPr>
        <w:pStyle w:val="Heading3"/>
      </w:pPr>
      <w:r>
        <w:t>子页 1：Moisture Indicator Sight Glass — Brazed ODF (SGN Series)</w:t>
      </w:r>
    </w:p>
    <w:p>
      <w:pPr/>
      <w:r/>
      <w:r>
        <w:t>用</w:t>
      </w:r>
      <w:r>
        <w:t>途</w:t>
      </w:r>
      <w:r>
        <w:t>：</w:t>
      </w:r>
      <w:r>
        <w:t>液</w:t>
      </w:r>
      <w:r>
        <w:t>管</w:t>
      </w:r>
      <w:r>
        <w:t>焊</w:t>
      </w:r>
      <w:r>
        <w:t>接</w:t>
      </w:r>
      <w:r>
        <w:t>式</w:t>
      </w:r>
      <w:r>
        <w:t>水</w:t>
      </w:r>
      <w:r>
        <w:t>分</w:t>
      </w:r>
      <w:r>
        <w:t>指</w:t>
      </w:r>
      <w:r>
        <w:t>示</w:t>
      </w:r>
      <w:r>
        <w:t>器</w:t>
      </w:r>
      <w:r>
        <w:t>，</w:t>
      </w:r>
      <w:r>
        <w:t>永</w:t>
      </w:r>
      <w:r>
        <w:t>久</w:t>
      </w:r>
      <w:r>
        <w:t>安</w:t>
      </w:r>
      <w:r>
        <w:t>装</w:t>
      </w:r>
      <w:r>
        <w:t>；</w:t>
      </w:r>
      <w:r>
        <w:t>7</w:t>
      </w:r>
      <w:r>
        <w:t xml:space="preserve"> </w:t>
      </w:r>
      <w:r>
        <w:t>个</w:t>
      </w:r>
      <w:r>
        <w:t>尺</w:t>
      </w:r>
      <w:r>
        <w:t>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N</w:t>
            </w:r>
            <w:r>
              <w:rPr>
                <w:b/>
              </w:rPr>
              <w:t>o</w:t>
            </w:r>
            <w:r>
              <w:rPr>
                <w:b/>
              </w:rPr>
              <w:t>.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型</w:t>
            </w:r>
            <w:r>
              <w:rPr>
                <w:b/>
              </w:rPr>
              <w:t>号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连</w:t>
            </w:r>
            <w:r>
              <w:rPr>
                <w:b/>
              </w:rPr>
              <w:t>接</w:t>
            </w: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图</w:t>
            </w:r>
            <w:r>
              <w:rPr>
                <w:b/>
              </w:rPr>
              <w:t>片</w:t>
            </w: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建</w:t>
            </w:r>
            <w:r>
              <w:rPr>
                <w:b/>
              </w:rPr>
              <w:t>议</w:t>
            </w:r>
            <w:r>
              <w:rPr>
                <w:b/>
              </w:rPr>
              <w:t>命</w:t>
            </w:r>
            <w:r>
              <w:rPr>
                <w:b/>
              </w:rPr>
              <w:t>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-</w:t>
            </w:r>
            <w:r>
              <w:t>4</w:t>
            </w:r>
            <w:r>
              <w:t>-</w:t>
            </w:r>
            <w:r>
              <w:t>O</w:t>
            </w:r>
            <w:r>
              <w:t>D</w:t>
            </w:r>
            <w:r>
              <w:t>F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/</w:t>
            </w:r>
            <w:r>
              <w:t>8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-</w:t>
            </w:r>
            <w:r>
              <w:t>8</w:t>
            </w:r>
            <w:r>
              <w:t>-</w:t>
            </w:r>
            <w:r>
              <w:t>O</w:t>
            </w:r>
            <w:r>
              <w:t>D</w:t>
            </w:r>
            <w:r>
              <w:t>F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/</w:t>
            </w:r>
            <w:r>
              <w:t>2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-</w:t>
            </w:r>
            <w:r>
              <w:t>2</w:t>
            </w:r>
            <w:r>
              <w:t>-</w:t>
            </w:r>
            <w:r>
              <w:t>O</w:t>
            </w:r>
            <w:r>
              <w:t>D</w:t>
            </w:r>
            <w:r>
              <w:t>F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5</w:t>
            </w:r>
            <w:r>
              <w:t>-</w:t>
            </w:r>
            <w:r>
              <w:t>8</w:t>
            </w:r>
            <w:r>
              <w:t>-</w:t>
            </w:r>
            <w:r>
              <w:t>O</w:t>
            </w:r>
            <w:r>
              <w:t>D</w:t>
            </w:r>
            <w:r>
              <w:t>F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/</w:t>
            </w:r>
            <w:r>
              <w:t>4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-</w:t>
            </w:r>
            <w:r>
              <w:t>4</w:t>
            </w:r>
            <w:r>
              <w:t>-</w:t>
            </w:r>
            <w:r>
              <w:t>O</w:t>
            </w:r>
            <w:r>
              <w:t>D</w:t>
            </w:r>
            <w:r>
              <w:t>F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7</w:t>
            </w:r>
            <w:r>
              <w:t>/</w:t>
            </w:r>
            <w:r>
              <w:t>8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7</w:t>
            </w:r>
            <w:r>
              <w:t>-</w:t>
            </w:r>
            <w:r>
              <w:t>8</w:t>
            </w:r>
            <w:r>
              <w:t>-</w:t>
            </w:r>
            <w:r>
              <w:t>O</w:t>
            </w:r>
            <w:r>
              <w:t>D</w:t>
            </w:r>
            <w:r>
              <w:t>F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-</w:t>
            </w:r>
            <w:r>
              <w:t>1</w:t>
            </w:r>
            <w:r>
              <w:t>-</w:t>
            </w:r>
            <w:r>
              <w:t>8</w:t>
            </w:r>
            <w:r>
              <w:t>-</w:t>
            </w:r>
            <w:r>
              <w:t>O</w:t>
            </w:r>
            <w:r>
              <w:t>D</w:t>
            </w:r>
            <w:r>
              <w:t>F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</w:tr>
    </w:tbl>
    <w:p/>
    <w:p>
      <w:pPr>
        <w:pStyle w:val="Heading3"/>
      </w:pPr>
      <w:r>
        <w:t>子页 2：Moisture Indicator Sight Glass — SAE Flare (SGN Series)</w:t>
      </w:r>
    </w:p>
    <w:p>
      <w:pPr/>
      <w:r/>
      <w:r>
        <w:t>用</w:t>
      </w:r>
      <w:r>
        <w:t>途</w:t>
      </w:r>
      <w:r>
        <w:t>：</w:t>
      </w:r>
      <w:r>
        <w:t>液</w:t>
      </w:r>
      <w:r>
        <w:t>管</w:t>
      </w:r>
      <w:r>
        <w:t>喇</w:t>
      </w:r>
      <w:r>
        <w:t>叭</w:t>
      </w:r>
      <w:r>
        <w:t>口</w:t>
      </w:r>
      <w:r>
        <w:t>螺</w:t>
      </w:r>
      <w:r>
        <w:t>纹</w:t>
      </w:r>
      <w:r>
        <w:t>式</w:t>
      </w:r>
      <w:r>
        <w:t>，</w:t>
      </w:r>
      <w:r>
        <w:t>现</w:t>
      </w:r>
      <w:r>
        <w:t>场</w:t>
      </w:r>
      <w:r>
        <w:t>可</w:t>
      </w:r>
      <w:r>
        <w:t>拆</w:t>
      </w:r>
      <w:r>
        <w:t>卸</w:t>
      </w:r>
      <w:r>
        <w:t>维</w:t>
      </w:r>
      <w:r>
        <w:t>护</w:t>
      </w:r>
      <w:r>
        <w:t>；</w:t>
      </w:r>
      <w:r>
        <w:t>5</w:t>
      </w:r>
      <w:r>
        <w:t xml:space="preserve"> </w:t>
      </w:r>
      <w:r>
        <w:t>个</w:t>
      </w:r>
      <w:r>
        <w:t>尺</w:t>
      </w:r>
      <w:r>
        <w:t>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N</w:t>
            </w:r>
            <w:r>
              <w:rPr>
                <w:b/>
              </w:rPr>
              <w:t>o</w:t>
            </w:r>
            <w:r>
              <w:rPr>
                <w:b/>
              </w:rPr>
              <w:t>.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型</w:t>
            </w:r>
            <w:r>
              <w:rPr>
                <w:b/>
              </w:rPr>
              <w:t>号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连</w:t>
            </w:r>
            <w:r>
              <w:rPr>
                <w:b/>
              </w:rPr>
              <w:t>接</w:t>
            </w: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U</w:t>
            </w:r>
            <w:r>
              <w:rPr>
                <w:b/>
              </w:rPr>
              <w:t>N</w:t>
            </w:r>
            <w:r>
              <w:rPr>
                <w:b/>
              </w:rPr>
              <w:t>F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螺</w:t>
            </w:r>
            <w:r>
              <w:rPr>
                <w:b/>
              </w:rPr>
              <w:t>纹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图</w:t>
            </w:r>
            <w:r>
              <w:rPr>
                <w:b/>
              </w:rPr>
              <w:t>片</w:t>
            </w:r>
            <w:r>
              <w:rPr>
                <w:b/>
              </w:rPr>
              <w:t>命</w:t>
            </w:r>
            <w:r>
              <w:rPr>
                <w:b/>
              </w:rPr>
              <w:t>名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6</w:t>
            </w:r>
            <w:r>
              <w:t>-</w:t>
            </w:r>
            <w:r>
              <w:t>2</w:t>
            </w:r>
            <w:r>
              <w:t>0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-</w:t>
            </w:r>
            <w:r>
              <w:t>4</w:t>
            </w:r>
            <w:r>
              <w:t>-</w:t>
            </w:r>
            <w:r>
              <w:t>S</w:t>
            </w:r>
            <w:r>
              <w:t>A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/</w:t>
            </w:r>
            <w:r>
              <w:t>8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8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-</w:t>
            </w:r>
            <w:r>
              <w:t>8</w:t>
            </w:r>
            <w:r>
              <w:t>-</w:t>
            </w:r>
            <w:r>
              <w:t>S</w:t>
            </w:r>
            <w:r>
              <w:t>A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/</w:t>
            </w:r>
            <w:r>
              <w:t>2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-</w:t>
            </w:r>
            <w:r>
              <w:t>1</w:t>
            </w:r>
            <w:r>
              <w:t>6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-</w:t>
            </w:r>
            <w:r>
              <w:t>2</w:t>
            </w:r>
            <w:r>
              <w:t>-</w:t>
            </w:r>
            <w:r>
              <w:t>S</w:t>
            </w:r>
            <w:r>
              <w:t>A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4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5</w:t>
            </w:r>
            <w:r>
              <w:t>-</w:t>
            </w:r>
            <w:r>
              <w:t>8</w:t>
            </w:r>
            <w:r>
              <w:t>-</w:t>
            </w:r>
            <w:r>
              <w:t>S</w:t>
            </w:r>
            <w:r>
              <w:t>A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/</w:t>
            </w:r>
            <w:r>
              <w:t>4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1</w:t>
            </w:r>
            <w:r>
              <w:t>6</w:t>
            </w:r>
            <w:r>
              <w:t>-</w:t>
            </w:r>
            <w:r>
              <w:t>1</w:t>
            </w:r>
            <w:r>
              <w:t>4</w:t>
            </w:r>
            <w:r>
              <w:t>U</w:t>
            </w:r>
            <w:r>
              <w:t>N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-</w:t>
            </w:r>
            <w:r>
              <w:t>4</w:t>
            </w:r>
            <w:r>
              <w:t>-</w:t>
            </w:r>
            <w:r>
              <w:t>S</w:t>
            </w:r>
            <w:r>
              <w:t>A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</w:tr>
    </w:tbl>
    <w:p/>
    <w:p>
      <w:pPr>
        <w:pStyle w:val="Heading3"/>
      </w:pPr>
      <w:r>
        <w:t>子页 3：Moisture Indicator Sight Glass — SAE Flare, Male/Female (SGN-MF Series)</w:t>
      </w:r>
    </w:p>
    <w:p>
      <w:pPr/>
      <w:r/>
      <w:r>
        <w:t>用</w:t>
      </w:r>
      <w:r>
        <w:t>途</w:t>
      </w:r>
      <w:r>
        <w:t>：</w:t>
      </w:r>
      <w:r>
        <w:t>喇</w:t>
      </w:r>
      <w:r>
        <w:t>叭</w:t>
      </w:r>
      <w:r>
        <w:t>口</w:t>
      </w:r>
      <w:r>
        <w:t>内</w:t>
      </w:r>
      <w:r>
        <w:t>外</w:t>
      </w:r>
      <w:r>
        <w:t>丝</w:t>
      </w:r>
      <w:r>
        <w:t>结</w:t>
      </w:r>
      <w:r>
        <w:t>构</w:t>
      </w:r>
      <w:r>
        <w:t>（</w:t>
      </w:r>
      <w:r>
        <w:t>一</w:t>
      </w:r>
      <w:r>
        <w:t>头</w:t>
      </w:r>
      <w:r>
        <w:t>纳</w:t>
      </w:r>
      <w:r>
        <w:t>子</w:t>
      </w:r>
      <w:r>
        <w:t>一</w:t>
      </w:r>
      <w:r>
        <w:t>头</w:t>
      </w:r>
      <w:r>
        <w:t>外</w:t>
      </w:r>
      <w:r>
        <w:t>牙</w:t>
      </w:r>
      <w:r>
        <w:t>）</w:t>
      </w:r>
      <w:r>
        <w:t>，</w:t>
      </w:r>
      <w:r>
        <w:t>特</w:t>
      </w:r>
      <w:r>
        <w:t>定</w:t>
      </w:r>
      <w:r>
        <w:t>管</w:t>
      </w:r>
      <w:r>
        <w:t>路</w:t>
      </w:r>
      <w:r>
        <w:t>走</w:t>
      </w:r>
      <w:r>
        <w:t>向</w:t>
      </w:r>
      <w:r>
        <w:t>用</w:t>
      </w:r>
      <w:r>
        <w:t>；</w:t>
      </w:r>
      <w:r>
        <w:t>4</w:t>
      </w:r>
      <w:r>
        <w:t xml:space="preserve"> </w:t>
      </w:r>
      <w:r>
        <w:t>个</w:t>
      </w:r>
      <w:r>
        <w:t>尺</w:t>
      </w:r>
      <w:r>
        <w:t>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N</w:t>
            </w:r>
            <w:r>
              <w:rPr>
                <w:b/>
              </w:rPr>
              <w:t>o</w:t>
            </w:r>
            <w:r>
              <w:rPr>
                <w:b/>
              </w:rPr>
              <w:t>.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型</w:t>
            </w:r>
            <w:r>
              <w:rPr>
                <w:b/>
              </w:rPr>
              <w:t>号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连</w:t>
            </w:r>
            <w:r>
              <w:rPr>
                <w:b/>
              </w:rPr>
              <w:t>接</w:t>
            </w: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U</w:t>
            </w:r>
            <w:r>
              <w:rPr>
                <w:b/>
              </w:rPr>
              <w:t>N</w:t>
            </w:r>
            <w:r>
              <w:rPr>
                <w:b/>
              </w:rPr>
              <w:t>F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螺</w:t>
            </w:r>
            <w:r>
              <w:rPr>
                <w:b/>
              </w:rPr>
              <w:t>纹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图</w:t>
            </w:r>
            <w:r>
              <w:rPr>
                <w:b/>
              </w:rPr>
              <w:t>片</w:t>
            </w:r>
            <w:r>
              <w:rPr>
                <w:b/>
              </w:rPr>
              <w:t>命</w:t>
            </w:r>
            <w:r>
              <w:rPr>
                <w:b/>
              </w:rPr>
              <w:t>名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>-</w:t>
            </w:r>
            <w:r>
              <w:t>M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6</w:t>
            </w:r>
            <w:r>
              <w:t>-</w:t>
            </w:r>
            <w:r>
              <w:t>2</w:t>
            </w:r>
            <w:r>
              <w:t>0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-</w:t>
            </w:r>
            <w:r>
              <w:t>4</w:t>
            </w:r>
            <w:r>
              <w:t>-</w:t>
            </w:r>
            <w:r>
              <w:t>M</w:t>
            </w:r>
            <w:r>
              <w:t>F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/</w:t>
            </w:r>
            <w:r>
              <w:t>8</w:t>
            </w:r>
            <w:r>
              <w:t>-</w:t>
            </w:r>
            <w:r>
              <w:t>M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8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-</w:t>
            </w:r>
            <w:r>
              <w:t>8</w:t>
            </w:r>
            <w:r>
              <w:t>-</w:t>
            </w:r>
            <w:r>
              <w:t>M</w:t>
            </w:r>
            <w:r>
              <w:t>F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/</w:t>
            </w:r>
            <w:r>
              <w:t>2</w:t>
            </w:r>
            <w:r>
              <w:t>-</w:t>
            </w:r>
            <w:r>
              <w:t>M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-</w:t>
            </w:r>
            <w:r>
              <w:t>1</w:t>
            </w:r>
            <w:r>
              <w:t>6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-</w:t>
            </w:r>
            <w:r>
              <w:t>2</w:t>
            </w:r>
            <w:r>
              <w:t>-</w:t>
            </w:r>
            <w:r>
              <w:t>M</w:t>
            </w:r>
            <w:r>
              <w:t>F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>-</w:t>
            </w:r>
            <w:r>
              <w:t>M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4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5</w:t>
            </w:r>
            <w:r>
              <w:t>-</w:t>
            </w:r>
            <w:r>
              <w:t>8</w:t>
            </w:r>
            <w:r>
              <w:t>-</w:t>
            </w:r>
            <w:r>
              <w:t>M</w:t>
            </w:r>
            <w:r>
              <w:t>F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</w:tr>
    </w:tbl>
    <w:p/>
    <w:p>
      <w:pPr>
        <w:pStyle w:val="Heading3"/>
      </w:pPr>
      <w:r>
        <w:t>子页 4：Moisture Indicator Sight Glass — NPT Threaded (SGN-NPT Series)</w:t>
      </w:r>
    </w:p>
    <w:p>
      <w:pPr/>
      <w:r/>
      <w:r>
        <w:t>用</w:t>
      </w:r>
      <w:r>
        <w:t>途</w:t>
      </w:r>
      <w:r>
        <w:t>：</w:t>
      </w:r>
      <w:r>
        <w:t>N</w:t>
      </w:r>
      <w:r>
        <w:t>P</w:t>
      </w:r>
      <w:r>
        <w:t>T</w:t>
      </w:r>
      <w:r>
        <w:t xml:space="preserve"> </w:t>
      </w:r>
      <w:r>
        <w:t>美</w:t>
      </w:r>
      <w:r>
        <w:t>制</w:t>
      </w:r>
      <w:r>
        <w:t>锥</w:t>
      </w:r>
      <w:r>
        <w:t>管</w:t>
      </w:r>
      <w:r>
        <w:t>螺</w:t>
      </w:r>
      <w:r>
        <w:t>纹</w:t>
      </w:r>
      <w:r>
        <w:t>，</w:t>
      </w:r>
      <w:r>
        <w:t>拧</w:t>
      </w:r>
      <w:r>
        <w:t>装</w:t>
      </w:r>
      <w:r>
        <w:t>式</w:t>
      </w:r>
      <w:r>
        <w:t>；</w:t>
      </w:r>
      <w:r>
        <w:t>1</w:t>
      </w:r>
      <w:r>
        <w:t xml:space="preserve"> </w:t>
      </w:r>
      <w:r>
        <w:t>个</w:t>
      </w:r>
      <w:r>
        <w:t>尺</w:t>
      </w:r>
      <w:r>
        <w:t>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N</w:t>
            </w:r>
            <w:r>
              <w:rPr>
                <w:b/>
              </w:rPr>
              <w:t>o</w:t>
            </w:r>
            <w:r>
              <w:rPr>
                <w:b/>
              </w:rPr>
              <w:t>.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型</w:t>
            </w:r>
            <w:r>
              <w:rPr>
                <w:b/>
              </w:rPr>
              <w:t>号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连</w:t>
            </w:r>
            <w:r>
              <w:rPr>
                <w:b/>
              </w:rPr>
              <w:t>接</w:t>
            </w: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螺</w:t>
            </w:r>
            <w:r>
              <w:rPr>
                <w:b/>
              </w:rPr>
              <w:t>纹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图</w:t>
            </w:r>
            <w:r>
              <w:rPr>
                <w:b/>
              </w:rPr>
              <w:t>片</w:t>
            </w:r>
            <w:r>
              <w:rPr>
                <w:b/>
              </w:rPr>
              <w:t>命</w:t>
            </w:r>
            <w:r>
              <w:rPr>
                <w:b/>
              </w:rPr>
              <w:t>名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/</w:t>
            </w:r>
            <w:r>
              <w:t>4</w:t>
            </w:r>
            <w:r>
              <w:t xml:space="preserve"> </w:t>
            </w:r>
            <w:r>
              <w:t>N</w:t>
            </w:r>
            <w:r>
              <w:t>P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3</w:t>
            </w:r>
            <w:r>
              <w:t>/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-</w:t>
            </w:r>
            <w:r>
              <w:t>4</w:t>
            </w:r>
            <w:r>
              <w:t>-</w:t>
            </w:r>
            <w:r>
              <w:t>N</w:t>
            </w:r>
            <w:r>
              <w:t>P</w:t>
            </w:r>
            <w:r>
              <w:t>T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</w:tr>
    </w:tbl>
    <w:p/>
    <w:p>
      <w:pPr>
        <w:pStyle w:val="Heading3"/>
      </w:pPr>
      <w:r>
        <w:t>子页 5：Oil Level Sight Glass — G Thread (SGR Series)</w:t>
      </w:r>
    </w:p>
    <w:p>
      <w:pPr/>
      <w:r/>
      <w:r>
        <w:t>用</w:t>
      </w:r>
      <w:r>
        <w:t>途</w:t>
      </w:r>
      <w:r>
        <w:t>：</w:t>
      </w:r>
      <w:r>
        <w:t>装</w:t>
      </w:r>
      <w:r>
        <w:t>在</w:t>
      </w:r>
      <w:r>
        <w:t>压</w:t>
      </w:r>
      <w:r>
        <w:t>缩</w:t>
      </w:r>
      <w:r>
        <w:t>机</w:t>
      </w:r>
      <w:r>
        <w:t>曲</w:t>
      </w:r>
      <w:r>
        <w:t>轴</w:t>
      </w:r>
      <w:r>
        <w:t>箱</w:t>
      </w:r>
      <w:r>
        <w:t>上</w:t>
      </w:r>
      <w:r>
        <w:t>看</w:t>
      </w:r>
      <w:r>
        <w:t>油</w:t>
      </w:r>
      <w:r>
        <w:t>位</w:t>
      </w:r>
      <w:r>
        <w:t>（</w:t>
      </w:r>
      <w:r>
        <w:t>不</w:t>
      </w:r>
      <w:r>
        <w:t>是</w:t>
      </w:r>
      <w:r>
        <w:t>液</w:t>
      </w:r>
      <w:r>
        <w:t>管</w:t>
      </w:r>
      <w:r>
        <w:t>用</w:t>
      </w:r>
      <w:r>
        <w:t>！</w:t>
      </w:r>
      <w:r>
        <w:t>无</w:t>
      </w:r>
      <w:r>
        <w:t>水</w:t>
      </w:r>
      <w:r>
        <w:t>分</w:t>
      </w:r>
      <w:r>
        <w:t>指</w:t>
      </w:r>
      <w:r>
        <w:t>示</w:t>
      </w:r>
      <w:r>
        <w:t>器</w:t>
      </w:r>
      <w:r>
        <w:t>）</w:t>
      </w:r>
      <w:r>
        <w:t>；</w:t>
      </w:r>
      <w:r>
        <w:t>1</w:t>
      </w:r>
      <w:r>
        <w:t xml:space="preserve"> </w:t>
      </w:r>
      <w:r>
        <w:t>个</w:t>
      </w:r>
      <w:r>
        <w:t>型</w:t>
      </w:r>
      <w:r>
        <w:t>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N</w:t>
            </w:r>
            <w:r>
              <w:rPr>
                <w:b/>
              </w:rPr>
              <w:t>o</w:t>
            </w:r>
            <w:r>
              <w:rPr>
                <w:b/>
              </w:rPr>
              <w:t>.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型</w:t>
            </w:r>
            <w:r>
              <w:rPr>
                <w:b/>
              </w:rPr>
              <w:t>号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连</w:t>
            </w:r>
            <w:r>
              <w:rPr>
                <w:b/>
              </w:rPr>
              <w:t>接</w:t>
            </w: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螺</w:t>
            </w:r>
            <w:r>
              <w:rPr>
                <w:b/>
              </w:rPr>
              <w:t>纹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图</w:t>
            </w:r>
            <w:r>
              <w:rPr>
                <w:b/>
              </w:rPr>
              <w:t>片</w:t>
            </w:r>
            <w:r>
              <w:rPr>
                <w:b/>
              </w:rPr>
              <w:t>命</w:t>
            </w:r>
            <w:r>
              <w:rPr>
                <w:b/>
              </w:rPr>
              <w:t>名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R</w:t>
            </w:r>
            <w:r>
              <w:t>-</w:t>
            </w:r>
            <w:r>
              <w:t>G</w:t>
            </w:r>
            <w:r>
              <w:t>3</w:t>
            </w:r>
            <w:r>
              <w:t>/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G</w:t>
            </w:r>
            <w:r>
              <w:t>3</w:t>
            </w:r>
            <w:r>
              <w:t>/</w:t>
            </w:r>
            <w:r>
              <w:t>4</w:t>
            </w:r>
            <w:r>
              <w:t xml:space="preserve"> </w:t>
            </w:r>
            <w:r>
              <w:t>(</w:t>
            </w:r>
            <w:r>
              <w:t>B</w:t>
            </w:r>
            <w:r>
              <w:t>S</w:t>
            </w:r>
            <w:r>
              <w:t>P</w:t>
            </w:r>
            <w:r>
              <w:t>P</w:t>
            </w:r>
            <w:r>
              <w:t>/</w:t>
            </w:r>
            <w:r>
              <w:t>I</w:t>
            </w:r>
            <w:r>
              <w:t>S</w:t>
            </w:r>
            <w:r>
              <w:t>O</w:t>
            </w:r>
            <w:r>
              <w:t xml:space="preserve"> </w:t>
            </w:r>
            <w:r>
              <w:t>2</w:t>
            </w:r>
            <w:r>
              <w:t>2</w:t>
            </w:r>
            <w:r>
              <w:t>8</w:t>
            </w:r>
            <w:r>
              <w:t>-</w:t>
            </w:r>
            <w:r>
              <w:t>1</w:t>
            </w:r>
            <w:r>
              <w:t>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R</w:t>
            </w:r>
            <w:r>
              <w:t>-</w:t>
            </w:r>
            <w:r>
              <w:t>G</w:t>
            </w:r>
            <w:r>
              <w:t>3</w:t>
            </w:r>
            <w:r>
              <w:t>-</w:t>
            </w:r>
            <w:r>
              <w:t>4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</w:tr>
    </w:tbl>
    <w:p/>
    <w:p>
      <w:pPr/>
      <w:r/>
      <w:r>
        <w:t>通</w:t>
      </w:r>
      <w:r>
        <w:t>用</w:t>
      </w:r>
      <w:r>
        <w:t>参</w:t>
      </w:r>
      <w:r>
        <w:t>数</w:t>
      </w:r>
      <w:r>
        <w:t>（</w:t>
      </w:r>
      <w:r>
        <w:t>5</w:t>
      </w:r>
      <w:r>
        <w:t xml:space="preserve"> </w:t>
      </w:r>
      <w:r>
        <w:t>页</w:t>
      </w:r>
      <w:r>
        <w:t>共</w:t>
      </w:r>
      <w:r>
        <w:t>用</w:t>
      </w:r>
      <w:r>
        <w:t>，</w:t>
      </w:r>
      <w:r>
        <w:t>来</w:t>
      </w:r>
      <w:r>
        <w:t>自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）</w:t>
      </w:r>
      <w:r>
        <w:t>：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.</w:t>
      </w:r>
      <w:r>
        <w:t>5</w:t>
      </w:r>
      <w:r>
        <w:t>M</w:t>
      </w:r>
      <w:r>
        <w:t>P</w:t>
      </w:r>
      <w:r>
        <w:t>a</w:t>
      </w:r>
      <w:r>
        <w:t xml:space="preserve"> </w:t>
      </w:r>
      <w:r>
        <w:t>(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)</w:t>
      </w:r>
      <w:r>
        <w:t>；</w:t>
      </w:r>
      <w:r>
        <w:t>爆</w:t>
      </w:r>
      <w:r>
        <w:t>破</w:t>
      </w:r>
      <w:r>
        <w:t>压</w:t>
      </w:r>
      <w:r>
        <w:t>力</w:t>
      </w:r>
      <w:r>
        <w:t xml:space="preserve"> </w:t>
      </w:r>
      <w:r>
        <w:t>6</w:t>
      </w:r>
      <w:r>
        <w:t>.</w:t>
      </w:r>
      <w:r>
        <w:t>8</w:t>
      </w:r>
      <w:r>
        <w:t>M</w:t>
      </w:r>
      <w:r>
        <w:t>P</w:t>
      </w:r>
      <w:r>
        <w:t>a</w:t>
      </w:r>
      <w:r>
        <w:t xml:space="preserve"> </w:t>
      </w:r>
      <w:r>
        <w:t>(</w:t>
      </w:r>
      <w:r>
        <w:t>6</w:t>
      </w:r>
      <w:r>
        <w:t>8</w:t>
      </w:r>
      <w:r>
        <w:t xml:space="preserve"> </w:t>
      </w:r>
      <w:r>
        <w:t>b</w:t>
      </w:r>
      <w:r>
        <w:t>a</w:t>
      </w:r>
      <w:r>
        <w:t>r</w:t>
      </w:r>
      <w:r>
        <w:t>)</w:t>
      </w:r>
      <w:r>
        <w:t>；</w:t>
      </w:r>
      <w:r>
        <w:t>温</w:t>
      </w:r>
      <w:r>
        <w:t>度</w:t>
      </w:r>
      <w:r>
        <w:t xml:space="preserve"> </w:t>
      </w:r>
      <w:r>
        <w:t>-</w:t>
      </w:r>
      <w:r>
        <w:t>4</w:t>
      </w:r>
      <w:r>
        <w:t>0</w:t>
      </w:r>
      <w:r>
        <w:t>°</w:t>
      </w:r>
      <w:r>
        <w:t>C</w:t>
      </w:r>
      <w:r>
        <w:t>~</w:t>
      </w:r>
      <w:r>
        <w:t>+</w:t>
      </w:r>
      <w:r>
        <w:t>8</w:t>
      </w:r>
      <w:r>
        <w:t>0</w:t>
      </w:r>
      <w:r>
        <w:t>°</w:t>
      </w:r>
      <w:r>
        <w:t>C</w:t>
      </w:r>
      <w:r>
        <w:t>；</w:t>
      </w:r>
      <w:r>
        <w:t>密</w:t>
      </w:r>
      <w:r>
        <w:t>封</w:t>
      </w:r>
      <w:r>
        <w:t>件</w:t>
      </w:r>
      <w:r>
        <w:t>改</w:t>
      </w:r>
      <w:r>
        <w:t>性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>；</w:t>
      </w:r>
      <w:r>
        <w:t>本</w:t>
      </w:r>
      <w:r>
        <w:t>体</w:t>
      </w:r>
      <w:r>
        <w:t>锻</w:t>
      </w:r>
      <w:r>
        <w:t>造</w:t>
      </w:r>
      <w:r>
        <w:t>铜</w:t>
      </w:r>
      <w:r>
        <w:t>棒</w:t>
      </w:r>
      <w:r>
        <w:t>；</w:t>
      </w:r>
      <w:r>
        <w:t>适</w:t>
      </w:r>
      <w:r>
        <w:t>用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>/</w:t>
      </w:r>
      <w:r>
        <w:t>H</w:t>
      </w:r>
      <w:r>
        <w:t>F</w:t>
      </w:r>
      <w:r>
        <w:t>C</w:t>
      </w:r>
      <w:r>
        <w:t>；</w:t>
      </w:r>
      <w:r>
        <w:t>年</w:t>
      </w:r>
      <w:r>
        <w:t>泄</w:t>
      </w:r>
      <w:r>
        <w:t>漏</w:t>
      </w:r>
      <w:r>
        <w:t>率</w:t>
      </w:r>
      <w:r>
        <w:t xml:space="preserve"> </w:t>
      </w:r>
      <w:r>
        <w:t>≤</w:t>
      </w:r>
      <w:r>
        <w:t>2</w:t>
      </w:r>
      <w:r>
        <w:t>g</w:t>
      </w:r>
      <w:r>
        <w:t>/</w:t>
      </w:r>
      <w:r>
        <w:t>a</w:t>
      </w:r>
      <w:r>
        <w:t>；</w:t>
      </w:r>
      <w:r>
        <w:t>品</w:t>
      </w:r>
      <w:r>
        <w:t>牌</w:t>
      </w:r>
      <w:r>
        <w:t xml:space="preserve"> </w:t>
      </w:r>
      <w:r>
        <w:t>鸿</w:t>
      </w:r>
      <w:r>
        <w:t>森</w:t>
      </w:r>
      <w:r>
        <w:t>/</w:t>
      </w:r>
      <w:r>
        <w:t>H</w:t>
      </w:r>
      <w:r>
        <w:t>O</w:t>
      </w:r>
      <w:r>
        <w:t>N</w:t>
      </w:r>
      <w:r>
        <w:t>G</w:t>
      </w:r>
      <w:r>
        <w:t>S</w:t>
      </w:r>
      <w:r>
        <w:t>E</w:t>
      </w:r>
      <w:r>
        <w:t>N</w:t>
      </w:r>
      <w:r>
        <w:t>。</w:t>
      </w:r>
    </w:p>
    <w:p>
      <w:pPr/>
      <w:r/>
      <w:r>
        <w:t>水</w:t>
      </w:r>
      <w:r>
        <w:t>分</w:t>
      </w:r>
      <w:r>
        <w:t>指</w:t>
      </w:r>
      <w:r>
        <w:t>示</w:t>
      </w:r>
      <w:r>
        <w:t>器</w:t>
      </w:r>
      <w:r>
        <w:t>颜</w:t>
      </w:r>
      <w:r>
        <w:t>色</w:t>
      </w:r>
      <w:r>
        <w:t>：</w:t>
      </w:r>
      <w:r>
        <w:t>绿</w:t>
      </w:r>
      <w:r>
        <w:t>色</w:t>
      </w:r>
      <w:r>
        <w:t>=</w:t>
      </w:r>
      <w:r>
        <w:t>干</w:t>
      </w:r>
      <w:r>
        <w:t>燥</w:t>
      </w:r>
      <w:r>
        <w:t>安</w:t>
      </w:r>
      <w:r>
        <w:t>全</w:t>
      </w:r>
      <w:r>
        <w:t>，</w:t>
      </w:r>
      <w:r>
        <w:t>黄</w:t>
      </w:r>
      <w:r>
        <w:t>色</w:t>
      </w:r>
      <w:r>
        <w:t>=</w:t>
      </w:r>
      <w:r>
        <w:t>潮</w:t>
      </w:r>
      <w:r>
        <w:t>湿</w:t>
      </w:r>
      <w:r>
        <w:t>报</w:t>
      </w:r>
      <w:r>
        <w:t>警</w:t>
      </w:r>
      <w:r>
        <w:t>。</w:t>
      </w:r>
    </w:p>
    <w:p>
      <w:pPr>
        <w:pStyle w:val="Heading2"/>
      </w:pPr>
      <w:r>
        <w:t>三、给编程对话的指令（改名+上架一起，复制）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视液镜（Sight Glasses）类目调整并上架，两部分：</w:t>
        <w:br/>
      </w:r>
      <w:r>
        <w:rPr>
          <w:rStyle w:val="CodeChar"/>
        </w:rPr>
        <w:br/>
      </w:r>
      <w:r>
        <w:rPr>
          <w:rStyle w:val="CodeChar"/>
        </w:rPr>
        <w:t>【第一部分：5 个二级目录改名】</w:t>
        <w:br/>
      </w:r>
      <w:r>
        <w:rPr>
          <w:rStyle w:val="CodeChar"/>
        </w:rPr>
        <w:t>按以下映射修改子类目导航名和 URL slug（页面 H1/SEO title 以附件 SEO 文档为准，文档已是功能名命名，不用改内容）：</w:t>
        <w:br/>
      </w:r>
      <w:r>
        <w:rPr>
          <w:rStyle w:val="CodeChar"/>
        </w:rPr>
        <w:t>1. SGN – Brazed (ODF) → 导航名 "Moisture Indicator – Brazed ODF"，slug: moisture-indicator-brazed-odf</w:t>
        <w:br/>
      </w:r>
      <w:r>
        <w:rPr>
          <w:rStyle w:val="CodeChar"/>
        </w:rPr>
        <w:t>2. SGN – SAE Flare (UNF) → 导航名 "Moisture Indicator – SAE Flare"，slug: moisture-indicator-sae-flare</w:t>
        <w:br/>
      </w:r>
      <w:r>
        <w:rPr>
          <w:rStyle w:val="CodeChar"/>
        </w:rPr>
        <w:t>3. SGN – SAE Flare, M/F → 导航名 "Moisture Indicator – SAE Flare M/F"，slug: moisture-indicator-sae-flare-mf</w:t>
        <w:br/>
      </w:r>
      <w:r>
        <w:rPr>
          <w:rStyle w:val="CodeChar"/>
        </w:rPr>
        <w:t>4. SGN – NPT Threaded → 导航名 "Moisture Indicator – NPT Threaded"，slug: moisture-indicator-npt</w:t>
        <w:br/>
      </w:r>
      <w:r>
        <w:rPr>
          <w:rStyle w:val="CodeChar"/>
        </w:rPr>
        <w:t>5. SGR – Oil Level (G Thread) → 导航名 "Oil Level Sight Glass – G Thread"，slug: oil-level-g-thread</w:t>
        <w:br/>
      </w:r>
      <w:r>
        <w:rPr>
          <w:rStyle w:val="CodeChar"/>
        </w:rPr>
        <w:t>父类目 Sight Glasses 保持不变。旧 slug 尚未被搜索引擎收录，无需 301，直接改。</w:t>
        <w:br/>
      </w:r>
      <w:r>
        <w:rPr>
          <w:rStyle w:val="CodeChar"/>
        </w:rPr>
        <w:br/>
      </w:r>
      <w:r>
        <w:rPr>
          <w:rStyle w:val="CodeChar"/>
        </w:rPr>
        <w:t>【第二部分：按附件 SEO 内容文档上架 5 个产品页】</w:t>
        <w:br/>
      </w:r>
      <w:r>
        <w:rPr>
          <w:rStyle w:val="CodeChar"/>
        </w:rPr>
        <w:t>- 页面结构、JSON-LD、FAQ（3 通用 + 视液镜类目选型问答）、sitemap 自动收录全部走已固化模板；</w:t>
        <w:br/>
      </w:r>
      <w:r>
        <w:rPr>
          <w:rStyle w:val="CodeChar"/>
        </w:rPr>
        <w:t>- 参数严格照附件 Excel（03-4 Sight Glass）录入，型号对照表见随附文件；</w:t>
        <w:br/>
      </w:r>
      <w:r>
        <w:rPr>
          <w:rStyle w:val="CodeChar"/>
        </w:rPr>
        <w:t>- 主图按 Echo 后续上传的图片文件（文件名为型号名）逐型号对应；图片未齐的型号先不发布，按门禁规则不影响其他页。</w:t>
        <w:br/>
      </w:r>
      <w:r>
        <w:rPr>
          <w:rStyle w:val="CodeChar"/>
        </w:rPr>
        <w:br/>
      </w:r>
      <w:r>
        <w:rPr>
          <w:rStyle w:val="CodeChar"/>
        </w:rPr>
        <w:t>部署后自验证：</w:t>
        <w:br/>
      </w:r>
      <w:r>
        <w:rPr>
          <w:rStyle w:val="CodeChar"/>
        </w:rPr>
        <w:t>- /products/sight-glasses 下 5 个子页可打开，导航显示功能名；</w:t>
        <w:br/>
      </w:r>
      <w:r>
        <w:rPr>
          <w:rStyle w:val="CodeChar"/>
        </w:rPr>
        <w:t>- 各页 title 为功能名句式（如 Moisture Indicator Sight Glass — Brazed ODF | HVACR NET），canonical 自指；</w:t>
        <w:br/>
      </w:r>
      <w:r>
        <w:rPr>
          <w:rStyle w:val="CodeChar"/>
        </w:rPr>
        <w:t>- 页面含 Product/BreadcrumbList/FAQPage JSON-LD；</w:t>
        <w:br/>
      </w:r>
      <w:r>
        <w:rPr>
          <w:rStyle w:val="CodeChar"/>
        </w:rPr>
        <w:t>- 5 个子页 URL 均在 sitemap.xml 中。</w:t>
        <w:br/>
      </w:r>
    </w:p>
    <w:p>
      <w:pPr>
        <w:pStyle w:val="Heading2"/>
      </w:pPr>
      <w:r>
        <w:t>四、Echo 上传时的对应关系（一眼版）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传</w:t>
      </w:r>
      <w:r>
        <w:t>图</w:t>
      </w:r>
      <w:r>
        <w:t>片</w:t>
      </w:r>
      <w:r>
        <w:t>：</w:t>
      </w:r>
      <w:r>
        <w:t>按</w:t>
      </w:r>
      <w:r>
        <w:t>"</w:t>
      </w:r>
      <w:r>
        <w:t>图</w:t>
      </w:r>
      <w:r>
        <w:t>片</w:t>
      </w:r>
      <w:r>
        <w:t>命</w:t>
      </w:r>
      <w:r>
        <w:t>名</w:t>
      </w:r>
      <w:r>
        <w:t>"</w:t>
      </w:r>
      <w:r>
        <w:t>列</w:t>
      </w:r>
      <w:r>
        <w:t>给</w:t>
      </w:r>
      <w:r>
        <w:t>图</w:t>
      </w:r>
      <w:r>
        <w:t>片</w:t>
      </w:r>
      <w:r>
        <w:t>起</w:t>
      </w:r>
      <w:r>
        <w:t>名</w:t>
      </w:r>
      <w:r>
        <w:t>，</w:t>
      </w:r>
      <w:r>
        <w:t>传</w:t>
      </w:r>
      <w:r>
        <w:t>图</w:t>
      </w:r>
      <w:r>
        <w:t>时</w:t>
      </w:r>
      <w:r>
        <w:t>编</w:t>
      </w:r>
      <w:r>
        <w:t>程</w:t>
      </w:r>
      <w:r>
        <w:t>按</w:t>
      </w:r>
      <w:r>
        <w:t>型</w:t>
      </w:r>
      <w:r>
        <w:t>号</w:t>
      </w:r>
      <w:r>
        <w:t>对</w:t>
      </w:r>
      <w:r>
        <w:t>应</w:t>
      </w:r>
      <w:r>
        <w:t>到</w:t>
      </w:r>
      <w:r>
        <w:t>各</w:t>
      </w:r>
      <w:r>
        <w:t>子</w:t>
      </w:r>
      <w:r>
        <w:t>页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传</w:t>
      </w:r>
      <w:r>
        <w:t>内</w:t>
      </w:r>
      <w:r>
        <w:t>容</w:t>
      </w:r>
      <w:r>
        <w:t>：</w:t>
      </w:r>
      <w:r>
        <w:t>直</w:t>
      </w:r>
      <w:r>
        <w:t>接</w:t>
      </w:r>
      <w:r>
        <w:t>把</w:t>
      </w:r>
      <w:r>
        <w:t>《</w:t>
      </w:r>
      <w:r>
        <w:t>0</w:t>
      </w:r>
      <w:r>
        <w:t>3</w:t>
      </w:r>
      <w:r>
        <w:t>-</w:t>
      </w:r>
      <w:r>
        <w:t>4</w:t>
      </w:r>
      <w:r>
        <w:t xml:space="preserve"> </w:t>
      </w:r>
      <w:r>
        <w:t>视</w:t>
      </w:r>
      <w:r>
        <w:t>液</w:t>
      </w:r>
      <w:r>
        <w:t>镜</w:t>
      </w:r>
      <w:r>
        <w:rPr>
          <w:i/>
        </w:rPr>
        <w:t>SEO内容</w:t>
      </w:r>
      <w:r>
        <w:t>5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》</w:t>
      </w:r>
      <w:r>
        <w:t>d</w:t>
      </w:r>
      <w:r>
        <w:t>o</w:t>
      </w:r>
      <w:r>
        <w:t>c</w:t>
      </w:r>
      <w:r>
        <w:t>x</w:t>
      </w:r>
      <w:r>
        <w:t xml:space="preserve"> </w:t>
      </w:r>
      <w:r>
        <w:t>+</w:t>
      </w:r>
      <w:r>
        <w:t xml:space="preserve"> </w:t>
      </w:r>
      <w:r>
        <w:t>本</w:t>
      </w:r>
      <w:r>
        <w:t>文</w:t>
      </w:r>
      <w:r>
        <w:t>件</w:t>
      </w:r>
      <w:r>
        <w:t>发</w:t>
      </w:r>
      <w:r>
        <w:t>编</w:t>
      </w:r>
      <w:r>
        <w:t>程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8</w:t>
      </w:r>
      <w:r>
        <w:t xml:space="preserve"> </w:t>
      </w:r>
      <w:r>
        <w:t>个</w:t>
      </w:r>
      <w:r>
        <w:t>型</w:t>
      </w:r>
      <w:r>
        <w:t>号</w:t>
      </w:r>
      <w:r>
        <w:t>分</w:t>
      </w:r>
      <w:r>
        <w:t>属</w:t>
      </w:r>
      <w:r>
        <w:t xml:space="preserve"> </w:t>
      </w:r>
      <w:r>
        <w:t>5</w:t>
      </w:r>
      <w:r>
        <w:t xml:space="preserve"> </w:t>
      </w:r>
      <w:r>
        <w:t>个</w:t>
      </w:r>
      <w:r>
        <w:t>子</w:t>
      </w:r>
      <w:r>
        <w:t>页</w:t>
      </w:r>
      <w:r>
        <w:t>，</w:t>
      </w:r>
      <w:r>
        <w:t>E</w:t>
      </w:r>
      <w:r>
        <w:t>x</w:t>
      </w:r>
      <w:r>
        <w:t>c</w:t>
      </w:r>
      <w:r>
        <w:t>e</w:t>
      </w:r>
      <w:r>
        <w:t>l</w:t>
      </w:r>
      <w:r>
        <w:t xml:space="preserve"> </w:t>
      </w:r>
      <w:r>
        <w:t>里</w:t>
      </w:r>
      <w:r>
        <w:t xml:space="preserve"> </w:t>
      </w:r>
      <w:r>
        <w:t>N</w:t>
      </w:r>
      <w:r>
        <w:t>o</w:t>
      </w:r>
      <w:r>
        <w:t>.</w:t>
      </w:r>
      <w:r>
        <w:t>1</w:t>
      </w:r>
      <w:r>
        <w:t>–</w:t>
      </w:r>
      <w:r>
        <w:t>1</w:t>
      </w:r>
      <w:r>
        <w:t>8</w:t>
      </w:r>
      <w:r>
        <w:t xml:space="preserve"> </w:t>
      </w:r>
      <w:r>
        <w:t>顺</w:t>
      </w:r>
      <w:r>
        <w:t>序</w:t>
      </w:r>
      <w:r>
        <w:t>与</w:t>
      </w:r>
      <w:r>
        <w:t>本</w:t>
      </w:r>
      <w:r>
        <w:t>文</w:t>
      </w:r>
      <w:r>
        <w:t>件</w:t>
      </w:r>
      <w:r>
        <w:t>一</w:t>
      </w:r>
      <w:r>
        <w:t>致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1523302220958247_0/project_7681158993187717422-generated/20260905/c408d956-d4ef-41e4-8963-de774e77359a/04_视液镜上架_类目型号对照表与改名指令.md.docx","ReservedCode1":"","ContentPropagator":"001191110102MACQD9K64028705","PropagateID":"1523302220958247#1788598852571","ReservedCode2":""}</vt:lpwstr>
  </property>
</Properties>
</file>