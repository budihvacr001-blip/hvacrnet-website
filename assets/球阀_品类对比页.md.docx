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Ball Valves — Category Page</w:t>
      </w:r>
    </w:p>
    <w:p/>
    <w:p>
      <w:pPr/>
      <w:r/>
      <w:r>
        <w:rPr>
          <w:b/>
        </w:rPr>
        <w:t>Meta Title: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|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&amp;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(</w:t>
      </w:r>
      <w:r>
        <w:t>5</w:t>
      </w:r>
      <w:r>
        <w:t>1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r</w:t>
      </w:r>
      <w:r>
        <w:t>e</w:t>
      </w:r>
      <w:r>
        <w:t xml:space="preserve"> </w:t>
      </w:r>
      <w:r>
        <w:t>5</w:t>
      </w:r>
      <w:r>
        <w:t xml:space="preserve"> </w:t>
      </w:r>
      <w:r>
        <w:t>t</w:t>
      </w:r>
      <w:r>
        <w:t>y</w:t>
      </w:r>
      <w:r>
        <w:t>p</w:t>
      </w:r>
      <w:r>
        <w:t>e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>—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,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b</w:t>
      </w:r>
      <w:r>
        <w:t>o</w:t>
      </w:r>
      <w:r>
        <w:t>r</w:t>
      </w:r>
      <w:r>
        <w:t>e</w:t>
      </w:r>
      <w:r>
        <w:t>,</w:t>
      </w:r>
      <w:r>
        <w:t xml:space="preserve"> </w:t>
      </w:r>
      <w:r>
        <w:t>C</w:t>
      </w:r>
      <w:r>
        <w:t>O</w:t>
      </w:r>
      <w:r>
        <w:t>₂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N</w:t>
      </w:r>
      <w:r>
        <w:t>P</w:t>
      </w:r>
      <w:r>
        <w:t>T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a</w:t>
      </w:r>
      <w:r>
        <w:t>d</w:t>
      </w:r>
      <w:r>
        <w:t>e</w:t>
      </w:r>
      <w:r>
        <w:t>d</w:t>
      </w:r>
      <w:r>
        <w:t>.</w:t>
      </w:r>
      <w:r>
        <w:t xml:space="preserve"> 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 xml:space="preserve"> </w:t>
      </w:r>
      <w:r>
        <w:t>b</w:t>
      </w:r>
      <w:r>
        <w:t>y</w:t>
      </w:r>
      <w:r>
        <w:t xml:space="preserve"> 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s</w:t>
      </w:r>
      <w:r>
        <w:t>i</w:t>
      </w:r>
      <w:r>
        <w:t>z</w:t>
      </w:r>
      <w:r>
        <w:t>e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n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a</w:t>
      </w:r>
      <w:r>
        <w:t>t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.</w:t>
      </w:r>
      <w:r>
        <w:t xml:space="preserve"> </w:t>
      </w:r>
      <w:r>
        <w:t>(</w:t>
      </w:r>
      <w:r>
        <w:t>1</w:t>
      </w:r>
      <w:r>
        <w:t>5</w:t>
      </w:r>
      <w:r>
        <w:t>5</w:t>
      </w:r>
      <w:r>
        <w:t xml:space="preserve"> </w:t>
      </w:r>
      <w:r>
        <w:t>c</w:t>
      </w:r>
      <w:r>
        <w:t>h</w:t>
      </w:r>
      <w:r>
        <w:t>a</w:t>
      </w:r>
      <w:r>
        <w:t>r</w:t>
      </w:r>
      <w:r>
        <w:t>s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Refrigeration Ball Valves</w:t>
      </w:r>
    </w:p>
    <w:p/>
    <w:p>
      <w:pPr/>
      <w:r/>
      <w:r>
        <w:t>F</w:t>
      </w:r>
      <w:r>
        <w:t>i</w:t>
      </w:r>
      <w:r>
        <w:t>v</w:t>
      </w:r>
      <w:r>
        <w:t>e</w:t>
      </w:r>
      <w:r>
        <w:t xml:space="preserve"> </w:t>
      </w:r>
      <w:r>
        <w:t>b</w:t>
      </w:r>
      <w:r>
        <w:t>a</w:t>
      </w:r>
      <w:r>
        <w:t>l</w:t>
      </w:r>
      <w:r>
        <w:t>l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 xml:space="preserve"> </w:t>
      </w:r>
      <w:r>
        <w:t>s</w:t>
      </w:r>
      <w:r>
        <w:t>e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f</w:t>
      </w:r>
      <w:r>
        <w:t>r</w:t>
      </w:r>
      <w:r>
        <w:t>i</w:t>
      </w:r>
      <w:r>
        <w:t>g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V</w:t>
      </w:r>
      <w:r>
        <w:t>A</w:t>
      </w:r>
      <w:r>
        <w:t>C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 xml:space="preserve"> </w:t>
      </w:r>
      <w:r>
        <w:t>—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a</w:t>
      </w:r>
      <w:r>
        <w:t>l</w:t>
      </w:r>
      <w:r>
        <w:t xml:space="preserve"> </w:t>
      </w:r>
      <w:r>
        <w:t>O</w:t>
      </w:r>
      <w:r>
        <w:t>D</w:t>
      </w:r>
      <w:r>
        <w:t>F</w:t>
      </w:r>
      <w:r>
        <w:t xml:space="preserve"> </w:t>
      </w:r>
      <w:r>
        <w:t>v</w:t>
      </w:r>
      <w:r>
        <w:t>a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1</w:t>
      </w:r>
      <w:r>
        <w:t>2</w:t>
      </w:r>
      <w:r>
        <w:t>0</w:t>
      </w:r>
      <w:r>
        <w:t xml:space="preserve"> </w:t>
      </w:r>
      <w:r>
        <w:t>b</w:t>
      </w:r>
      <w:r>
        <w:t>a</w:t>
      </w:r>
      <w:r>
        <w:t>r</w:t>
      </w:r>
      <w:r>
        <w:t xml:space="preserve"> </w:t>
      </w:r>
      <w:r>
        <w:t>C</w:t>
      </w:r>
      <w:r>
        <w:t>O</w:t>
      </w:r>
      <w:r>
        <w:t>₂</w:t>
      </w:r>
      <w:r>
        <w:t>-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l</w:t>
      </w:r>
      <w:r>
        <w:t>e</w:t>
      </w:r>
      <w:r>
        <w:t>c</w:t>
      </w:r>
      <w:r>
        <w:t>t</w:t>
      </w:r>
      <w:r>
        <w:t>r</w:t>
      </w:r>
      <w:r>
        <w:t>i</w:t>
      </w:r>
      <w:r>
        <w:t>c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a</w:t>
      </w:r>
      <w:r>
        <w:t>c</w:t>
      </w:r>
      <w:r>
        <w:t>t</w:t>
      </w:r>
      <w:r>
        <w:t>u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d</w:t>
      </w:r>
      <w:r>
        <w:t>e</w:t>
      </w:r>
      <w:r>
        <w:t>l</w:t>
      </w:r>
      <w:r>
        <w:t>s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  <w:gridCol w:w="693"/>
      </w:tblGrid>
      <w:tr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#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r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u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S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e</w:t>
            </w:r>
            <w:r>
              <w:rPr>
                <w:b/>
              </w:rPr>
              <w:t>s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D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v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B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C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  <w:r>
              <w:rPr>
                <w:b/>
              </w:rPr>
              <w:t>n</w:t>
            </w:r>
            <w:r>
              <w:rPr>
                <w:b/>
              </w:rPr>
              <w:t>e</w:t>
            </w:r>
            <w:r>
              <w:rPr>
                <w:b/>
              </w:rPr>
              <w:t>c</w:t>
            </w:r>
            <w:r>
              <w:rPr>
                <w:b/>
              </w:rPr>
              <w:t>t</w:t>
            </w:r>
            <w:r>
              <w:rPr>
                <w:b/>
              </w:rPr>
              <w:t>i</w:t>
            </w:r>
            <w:r>
              <w:rPr>
                <w:b/>
              </w:rPr>
              <w:t>o</w:t>
            </w:r>
            <w:r>
              <w:rPr>
                <w:b/>
              </w:rPr>
              <w:t>n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o</w:t>
            </w:r>
            <w:r>
              <w:rPr>
                <w:b/>
              </w:rPr>
              <w:t>r</w:t>
            </w:r>
            <w:r>
              <w:rPr>
                <w:b/>
              </w:rPr>
              <w:t>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K</w:t>
            </w:r>
            <w:r>
              <w:rPr>
                <w:b/>
              </w:rPr>
              <w:t>v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m</w:t>
            </w:r>
            <w:r>
              <w:rPr>
                <w:b/>
              </w:rPr>
              <w:t>³</w:t>
            </w:r>
            <w:r>
              <w:rPr>
                <w:b/>
              </w:rPr>
              <w:t>/</w:t>
            </w:r>
            <w:r>
              <w:rPr>
                <w:b/>
              </w:rPr>
              <w:t>h</w:t>
            </w:r>
            <w:r>
              <w:rPr>
                <w:b/>
              </w:rPr>
              <w:t>)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W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(</w:t>
            </w:r>
            <w:r>
              <w:rPr>
                <w:b/>
              </w:rPr>
              <w:t>b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)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f</w:t>
            </w:r>
            <w:r>
              <w:rPr>
                <w:b/>
              </w:rPr>
              <w:t>r</w:t>
            </w:r>
            <w:r>
              <w:rPr>
                <w:b/>
              </w:rPr>
              <w:t>i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m</w:t>
            </w:r>
            <w:r>
              <w:rPr>
                <w:b/>
              </w:rPr>
              <w:t>p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n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</w:p>
        </w:tc>
        <w:tc>
          <w:tcPr>
            <w:tcW w:type="dxa" w:w="693"/>
            <w:shd w:fill="F2F2F2" w:val="clear"/>
          </w:tcPr>
          <w:p>
            <w:pPr>
              <w:jc w:val="left"/>
            </w:pPr>
            <w:r>
              <w:rPr>
                <w:b/>
              </w:rPr>
              <w:t>M</w:t>
            </w:r>
            <w:r>
              <w:rPr>
                <w:b/>
              </w:rPr>
              <w:t>o</w:t>
            </w:r>
            <w:r>
              <w:rPr>
                <w:b/>
              </w:rPr>
              <w:t>d</w:t>
            </w:r>
            <w:r>
              <w:rPr>
                <w:b/>
              </w:rPr>
              <w:t>e</w:t>
            </w:r>
            <w:r>
              <w:rPr>
                <w:b/>
              </w:rPr>
              <w:t>l</w:t>
            </w:r>
            <w:r>
              <w:rPr>
                <w:b/>
              </w:rPr>
              <w:t>s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Electric Ball Valve (Full Bore)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D</w:t>
            </w:r>
            <w:r>
              <w:t>Q</w:t>
            </w:r>
            <w:r>
              <w:t>F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E</w:t>
            </w:r>
            <w:r>
              <w:t>l</w:t>
            </w:r>
            <w:r>
              <w:t>e</w:t>
            </w:r>
            <w:r>
              <w:t>c</w:t>
            </w:r>
            <w:r>
              <w:t>t</w:t>
            </w:r>
            <w:r>
              <w:t>r</w:t>
            </w:r>
            <w:r>
              <w:t>i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3</w:t>
            </w:r>
            <w:r>
              <w:t>/</w:t>
            </w:r>
            <w:r>
              <w:t>8</w:t>
            </w:r>
            <w:r>
              <w:t>"</w:t>
            </w:r>
            <w:r>
              <w:t>~</w:t>
            </w: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5</w:t>
            </w:r>
            <w:r>
              <w:t>.</w:t>
            </w:r>
            <w:r>
              <w:t>7</w:t>
            </w:r>
            <w:r>
              <w:t>~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1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Manual Ball Valve (Full Bore)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B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3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2</w:t>
            </w:r>
            <w:r>
              <w:t>~</w:t>
            </w:r>
            <w:r>
              <w:t>7</w:t>
            </w:r>
            <w:r>
              <w:t>0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H</w:t>
            </w:r>
            <w:r>
              <w:t>C</w:t>
            </w:r>
            <w:r>
              <w:t>F</w:t>
            </w:r>
            <w:r>
              <w:t>C</w:t>
            </w:r>
            <w:r>
              <w:t>,</w:t>
            </w:r>
            <w:r>
              <w:t xml:space="preserve"> </w:t>
            </w:r>
            <w:r>
              <w:t>H</w:t>
            </w:r>
            <w:r>
              <w:t>F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6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3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Manual Ball Valve (Reduced Bore)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T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d</w:t>
            </w:r>
            <w:r>
              <w:t>u</w:t>
            </w:r>
            <w:r>
              <w:t>c</w:t>
            </w:r>
            <w:r>
              <w:t>e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4</w:t>
            </w:r>
            <w:r>
              <w:t>"</w:t>
            </w:r>
            <w:r>
              <w:t>~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4</w:t>
            </w: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4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CO₂ Ball Valve (Full Bore)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Q</w:t>
            </w:r>
            <w:r>
              <w:t>F</w:t>
            </w:r>
            <w:r>
              <w:t>-</w:t>
            </w:r>
            <w:r>
              <w:t>C</w:t>
            </w:r>
            <w:r>
              <w:t>O</w:t>
            </w:r>
            <w:r>
              <w:t>2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B</w:t>
            </w:r>
            <w:r>
              <w:t>r</w:t>
            </w:r>
            <w:r>
              <w:t>a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(</w:t>
            </w:r>
            <w:r>
              <w:t>O</w:t>
            </w:r>
            <w:r>
              <w:t>D</w:t>
            </w:r>
            <w:r>
              <w:t>F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/</w:t>
            </w:r>
            <w:r>
              <w:t>2</w:t>
            </w:r>
            <w:r>
              <w:t>"</w:t>
            </w:r>
            <w:r>
              <w:t>~</w:t>
            </w:r>
            <w:r>
              <w:t>2</w:t>
            </w:r>
            <w:r>
              <w:t>-</w:t>
            </w:r>
            <w:r>
              <w:t>1</w:t>
            </w:r>
            <w:r>
              <w:t>/</w:t>
            </w:r>
            <w:r>
              <w:t>8</w:t>
            </w:r>
            <w:r>
              <w:t>"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~</w:t>
            </w:r>
            <w:r>
              <w:t>2</w:t>
            </w:r>
            <w:r>
              <w:t>0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₂</w:t>
            </w:r>
            <w:r>
              <w:t xml:space="preserve"> </w:t>
            </w:r>
            <w:r>
              <w:t>(</w:t>
            </w:r>
            <w:r>
              <w:t>R</w:t>
            </w:r>
            <w:r>
              <w:t>7</w:t>
            </w:r>
            <w:r>
              <w:t>4</w:t>
            </w:r>
            <w:r>
              <w:t>4</w:t>
            </w:r>
            <w:r>
              <w:t>)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−</w:t>
            </w:r>
            <w:r>
              <w:t>5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5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8</w:t>
            </w:r>
          </w:p>
        </w:tc>
      </w:tr>
      <w:tr>
        <w:tc>
          <w:tcPr>
            <w:tcW w:type="dxa" w:w="693"/>
          </w:tcPr>
          <w:p>
            <w:pPr>
              <w:jc w:val="left"/>
            </w:pPr>
            <w:r>
              <w:t>5</w:t>
            </w:r>
          </w:p>
        </w:tc>
        <w:tc>
          <w:tcPr>
            <w:tcW w:type="dxa" w:w="693"/>
          </w:tcPr>
          <w:p>
            <w:pPr>
              <w:jc w:val="left"/>
            </w:pPr>
            <w:hyperlink r:id="rId9">
              <w:r>
                <w:rPr>
                  <w:color w:val="0000FF"/>
                  <w:u w:val="single"/>
                </w:rPr>
                <w:t>Threaded Ball Valve (NPT)</w:t>
              </w:r>
            </w:hyperlink>
          </w:p>
        </w:tc>
        <w:tc>
          <w:tcPr>
            <w:tcW w:type="dxa" w:w="693"/>
          </w:tcPr>
          <w:p>
            <w:pPr>
              <w:jc w:val="left"/>
            </w:pPr>
            <w:r>
              <w:t>G</w:t>
            </w:r>
            <w:r>
              <w:t>F</w:t>
            </w:r>
            <w:r>
              <w:t>M</w:t>
            </w:r>
            <w:r>
              <w:t>-</w:t>
            </w:r>
            <w:r>
              <w:t>S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M</w:t>
            </w:r>
            <w:r>
              <w:t>a</w:t>
            </w:r>
            <w:r>
              <w:t>n</w:t>
            </w:r>
            <w:r>
              <w:t>u</w:t>
            </w:r>
            <w:r>
              <w:t>a</w:t>
            </w:r>
            <w:r>
              <w:t>l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T</w:t>
            </w:r>
            <w:r>
              <w:t>h</w:t>
            </w:r>
            <w:r>
              <w:t>r</w:t>
            </w:r>
            <w:r>
              <w:t>e</w:t>
            </w:r>
            <w:r>
              <w:t>a</w:t>
            </w:r>
            <w:r>
              <w:t>d</w:t>
            </w:r>
            <w:r>
              <w:t>e</w:t>
            </w:r>
            <w:r>
              <w:t>d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P</w:t>
            </w:r>
            <w:r>
              <w:t>T</w:t>
            </w:r>
            <w:r>
              <w:t xml:space="preserve"> </w:t>
            </w:r>
            <w:r>
              <w:t>1</w:t>
            </w:r>
            <w:r>
              <w:t>/</w:t>
            </w:r>
            <w:r>
              <w:t>4</w:t>
            </w:r>
            <w:r>
              <w:t>~</w:t>
            </w:r>
            <w:r>
              <w:t>1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N</w:t>
            </w:r>
            <w:r>
              <w:t>/</w:t>
            </w:r>
            <w:r>
              <w:t>A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1</w:t>
            </w:r>
            <w:r>
              <w:t>2</w:t>
            </w:r>
            <w:r>
              <w:t>0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R</w:t>
            </w:r>
            <w:r>
              <w:t>2</w:t>
            </w:r>
            <w:r>
              <w:t>2</w:t>
            </w:r>
            <w:r>
              <w:t>,</w:t>
            </w:r>
            <w:r>
              <w:t xml:space="preserve"> </w:t>
            </w:r>
            <w:r>
              <w:t>R</w:t>
            </w:r>
            <w:r>
              <w:t>1</w:t>
            </w:r>
            <w:r>
              <w:t>3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4</w:t>
            </w:r>
            <w:r>
              <w:t>A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0</w:t>
            </w:r>
            <w:r>
              <w:t>7</w:t>
            </w:r>
            <w:r>
              <w:t>C</w:t>
            </w:r>
            <w:r>
              <w:t>,</w:t>
            </w:r>
            <w:r>
              <w:t xml:space="preserve"> </w:t>
            </w:r>
            <w:r>
              <w:t>R</w:t>
            </w:r>
            <w:r>
              <w:t>4</w:t>
            </w:r>
            <w:r>
              <w:t>1</w:t>
            </w:r>
            <w:r>
              <w:t>0</w:t>
            </w:r>
            <w:r>
              <w:t>A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−</w:t>
            </w:r>
            <w:r>
              <w:t>4</w:t>
            </w:r>
            <w:r>
              <w:t>0</w:t>
            </w:r>
            <w:r>
              <w:t>~</w:t>
            </w:r>
            <w:r>
              <w:t>+</w:t>
            </w:r>
            <w:r>
              <w:t>1</w:t>
            </w:r>
            <w:r>
              <w:t>2</w:t>
            </w:r>
            <w:r>
              <w:t>0</w:t>
            </w:r>
            <w:r>
              <w:t>°</w:t>
            </w:r>
            <w:r>
              <w:t>C</w:t>
            </w:r>
          </w:p>
        </w:tc>
        <w:tc>
          <w:tcPr>
            <w:tcW w:type="dxa" w:w="693"/>
          </w:tcPr>
          <w:p>
            <w:pPr>
              <w:jc w:val="left"/>
            </w:pPr>
            <w:r>
              <w:t>5</w:t>
            </w:r>
          </w:p>
        </w:tc>
      </w:tr>
    </w:tbl>
    <w:p/>
    <w:p/>
    <w:p>
      <w:pPr>
        <w:pStyle w:val="Blockquote"/>
        <w:shd w:fill="F8F8F8" w:val="clear"/>
        <w:pBdr>
          <w:left w:val="single" w:sz="24" w:color="CCCCCC"/>
        </w:pBdr>
      </w:pP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p</w:t>
      </w:r>
      <w:r>
        <w:t>a</w:t>
      </w:r>
      <w:r>
        <w:t>g</w:t>
      </w:r>
      <w:r>
        <w:t>e</w:t>
      </w:r>
      <w:r>
        <w:t xml:space="preserve"> </w:t>
      </w:r>
      <w:r>
        <w:t>l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e</w:t>
      </w:r>
      <w:r>
        <w:t xml:space="preserve"> </w:t>
      </w:r>
      <w:r>
        <w:t>a</w:t>
      </w:r>
      <w:r>
        <w:t>d</w:t>
      </w:r>
      <w:r>
        <w:t>d</w:t>
      </w:r>
      <w:r>
        <w:t>e</w:t>
      </w:r>
      <w:r>
        <w:t>d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 xml:space="preserve"> </w:t>
      </w:r>
      <w:r>
        <w:t>w</w:t>
      </w:r>
      <w:r>
        <w:t>e</w:t>
      </w:r>
      <w:r>
        <w:t>b</w:t>
      </w:r>
      <w:r>
        <w:t>s</w:t>
      </w:r>
      <w:r>
        <w:t>i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i</w:t>
      </w:r>
      <w:r>
        <w:t>s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>.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7635567250015027462-data_volume/generated/20260811/dbeed614-1424-49e8-a766-5edec41346ad/球阀_品类对比页.md.docx","ReservedCode1":"","ContentPropagator":"001191110102MACQD9K64028705","PropagateID":"1523302220958247#1786426660829","ReservedCode2":""}</vt:lpwstr>
  </property>
</Properties>
</file>