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Solenoid Valves — Category Page</w:t>
      </w:r>
    </w:p>
    <w:p/>
    <w:p>
      <w:pPr/>
      <w:r/>
      <w:r>
        <w:rPr>
          <w:b/>
        </w:rPr>
        <w:t>Meta Title: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|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 xml:space="preserve"> </w:t>
      </w:r>
      <w:r>
        <w:t>&amp;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(</w:t>
      </w:r>
      <w:r>
        <w:t>5</w:t>
      </w:r>
      <w:r>
        <w:t>5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s</w:t>
      </w:r>
      <w:r>
        <w:t>)</w:t>
      </w:r>
    </w:p>
    <w:p>
      <w:pPr/>
      <w:r/>
      <w:r>
        <w:rPr>
          <w:b/>
        </w:rPr>
        <w:t>Meta Description: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1</w:t>
      </w:r>
      <w:r>
        <w:t>5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>—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>,</w:t>
      </w:r>
      <w:r>
        <w:t xml:space="preserve"> </w:t>
      </w:r>
      <w:r>
        <w:t>d</w:t>
      </w:r>
      <w:r>
        <w:t>i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m</w:t>
      </w:r>
      <w:r>
        <w:t>,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,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>,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o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,</w:t>
      </w:r>
      <w:r>
        <w:t xml:space="preserve"> </w:t>
      </w:r>
      <w:r>
        <w:t>K</w:t>
      </w:r>
      <w:r>
        <w:t>v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o</w:t>
      </w:r>
      <w:r>
        <w:t>l</w:t>
      </w:r>
      <w:r>
        <w:t>t</w:t>
      </w:r>
      <w:r>
        <w:t>a</w:t>
      </w:r>
      <w:r>
        <w:t>g</w:t>
      </w:r>
      <w:r>
        <w:t>e</w:t>
      </w:r>
      <w:r>
        <w:t>.</w:t>
      </w:r>
      <w:r>
        <w:t xml:space="preserve"> </w:t>
      </w:r>
      <w:r>
        <w:t>(</w:t>
      </w:r>
      <w:r>
        <w:t>1</w:t>
      </w:r>
      <w:r>
        <w:t>5</w:t>
      </w:r>
      <w:r>
        <w:t>5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s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Refrigeration Solenoid Valves</w:t>
      </w:r>
    </w:p>
    <w:p/>
    <w:p>
      <w:pPr/>
      <w:r/>
      <w:r>
        <w:t>1</w:t>
      </w:r>
      <w:r>
        <w:t>5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1</w:t>
      </w:r>
      <w:r>
        <w:t>0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-</w:t>
      </w:r>
      <w:r>
        <w:t>1</w:t>
      </w:r>
      <w:r>
        <w:t>/</w:t>
      </w:r>
      <w:r>
        <w:t>8</w:t>
      </w:r>
      <w:r>
        <w:t>"</w:t>
      </w:r>
      <w:r>
        <w:t xml:space="preserve"> </w:t>
      </w:r>
      <w:r>
        <w:t>(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6</w:t>
      </w:r>
      <w:r>
        <w:t>0</w:t>
      </w:r>
      <w:r>
        <w:t xml:space="preserve"> </w:t>
      </w:r>
      <w:r>
        <w:t>m</w:t>
      </w:r>
      <w:r>
        <w:t>m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)</w:t>
      </w:r>
      <w:r>
        <w:t>.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N</w:t>
      </w:r>
      <w:r>
        <w:t>C</w:t>
      </w:r>
      <w:r>
        <w:t>/</w:t>
      </w:r>
      <w:r>
        <w:t>N</w:t>
      </w:r>
      <w:r>
        <w:t>O</w:t>
      </w:r>
      <w:r>
        <w:t>,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/</w:t>
      </w:r>
      <w:r>
        <w:t>s</w:t>
      </w:r>
      <w:r>
        <w:t>e</w:t>
      </w:r>
      <w:r>
        <w:t>r</w:t>
      </w:r>
      <w:r>
        <w:t>v</w:t>
      </w:r>
      <w:r>
        <w:t>o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p</w:t>
      </w:r>
      <w:r>
        <w:t>i</w:t>
      </w:r>
      <w:r>
        <w:t>s</w:t>
      </w:r>
      <w:r>
        <w:t>t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i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m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s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</w:tblGrid>
      <w:tr>
        <w:tc>
          <w:tcPr>
            <w:tcW w:type="dxa" w:w="693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693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r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u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</w:p>
        </w:tc>
        <w:tc>
          <w:tcPr>
            <w:tcW w:type="dxa" w:w="693"/>
            <w:shd w:fill="F2F2F2" w:val="clear"/>
          </w:tcPr>
          <w:p>
            <w:pPr>
              <w:jc w:val="left"/>
            </w:pPr>
            <w:r>
              <w:rPr>
                <w:b/>
              </w:rPr>
              <w:t>S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</w:p>
        </w:tc>
        <w:tc>
          <w:tcPr>
            <w:tcW w:type="dxa" w:w="693"/>
            <w:shd w:fill="F2F2F2" w:val="clear"/>
          </w:tcPr>
          <w:p>
            <w:pPr>
              <w:jc w:val="left"/>
            </w:pPr>
            <w:r>
              <w:rPr>
                <w:b/>
              </w:rPr>
              <w:t>S</w:t>
            </w:r>
            <w:r>
              <w:rPr>
                <w:b/>
              </w:rPr>
              <w:t>t</w:t>
            </w:r>
            <w:r>
              <w:rPr>
                <w:b/>
              </w:rPr>
              <w:t>r</w:t>
            </w:r>
            <w:r>
              <w:rPr>
                <w:b/>
              </w:rPr>
              <w:t>u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  <w:r>
              <w:rPr>
                <w:b/>
              </w:rPr>
              <w:t>u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</w:p>
        </w:tc>
        <w:tc>
          <w:tcPr>
            <w:tcW w:type="dxa" w:w="693"/>
            <w:shd w:fill="F2F2F2" w:val="clear"/>
          </w:tcPr>
          <w:p>
            <w:pPr>
              <w:jc w:val="left"/>
            </w:pPr>
            <w:r>
              <w:rPr>
                <w:b/>
              </w:rPr>
              <w:t>N</w:t>
            </w:r>
            <w:r>
              <w:rPr>
                <w:b/>
              </w:rPr>
              <w:t>O</w:t>
            </w:r>
            <w:r>
              <w:rPr>
                <w:b/>
              </w:rPr>
              <w:t>/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</w:p>
        </w:tc>
        <w:tc>
          <w:tcPr>
            <w:tcW w:type="dxa" w:w="693"/>
            <w:shd w:fill="F2F2F2" w:val="clear"/>
          </w:tcPr>
          <w:p>
            <w:pPr>
              <w:jc w:val="left"/>
            </w:pPr>
            <w:r>
              <w:rPr>
                <w:b/>
              </w:rPr>
              <w:t>O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</w:p>
        </w:tc>
        <w:tc>
          <w:tcPr>
            <w:tcW w:type="dxa" w:w="693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693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</w:p>
        </w:tc>
        <w:tc>
          <w:tcPr>
            <w:tcW w:type="dxa" w:w="693"/>
            <w:shd w:fill="F2F2F2" w:val="clear"/>
          </w:tcPr>
          <w:p>
            <w:pPr>
              <w:jc w:val="left"/>
            </w:pPr>
            <w:r>
              <w:rPr>
                <w:b/>
              </w:rPr>
              <w:t>K</w:t>
            </w:r>
            <w:r>
              <w:rPr>
                <w:b/>
              </w:rPr>
              <w:t>v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³</w:t>
            </w:r>
            <w:r>
              <w:rPr>
                <w:b/>
              </w:rPr>
              <w:t>/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693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W</w:t>
            </w:r>
            <w:r>
              <w:rPr>
                <w:b/>
              </w:rPr>
              <w:t>P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b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)</w:t>
            </w:r>
          </w:p>
        </w:tc>
        <w:tc>
          <w:tcPr>
            <w:tcW w:type="dxa" w:w="693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o</w:t>
            </w:r>
            <w:r>
              <w:rPr>
                <w:b/>
              </w:rPr>
              <w:t>l</w:t>
            </w: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</w:p>
        </w:tc>
        <w:tc>
          <w:tcPr>
            <w:tcW w:type="dxa" w:w="693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  <w:r>
              <w:rPr>
                <w:b/>
              </w:rPr>
              <w:t>s</w:t>
            </w:r>
          </w:p>
        </w:tc>
      </w:tr>
      <w:tr>
        <w:tc>
          <w:tcPr>
            <w:tcW w:type="dxa" w:w="693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693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Standard Solenoid Valve (ODF, NC)</w:t>
              </w:r>
            </w:hyperlink>
          </w:p>
        </w:tc>
        <w:tc>
          <w:tcPr>
            <w:tcW w:type="dxa" w:w="693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D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n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N</w:t>
            </w:r>
            <w:r>
              <w:t>C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  <w:r>
              <w:t>~</w:t>
            </w:r>
            <w:r>
              <w:t>1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  <w:r>
              <w:t>~</w:t>
            </w:r>
            <w:r>
              <w:t>2</w:t>
            </w:r>
            <w:r>
              <w:t>5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/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8</w:t>
            </w:r>
          </w:p>
        </w:tc>
      </w:tr>
      <w:tr>
        <w:tc>
          <w:tcPr>
            <w:tcW w:type="dxa" w:w="693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693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High Flow Solenoid Valve, Flanged ODF</w:t>
              </w:r>
            </w:hyperlink>
          </w:p>
        </w:tc>
        <w:tc>
          <w:tcPr>
            <w:tcW w:type="dxa" w:w="693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P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n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N</w:t>
            </w:r>
            <w:r>
              <w:t>C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O</w:t>
            </w:r>
            <w:r>
              <w:t>D</w:t>
            </w:r>
            <w:r>
              <w:t>F</w:t>
            </w:r>
            <w:r>
              <w:t xml:space="preserve"> </w:t>
            </w:r>
            <w:r>
              <w:t>(</w:t>
            </w:r>
            <w:r>
              <w:t>f</w:t>
            </w:r>
            <w:r>
              <w:t>l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  <w:r>
              <w:t>d</w:t>
            </w:r>
            <w:r>
              <w:t>)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  <w:r>
              <w:t>~</w:t>
            </w:r>
            <w:r>
              <w:t>2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~</w:t>
            </w:r>
            <w:r>
              <w:t>2</w:t>
            </w:r>
            <w:r>
              <w:t>8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/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4</w:t>
            </w:r>
          </w:p>
        </w:tc>
      </w:tr>
      <w:tr>
        <w:tc>
          <w:tcPr>
            <w:tcW w:type="dxa" w:w="693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693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Clamping Type Solenoid Valve, Small Port</w:t>
              </w:r>
            </w:hyperlink>
          </w:p>
        </w:tc>
        <w:tc>
          <w:tcPr>
            <w:tcW w:type="dxa" w:w="693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-</w:t>
            </w:r>
            <w:r>
              <w:t>S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h</w:t>
            </w:r>
            <w:r>
              <w:t>r</w:t>
            </w:r>
            <w:r>
              <w:t>a</w:t>
            </w:r>
            <w:r>
              <w:t>g</w:t>
            </w:r>
            <w:r>
              <w:t>m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N</w:t>
            </w:r>
            <w:r>
              <w:t>C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>/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~</w:t>
            </w: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  <w:r>
              <w:t>~</w:t>
            </w:r>
            <w:r>
              <w:t>0</w:t>
            </w:r>
            <w:r>
              <w:t>.</w:t>
            </w:r>
            <w:r>
              <w:t>2</w:t>
            </w:r>
            <w:r>
              <w:t>7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/</w:t>
            </w:r>
            <w:r>
              <w:t>2</w:t>
            </w:r>
            <w:r>
              <w:t>2</w:t>
            </w:r>
            <w:r>
              <w:t>0</w:t>
            </w:r>
            <w:r>
              <w:t>/</w:t>
            </w:r>
            <w:r>
              <w:t>1</w:t>
            </w:r>
            <w:r>
              <w:t>1</w:t>
            </w:r>
            <w:r>
              <w:t>0</w:t>
            </w:r>
            <w:r>
              <w:t>/</w:t>
            </w:r>
            <w:r>
              <w:t>2</w:t>
            </w:r>
            <w:r>
              <w:t>4</w:t>
            </w:r>
            <w:r>
              <w:t>V</w:t>
            </w:r>
            <w:r>
              <w:t>,</w:t>
            </w:r>
            <w:r>
              <w:t xml:space="preserve"> </w:t>
            </w:r>
            <w:r>
              <w:t>D</w:t>
            </w:r>
            <w:r>
              <w:t>C</w:t>
            </w:r>
            <w:r>
              <w:t>1</w:t>
            </w:r>
            <w:r>
              <w:t>2</w:t>
            </w:r>
            <w:r>
              <w:t>V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4</w:t>
            </w:r>
          </w:p>
        </w:tc>
      </w:tr>
      <w:tr>
        <w:tc>
          <w:tcPr>
            <w:tcW w:type="dxa" w:w="693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693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Clamping Type Solenoid Valve, Large Port</w:t>
              </w:r>
            </w:hyperlink>
          </w:p>
        </w:tc>
        <w:tc>
          <w:tcPr>
            <w:tcW w:type="dxa" w:w="693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-</w:t>
            </w:r>
            <w:r>
              <w:t>L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h</w:t>
            </w:r>
            <w:r>
              <w:t>r</w:t>
            </w:r>
            <w:r>
              <w:t>a</w:t>
            </w:r>
            <w:r>
              <w:t>g</w:t>
            </w:r>
            <w:r>
              <w:t>m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N</w:t>
            </w:r>
            <w:r>
              <w:t>C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>/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  <w:r>
              <w:t>~</w:t>
            </w: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  <w:r>
              <w:t>~</w:t>
            </w:r>
            <w:r>
              <w:t>1</w:t>
            </w:r>
            <w:r>
              <w:t>0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/</w:t>
            </w:r>
            <w:r>
              <w:t>2</w:t>
            </w:r>
            <w:r>
              <w:t>2</w:t>
            </w:r>
            <w:r>
              <w:t>0</w:t>
            </w:r>
            <w:r>
              <w:t>/</w:t>
            </w:r>
            <w:r>
              <w:t>1</w:t>
            </w:r>
            <w:r>
              <w:t>1</w:t>
            </w:r>
            <w:r>
              <w:t>0</w:t>
            </w:r>
            <w:r>
              <w:t>/</w:t>
            </w:r>
            <w:r>
              <w:t>2</w:t>
            </w:r>
            <w:r>
              <w:t>4</w:t>
            </w:r>
            <w:r>
              <w:t>V</w:t>
            </w:r>
            <w:r>
              <w:t>,</w:t>
            </w:r>
            <w:r>
              <w:t xml:space="preserve"> </w:t>
            </w:r>
            <w:r>
              <w:t>D</w:t>
            </w:r>
            <w:r>
              <w:t>C</w:t>
            </w:r>
            <w:r>
              <w:t>1</w:t>
            </w:r>
            <w:r>
              <w:t>2</w:t>
            </w:r>
            <w:r>
              <w:t>V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</w:tr>
      <w:tr>
        <w:tc>
          <w:tcPr>
            <w:tcW w:type="dxa" w:w="693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693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IP65 Sealed Solenoid Valve, Direct Operated</w:t>
              </w:r>
            </w:hyperlink>
          </w:p>
        </w:tc>
        <w:tc>
          <w:tcPr>
            <w:tcW w:type="dxa" w:w="693"/>
          </w:tcPr>
          <w:p>
            <w:pPr>
              <w:jc w:val="left"/>
            </w:pPr>
            <w:r>
              <w:t>S</w:t>
            </w:r>
            <w:r>
              <w:t>V</w:t>
            </w:r>
            <w:r>
              <w:t>-</w:t>
            </w:r>
            <w:r>
              <w:t>D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h</w:t>
            </w:r>
            <w:r>
              <w:t>r</w:t>
            </w:r>
            <w:r>
              <w:t>a</w:t>
            </w:r>
            <w:r>
              <w:t>g</w:t>
            </w:r>
            <w:r>
              <w:t>m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N</w:t>
            </w:r>
            <w:r>
              <w:t>C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>/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~</w:t>
            </w: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  <w:r>
              <w:t>~</w:t>
            </w:r>
            <w:r>
              <w:t>0</w:t>
            </w:r>
            <w:r>
              <w:t>.</w:t>
            </w:r>
            <w:r>
              <w:t>2</w:t>
            </w:r>
            <w:r>
              <w:t>7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/</w:t>
            </w:r>
            <w:r>
              <w:t>2</w:t>
            </w:r>
            <w:r>
              <w:t>2</w:t>
            </w:r>
            <w:r>
              <w:t>0</w:t>
            </w:r>
            <w:r>
              <w:t>/</w:t>
            </w:r>
            <w:r>
              <w:t>1</w:t>
            </w:r>
            <w:r>
              <w:t>1</w:t>
            </w:r>
            <w:r>
              <w:t>0</w:t>
            </w:r>
            <w:r>
              <w:t>/</w:t>
            </w:r>
            <w:r>
              <w:t>2</w:t>
            </w:r>
            <w:r>
              <w:t>4</w:t>
            </w:r>
            <w:r>
              <w:t>V</w:t>
            </w:r>
            <w:r>
              <w:t>,</w:t>
            </w:r>
            <w:r>
              <w:t xml:space="preserve"> </w:t>
            </w:r>
            <w:r>
              <w:t>D</w:t>
            </w:r>
            <w:r>
              <w:t>C</w:t>
            </w:r>
            <w:r>
              <w:t>1</w:t>
            </w:r>
            <w:r>
              <w:t>2</w:t>
            </w:r>
            <w:r>
              <w:t>V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4</w:t>
            </w:r>
          </w:p>
        </w:tc>
      </w:tr>
      <w:tr>
        <w:tc>
          <w:tcPr>
            <w:tcW w:type="dxa" w:w="693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693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IP65 Sealed Solenoid Valve, Servo Operated</w:t>
              </w:r>
            </w:hyperlink>
          </w:p>
        </w:tc>
        <w:tc>
          <w:tcPr>
            <w:tcW w:type="dxa" w:w="693"/>
          </w:tcPr>
          <w:p>
            <w:pPr>
              <w:jc w:val="left"/>
            </w:pPr>
            <w:r>
              <w:t>S</w:t>
            </w:r>
            <w:r>
              <w:t>V</w:t>
            </w:r>
            <w:r>
              <w:t>-</w:t>
            </w:r>
            <w:r>
              <w:t>S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h</w:t>
            </w:r>
            <w:r>
              <w:t>r</w:t>
            </w:r>
            <w:r>
              <w:t>a</w:t>
            </w:r>
            <w:r>
              <w:t>g</w:t>
            </w:r>
            <w:r>
              <w:t>m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N</w:t>
            </w:r>
            <w:r>
              <w:t>C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>/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  <w:r>
              <w:t>~</w:t>
            </w:r>
            <w:r>
              <w:t>7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  <w:r>
              <w:t>~</w:t>
            </w:r>
            <w:r>
              <w:t>5</w:t>
            </w:r>
            <w:r>
              <w:t>.</w:t>
            </w:r>
            <w:r>
              <w:t>7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/</w:t>
            </w:r>
            <w:r>
              <w:t>2</w:t>
            </w:r>
            <w:r>
              <w:t>2</w:t>
            </w:r>
            <w:r>
              <w:t>0</w:t>
            </w:r>
            <w:r>
              <w:t>/</w:t>
            </w:r>
            <w:r>
              <w:t>1</w:t>
            </w:r>
            <w:r>
              <w:t>1</w:t>
            </w:r>
            <w:r>
              <w:t>0</w:t>
            </w:r>
            <w:r>
              <w:t>/</w:t>
            </w:r>
            <w:r>
              <w:t>2</w:t>
            </w:r>
            <w:r>
              <w:t>4</w:t>
            </w:r>
            <w:r>
              <w:t>V</w:t>
            </w:r>
            <w:r>
              <w:t>,</w:t>
            </w:r>
            <w:r>
              <w:t xml:space="preserve"> </w:t>
            </w:r>
            <w:r>
              <w:t>D</w:t>
            </w:r>
            <w:r>
              <w:t>C</w:t>
            </w:r>
            <w:r>
              <w:t>1</w:t>
            </w:r>
            <w:r>
              <w:t>2</w:t>
            </w:r>
            <w:r>
              <w:t>V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9</w:t>
            </w:r>
          </w:p>
        </w:tc>
      </w:tr>
      <w:tr>
        <w:tc>
          <w:tcPr>
            <w:tcW w:type="dxa" w:w="693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693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Low Power Solenoid Valve 8W, Direct Operated</w:t>
              </w:r>
            </w:hyperlink>
          </w:p>
        </w:tc>
        <w:tc>
          <w:tcPr>
            <w:tcW w:type="dxa" w:w="693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-</w:t>
            </w:r>
            <w:r>
              <w:t>D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h</w:t>
            </w:r>
            <w:r>
              <w:t>r</w:t>
            </w:r>
            <w:r>
              <w:t>a</w:t>
            </w:r>
            <w:r>
              <w:t>g</w:t>
            </w:r>
            <w:r>
              <w:t>m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N</w:t>
            </w:r>
            <w:r>
              <w:t>C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>/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~</w:t>
            </w: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  <w:r>
              <w:t>~</w:t>
            </w:r>
            <w:r>
              <w:t>0</w:t>
            </w:r>
            <w:r>
              <w:t>.</w:t>
            </w:r>
            <w:r>
              <w:t>2</w:t>
            </w:r>
            <w:r>
              <w:t>7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/</w:t>
            </w:r>
            <w:r>
              <w:t>2</w:t>
            </w:r>
            <w:r>
              <w:t>2</w:t>
            </w:r>
            <w:r>
              <w:t>0</w:t>
            </w:r>
            <w:r>
              <w:t>/</w:t>
            </w:r>
            <w:r>
              <w:t>1</w:t>
            </w:r>
            <w:r>
              <w:t>1</w:t>
            </w:r>
            <w:r>
              <w:t>0</w:t>
            </w:r>
            <w:r>
              <w:t>/</w:t>
            </w:r>
            <w:r>
              <w:t>2</w:t>
            </w:r>
            <w:r>
              <w:t>4</w:t>
            </w:r>
            <w:r>
              <w:t>V</w:t>
            </w:r>
            <w:r>
              <w:t>,</w:t>
            </w:r>
            <w:r>
              <w:t xml:space="preserve"> </w:t>
            </w:r>
            <w:r>
              <w:t>D</w:t>
            </w:r>
            <w:r>
              <w:t>C</w:t>
            </w:r>
            <w:r>
              <w:t>1</w:t>
            </w:r>
            <w:r>
              <w:t>2</w:t>
            </w:r>
            <w:r>
              <w:t>V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4</w:t>
            </w:r>
          </w:p>
        </w:tc>
      </w:tr>
      <w:tr>
        <w:tc>
          <w:tcPr>
            <w:tcW w:type="dxa" w:w="693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693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Low Power Solenoid Valve 8W, Servo Operated</w:t>
              </w:r>
            </w:hyperlink>
          </w:p>
        </w:tc>
        <w:tc>
          <w:tcPr>
            <w:tcW w:type="dxa" w:w="693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-</w:t>
            </w:r>
            <w:r>
              <w:t>S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h</w:t>
            </w:r>
            <w:r>
              <w:t>r</w:t>
            </w:r>
            <w:r>
              <w:t>a</w:t>
            </w:r>
            <w:r>
              <w:t>g</w:t>
            </w:r>
            <w:r>
              <w:t>m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N</w:t>
            </w:r>
            <w:r>
              <w:t>C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>/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  <w:r>
              <w:t>~</w:t>
            </w: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  <w:r>
              <w:t>~</w:t>
            </w:r>
            <w:r>
              <w:t>2</w:t>
            </w:r>
            <w:r>
              <w:t>.</w:t>
            </w:r>
            <w:r>
              <w:t>6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/</w:t>
            </w:r>
            <w:r>
              <w:t>2</w:t>
            </w:r>
            <w:r>
              <w:t>2</w:t>
            </w:r>
            <w:r>
              <w:t>0</w:t>
            </w:r>
            <w:r>
              <w:t>/</w:t>
            </w:r>
            <w:r>
              <w:t>1</w:t>
            </w:r>
            <w:r>
              <w:t>1</w:t>
            </w:r>
            <w:r>
              <w:t>0</w:t>
            </w:r>
            <w:r>
              <w:t>/</w:t>
            </w:r>
            <w:r>
              <w:t>2</w:t>
            </w:r>
            <w:r>
              <w:t>4</w:t>
            </w:r>
            <w:r>
              <w:t>V</w:t>
            </w:r>
            <w:r>
              <w:t>,</w:t>
            </w:r>
            <w:r>
              <w:t xml:space="preserve"> </w:t>
            </w:r>
            <w:r>
              <w:t>D</w:t>
            </w:r>
            <w:r>
              <w:t>C</w:t>
            </w:r>
            <w:r>
              <w:t>1</w:t>
            </w:r>
            <w:r>
              <w:t>2</w:t>
            </w:r>
            <w:r>
              <w:t>V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8</w:t>
            </w:r>
          </w:p>
        </w:tc>
      </w:tr>
      <w:tr>
        <w:tc>
          <w:tcPr>
            <w:tcW w:type="dxa" w:w="693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693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Normally Open Solenoid Valve, Small Port</w:t>
              </w:r>
            </w:hyperlink>
          </w:p>
        </w:tc>
        <w:tc>
          <w:tcPr>
            <w:tcW w:type="dxa" w:w="693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K</w:t>
            </w:r>
            <w:r>
              <w:t>-</w:t>
            </w:r>
            <w:r>
              <w:t>S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h</w:t>
            </w:r>
            <w:r>
              <w:t>r</w:t>
            </w:r>
            <w:r>
              <w:t>a</w:t>
            </w:r>
            <w:r>
              <w:t>g</w:t>
            </w:r>
            <w:r>
              <w:t>m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>/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~</w:t>
            </w: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  <w:r>
              <w:t>~</w:t>
            </w:r>
            <w:r>
              <w:t>0</w:t>
            </w:r>
            <w:r>
              <w:t>.</w:t>
            </w:r>
            <w:r>
              <w:t>8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/</w:t>
            </w:r>
            <w:r>
              <w:t>2</w:t>
            </w:r>
            <w:r>
              <w:t>2</w:t>
            </w:r>
            <w:r>
              <w:t>0</w:t>
            </w:r>
            <w:r>
              <w:t>/</w:t>
            </w:r>
            <w:r>
              <w:t>1</w:t>
            </w:r>
            <w:r>
              <w:t>1</w:t>
            </w:r>
            <w:r>
              <w:t>0</w:t>
            </w:r>
            <w:r>
              <w:t>/</w:t>
            </w:r>
            <w:r>
              <w:t>2</w:t>
            </w:r>
            <w:r>
              <w:t>4</w:t>
            </w:r>
            <w:r>
              <w:t>V</w:t>
            </w:r>
            <w:r>
              <w:t>,</w:t>
            </w:r>
            <w:r>
              <w:t xml:space="preserve"> </w:t>
            </w:r>
            <w:r>
              <w:t>D</w:t>
            </w:r>
            <w:r>
              <w:t>C</w:t>
            </w:r>
            <w:r>
              <w:t>1</w:t>
            </w:r>
            <w:r>
              <w:t>2</w:t>
            </w:r>
            <w:r>
              <w:t>V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6</w:t>
            </w:r>
          </w:p>
        </w:tc>
      </w:tr>
      <w:tr>
        <w:tc>
          <w:tcPr>
            <w:tcW w:type="dxa" w:w="693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693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Normally Open Solenoid Valve, Large Port</w:t>
              </w:r>
            </w:hyperlink>
          </w:p>
        </w:tc>
        <w:tc>
          <w:tcPr>
            <w:tcW w:type="dxa" w:w="693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K</w:t>
            </w:r>
            <w:r>
              <w:t>-</w:t>
            </w:r>
            <w:r>
              <w:t>L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a</w:t>
            </w:r>
            <w:r>
              <w:t>p</w:t>
            </w:r>
            <w:r>
              <w:t>h</w:t>
            </w:r>
            <w:r>
              <w:t>r</w:t>
            </w:r>
            <w:r>
              <w:t>a</w:t>
            </w:r>
            <w:r>
              <w:t>g</w:t>
            </w:r>
            <w:r>
              <w:t>m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>/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  <w:r>
              <w:t>~</w:t>
            </w: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  <w:r>
              <w:t>~</w:t>
            </w:r>
            <w:r>
              <w:t>1</w:t>
            </w:r>
            <w:r>
              <w:t>0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/</w:t>
            </w:r>
            <w:r>
              <w:t>2</w:t>
            </w:r>
            <w:r>
              <w:t>2</w:t>
            </w:r>
            <w:r>
              <w:t>0</w:t>
            </w:r>
            <w:r>
              <w:t>/</w:t>
            </w:r>
            <w:r>
              <w:t>1</w:t>
            </w:r>
            <w:r>
              <w:t>1</w:t>
            </w:r>
            <w:r>
              <w:t>0</w:t>
            </w:r>
            <w:r>
              <w:t>/</w:t>
            </w:r>
            <w:r>
              <w:t>2</w:t>
            </w:r>
            <w:r>
              <w:t>4</w:t>
            </w:r>
            <w:r>
              <w:t>V</w:t>
            </w:r>
            <w:r>
              <w:t>,</w:t>
            </w:r>
            <w:r>
              <w:t xml:space="preserve"> </w:t>
            </w:r>
            <w:r>
              <w:t>D</w:t>
            </w:r>
            <w:r>
              <w:t>C</w:t>
            </w:r>
            <w:r>
              <w:t>1</w:t>
            </w:r>
            <w:r>
              <w:t>2</w:t>
            </w:r>
            <w:r>
              <w:t>V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</w:tr>
      <w:tr>
        <w:tc>
          <w:tcPr>
            <w:tcW w:type="dxa" w:w="693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693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Compressor Unloading Solenoid Valve, Flanged</w:t>
              </w:r>
            </w:hyperlink>
          </w:p>
        </w:tc>
        <w:tc>
          <w:tcPr>
            <w:tcW w:type="dxa" w:w="693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-</w:t>
            </w:r>
            <w:r>
              <w:t>U</w:t>
            </w:r>
            <w:r>
              <w:t>(</w:t>
            </w:r>
            <w:r>
              <w:t>F</w:t>
            </w:r>
            <w:r>
              <w:t>)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n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N</w:t>
            </w:r>
            <w:r>
              <w:t>C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  <w:r>
              <w:t>d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  <w:r>
              <w:t xml:space="preserve"> </w:t>
            </w: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  <w:r>
              <w:t>7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1</w:t>
            </w:r>
          </w:p>
        </w:tc>
      </w:tr>
      <w:tr>
        <w:tc>
          <w:tcPr>
            <w:tcW w:type="dxa" w:w="693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693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Compressor Unloading Solenoid Valve, ODF</w:t>
              </w:r>
            </w:hyperlink>
          </w:p>
        </w:tc>
        <w:tc>
          <w:tcPr>
            <w:tcW w:type="dxa" w:w="693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-</w:t>
            </w:r>
            <w:r>
              <w:t>U</w:t>
            </w:r>
            <w:r>
              <w:t>(</w:t>
            </w:r>
            <w:r>
              <w:t>O</w:t>
            </w:r>
            <w:r>
              <w:t>)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n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N</w:t>
            </w:r>
            <w:r>
              <w:t>C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1</w:t>
            </w:r>
          </w:p>
        </w:tc>
      </w:tr>
      <w:tr>
        <w:tc>
          <w:tcPr>
            <w:tcW w:type="dxa" w:w="693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  <w:tc>
          <w:tcPr>
            <w:tcW w:type="dxa" w:w="693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Hot Gas Defrost Solenoid Valve, 3-Way</w:t>
              </w:r>
            </w:hyperlink>
          </w:p>
        </w:tc>
        <w:tc>
          <w:tcPr>
            <w:tcW w:type="dxa" w:w="693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S</w:t>
            </w:r>
            <w:r>
              <w:t>(</w:t>
            </w:r>
            <w:r>
              <w:t>R</w:t>
            </w:r>
            <w:r>
              <w:t>)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n</w:t>
            </w:r>
            <w:r>
              <w:t xml:space="preserve"> </w:t>
            </w:r>
            <w:r>
              <w:t>(</w:t>
            </w:r>
            <w:r>
              <w:t>3</w:t>
            </w:r>
            <w:r>
              <w:t>-</w:t>
            </w:r>
            <w:r>
              <w:t>w</w:t>
            </w:r>
            <w:r>
              <w:t>a</w:t>
            </w:r>
            <w:r>
              <w:t>y</w:t>
            </w:r>
            <w:r>
              <w:t>)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N</w:t>
            </w:r>
            <w:r>
              <w:t>C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  <w:r>
              <w:t xml:space="preserve"> </w:t>
            </w:r>
            <w:r>
              <w:t>(</w:t>
            </w:r>
            <w:r>
              <w:t>3</w:t>
            </w:r>
            <w:r>
              <w:t>-</w:t>
            </w:r>
            <w:r>
              <w:t>w</w:t>
            </w:r>
            <w:r>
              <w:t>a</w:t>
            </w:r>
            <w:r>
              <w:t>y</w:t>
            </w:r>
            <w:r>
              <w:t>)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e</w:t>
            </w:r>
            <w:r>
              <w:t>c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~</w:t>
            </w:r>
            <w:r>
              <w:t>4</w:t>
            </w:r>
            <w:r>
              <w:t>2</w:t>
            </w:r>
            <w:r>
              <w:t xml:space="preserve"> </w:t>
            </w:r>
            <w:r>
              <w:t>m</w:t>
            </w:r>
            <w:r>
              <w:t>m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7</w:t>
            </w:r>
            <w:r>
              <w:t>.</w:t>
            </w:r>
            <w:r>
              <w:t>1</w:t>
            </w:r>
            <w:r>
              <w:t>~</w:t>
            </w:r>
            <w:r>
              <w:t>2</w:t>
            </w:r>
            <w:r>
              <w:t>0</w:t>
            </w:r>
            <w:r>
              <w:t>.</w:t>
            </w:r>
            <w:r>
              <w:t>2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3</w:t>
            </w:r>
            <w:r>
              <w:t>0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4</w:t>
            </w:r>
          </w:p>
        </w:tc>
      </w:tr>
      <w:tr>
        <w:tc>
          <w:tcPr>
            <w:tcW w:type="dxa" w:w="693"/>
          </w:tcPr>
          <w:p>
            <w:pPr>
              <w:jc w:val="left"/>
            </w:pPr>
            <w:r>
              <w:t>1</w:t>
            </w:r>
            <w:r>
              <w:t>4</w:t>
            </w:r>
          </w:p>
        </w:tc>
        <w:tc>
          <w:tcPr>
            <w:tcW w:type="dxa" w:w="693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High Flow Piston Solenoid Valve, ODF</w:t>
              </w:r>
            </w:hyperlink>
          </w:p>
        </w:tc>
        <w:tc>
          <w:tcPr>
            <w:tcW w:type="dxa" w:w="693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D</w:t>
            </w:r>
            <w:r>
              <w:t>F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n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N</w:t>
            </w:r>
            <w:r>
              <w:t>C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2</w:t>
            </w:r>
            <w:r>
              <w:t>8</w:t>
            </w:r>
            <w:r>
              <w:t>.</w:t>
            </w:r>
            <w:r>
              <w:t>2</w:t>
            </w:r>
            <w:r>
              <w:t>~</w:t>
            </w:r>
            <w:r>
              <w:t>5</w:t>
            </w:r>
            <w:r>
              <w:t>9</w:t>
            </w:r>
            <w:r>
              <w:t>.</w:t>
            </w:r>
            <w:r>
              <w:t>3</w:t>
            </w:r>
            <w:r>
              <w:t xml:space="preserve"> </w:t>
            </w:r>
            <w:r>
              <w:t>m</w:t>
            </w:r>
            <w:r>
              <w:t>m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~</w:t>
            </w:r>
            <w:r>
              <w:t>2</w:t>
            </w:r>
            <w:r>
              <w:t>8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/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5</w:t>
            </w:r>
          </w:p>
        </w:tc>
      </w:tr>
      <w:tr>
        <w:tc>
          <w:tcPr>
            <w:tcW w:type="dxa" w:w="693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  <w:tc>
          <w:tcPr>
            <w:tcW w:type="dxa" w:w="693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High Flow Piston Solenoid Valve, Flanged</w:t>
              </w:r>
            </w:hyperlink>
          </w:p>
        </w:tc>
        <w:tc>
          <w:tcPr>
            <w:tcW w:type="dxa" w:w="693"/>
          </w:tcPr>
          <w:p>
            <w:pPr>
              <w:jc w:val="left"/>
            </w:pPr>
            <w:r>
              <w:t>H</w:t>
            </w:r>
            <w:r>
              <w:t>V</w:t>
            </w:r>
            <w:r>
              <w:t>P</w:t>
            </w:r>
            <w:r>
              <w:t>F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n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N</w:t>
            </w:r>
            <w:r>
              <w:t>C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o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O</w:t>
            </w:r>
            <w:r>
              <w:t>D</w:t>
            </w:r>
            <w:r>
              <w:t>F</w:t>
            </w:r>
            <w:r>
              <w:t xml:space="preserve"> </w:t>
            </w:r>
            <w:r>
              <w:t>(</w:t>
            </w:r>
            <w:r>
              <w:t>f</w:t>
            </w:r>
            <w:r>
              <w:t>l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  <w:r>
              <w:t>d</w:t>
            </w:r>
            <w:r>
              <w:t>)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3</w:t>
            </w:r>
            <w:r>
              <w:t>5</w:t>
            </w:r>
            <w:r>
              <w:t>~</w:t>
            </w:r>
            <w:r>
              <w:t>6</w:t>
            </w:r>
            <w:r>
              <w:t>0</w:t>
            </w:r>
            <w:r>
              <w:t>.</w:t>
            </w:r>
            <w:r>
              <w:t>3</w:t>
            </w:r>
            <w:r>
              <w:t xml:space="preserve"> </w:t>
            </w:r>
            <w:r>
              <w:t>m</w:t>
            </w:r>
            <w:r>
              <w:t>m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~</w:t>
            </w:r>
            <w:r>
              <w:t>3</w:t>
            </w:r>
            <w:r>
              <w:t>0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3</w:t>
            </w:r>
            <w:r>
              <w:t>8</w:t>
            </w:r>
            <w:r>
              <w:t>0</w:t>
            </w:r>
            <w:r>
              <w:t>/</w:t>
            </w:r>
            <w:r>
              <w:t>2</w:t>
            </w:r>
            <w:r>
              <w:t>2</w:t>
            </w:r>
            <w:r>
              <w:t>0</w:t>
            </w:r>
            <w:r>
              <w:t>V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5</w:t>
            </w:r>
          </w:p>
        </w:tc>
      </w:tr>
    </w:tbl>
    <w:p/>
    <w:p/>
    <w:p>
      <w:pPr>
        <w:pStyle w:val="Blockquote"/>
        <w:shd w:fill="F8F8F8" w:val="clear"/>
        <w:pBdr>
          <w:left w:val="single" w:sz="24" w:color="CCCCCC"/>
        </w:pBdr>
      </w:pP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w</w:t>
      </w:r>
      <w:r>
        <w:t>e</w:t>
      </w:r>
      <w:r>
        <w:t>b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>.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7635567250015027462-data_volume/generated/20260811/c89c6fdd-40bf-495a-b260-3bc30a6ad706/电磁阀_品类对比页.md.docx","ReservedCode1":"","ContentPropagator":"001191110102MACQD9K64028705","PropagateID":"1523302220958247#1786426668029","ReservedCode2":""}</vt:lpwstr>
  </property>
</Properties>
</file>