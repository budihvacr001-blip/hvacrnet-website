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视液镜（Sight Glasses）SEO 完整上架包 v1</w:t>
      </w:r>
    </w:p>
    <w:p/>
    <w:p/>
    <w:p>
      <w:pPr>
        <w:pStyle w:val="Blockquote"/>
        <w:shd w:fill="F8F8F8" w:val="clear"/>
        <w:pBdr>
          <w:left w:val="single" w:sz="24" w:color="CCCCCC"/>
        </w:pBdr>
      </w:pPr>
      <w:r>
        <w:t>本</w:t>
      </w:r>
      <w:r>
        <w:t>文</w:t>
      </w:r>
      <w:r>
        <w:t>档</w:t>
      </w:r>
      <w:r>
        <w:t>自</w:t>
      </w:r>
      <w:r>
        <w:t>包</w:t>
      </w:r>
      <w:r>
        <w:t>含</w:t>
      </w:r>
      <w:r>
        <w:t>：</w:t>
      </w:r>
      <w:r>
        <w:t>编</w:t>
      </w:r>
      <w:r>
        <w:t>程</w:t>
      </w:r>
      <w:r>
        <w:t>对</w:t>
      </w:r>
      <w:r>
        <w:t>话</w:t>
      </w:r>
      <w:r>
        <w:t>只</w:t>
      </w:r>
      <w:r>
        <w:t>需</w:t>
      </w:r>
      <w:r>
        <w:t>这</w:t>
      </w:r>
      <w:r>
        <w:t>一</w:t>
      </w:r>
      <w:r>
        <w:t>份</w:t>
      </w:r>
      <w:r>
        <w:t>即</w:t>
      </w:r>
      <w:r>
        <w:t>可</w:t>
      </w:r>
      <w:r>
        <w:t>完</w:t>
      </w:r>
      <w:r>
        <w:t>成</w:t>
      </w:r>
      <w:r>
        <w:t>「</w:t>
      </w:r>
      <w:r>
        <w:t>类</w:t>
      </w:r>
      <w:r>
        <w:t>目</w:t>
      </w:r>
      <w:r>
        <w:t>改</w:t>
      </w:r>
      <w:r>
        <w:t>名</w:t>
      </w:r>
      <w:r>
        <w:t xml:space="preserve"> </w:t>
      </w:r>
      <w:r>
        <w:t>+</w:t>
      </w:r>
      <w:r>
        <w:t xml:space="preserve"> </w:t>
      </w:r>
      <w:r>
        <w:t>5</w:t>
      </w:r>
      <w:r>
        <w:t xml:space="preserve"> </w:t>
      </w:r>
      <w:r>
        <w:t>个</w:t>
      </w:r>
      <w:r>
        <w:t>产</w:t>
      </w:r>
      <w:r>
        <w:t>品</w:t>
      </w:r>
      <w:r>
        <w:t>页</w:t>
      </w:r>
      <w:r>
        <w:t>上</w:t>
      </w:r>
      <w:r>
        <w:t>架</w:t>
      </w:r>
      <w:r>
        <w:t xml:space="preserve"> </w:t>
      </w:r>
      <w:r>
        <w:t>+</w:t>
      </w:r>
      <w:r>
        <w:t xml:space="preserve"> </w:t>
      </w:r>
      <w:r>
        <w:t>选</w:t>
      </w:r>
      <w:r>
        <w:t>型</w:t>
      </w:r>
      <w:r>
        <w:t>指</w:t>
      </w:r>
      <w:r>
        <w:t>南</w:t>
      </w:r>
      <w:r>
        <w:t>页</w:t>
      </w:r>
      <w:r>
        <w:t>」</w:t>
      </w:r>
      <w:r>
        <w:t>全</w:t>
      </w:r>
      <w:r>
        <w:t>部</w:t>
      </w:r>
      <w:r>
        <w:t>工</w:t>
      </w:r>
      <w:r>
        <w:t>作</w:t>
      </w:r>
      <w:r>
        <w:t>。</w:t>
      </w:r>
    </w:p>
    <w:p>
      <w:pPr>
        <w:pStyle w:val="Blockquote"/>
        <w:shd w:fill="F8F8F8" w:val="clear"/>
        <w:pBdr>
          <w:left w:val="single" w:sz="24" w:color="CCCCCC"/>
        </w:pBdr>
      </w:pPr>
      <w:r>
        <w:t>数</w:t>
      </w:r>
      <w:r>
        <w:t>据</w:t>
      </w:r>
      <w:r>
        <w:t>来</w:t>
      </w:r>
      <w:r>
        <w:t>源</w:t>
      </w:r>
      <w:r>
        <w:t>：</w:t>
      </w:r>
      <w:r>
        <w:t>0</w:t>
      </w:r>
      <w:r>
        <w:t>3</w:t>
      </w:r>
      <w:r>
        <w:t>-</w:t>
      </w:r>
      <w:r>
        <w:t>4</w:t>
      </w:r>
      <w:r>
        <w:t xml:space="preserve"> </w:t>
      </w:r>
      <w:r>
        <w:t>S</w:t>
      </w:r>
      <w:r>
        <w:t>i</w:t>
      </w:r>
      <w:r>
        <w:t>g</w:t>
      </w:r>
      <w:r>
        <w:t>h</w:t>
      </w:r>
      <w:r>
        <w:t>t</w:t>
      </w:r>
      <w:r>
        <w:t xml:space="preserve"> </w:t>
      </w:r>
      <w:r>
        <w:t>G</w:t>
      </w:r>
      <w:r>
        <w:t>l</w:t>
      </w:r>
      <w:r>
        <w:t>a</w:t>
      </w:r>
      <w:r>
        <w:t>s</w:t>
      </w:r>
      <w:r>
        <w:t>s</w:t>
      </w:r>
      <w:r>
        <w:t xml:space="preserve"> </w:t>
      </w:r>
      <w:r>
        <w:t>产</w:t>
      </w:r>
      <w:r>
        <w:t>品</w:t>
      </w:r>
      <w:r>
        <w:t xml:space="preserve"> </w:t>
      </w:r>
      <w:r>
        <w:t>E</w:t>
      </w:r>
      <w:r>
        <w:t>x</w:t>
      </w:r>
      <w:r>
        <w:t>c</w:t>
      </w:r>
      <w:r>
        <w:t>e</w:t>
      </w:r>
      <w:r>
        <w:t>l</w:t>
      </w:r>
      <w:r>
        <w:t>（</w:t>
      </w:r>
      <w:r>
        <w:t>鸿</w:t>
      </w:r>
      <w:r>
        <w:t>森</w:t>
      </w:r>
      <w:r>
        <w:t>/</w:t>
      </w:r>
      <w:r>
        <w:t>H</w:t>
      </w:r>
      <w:r>
        <w:t>O</w:t>
      </w:r>
      <w:r>
        <w:t>N</w:t>
      </w:r>
      <w:r>
        <w:t>G</w:t>
      </w:r>
      <w:r>
        <w:t>S</w:t>
      </w:r>
      <w:r>
        <w:t>E</w:t>
      </w:r>
      <w:r>
        <w:t>N</w:t>
      </w:r>
      <w:r>
        <w:t>，</w:t>
      </w:r>
      <w:r>
        <w:t>1</w:t>
      </w:r>
      <w:r>
        <w:t>8</w:t>
      </w:r>
      <w:r>
        <w:t xml:space="preserve"> </w:t>
      </w:r>
      <w:r>
        <w:t>个</w:t>
      </w:r>
      <w:r>
        <w:t>型</w:t>
      </w:r>
      <w:r>
        <w:t>号</w:t>
      </w:r>
      <w:r>
        <w:t>）</w:t>
      </w:r>
      <w:r>
        <w:t>+</w:t>
      </w:r>
      <w:r>
        <w:t xml:space="preserve"> </w:t>
      </w:r>
      <w:r>
        <w:t>已</w:t>
      </w:r>
      <w:r>
        <w:t>审</w:t>
      </w:r>
      <w:r>
        <w:t>核</w:t>
      </w:r>
      <w:r>
        <w:t xml:space="preserve"> </w:t>
      </w:r>
      <w:r>
        <w:t>S</w:t>
      </w:r>
      <w:r>
        <w:t>E</w:t>
      </w:r>
      <w:r>
        <w:t>O</w:t>
      </w:r>
      <w:r>
        <w:t xml:space="preserve"> </w:t>
      </w:r>
      <w:r>
        <w:t>内</w:t>
      </w:r>
      <w:r>
        <w:t>容</w:t>
      </w:r>
      <w:r>
        <w:t xml:space="preserve"> </w:t>
      </w:r>
      <w:r>
        <w:t>+</w:t>
      </w:r>
      <w:r>
        <w:t xml:space="preserve"> </w:t>
      </w:r>
      <w:r>
        <w:t>官</w:t>
      </w:r>
      <w:r>
        <w:t>方</w:t>
      </w:r>
      <w:r>
        <w:t>来</w:t>
      </w:r>
      <w:r>
        <w:t>源</w:t>
      </w:r>
      <w:r>
        <w:t>核</w:t>
      </w:r>
      <w:r>
        <w:t>验</w:t>
      </w:r>
      <w:r>
        <w:t>。</w:t>
      </w:r>
    </w:p>
    <w:p>
      <w:pPr>
        <w:pStyle w:val="Blockquote"/>
        <w:shd w:fill="F8F8F8" w:val="clear"/>
        <w:pBdr>
          <w:left w:val="single" w:sz="24" w:color="CCCCCC"/>
        </w:pBdr>
      </w:pPr>
      <w:r>
        <w:t>品</w:t>
      </w:r>
      <w:r>
        <w:t>牌</w:t>
      </w:r>
      <w:r>
        <w:t>定</w:t>
      </w:r>
      <w:r>
        <w:t>位</w:t>
      </w:r>
      <w:r>
        <w:t>：</w:t>
      </w:r>
      <w:r>
        <w:t>H</w:t>
      </w:r>
      <w:r>
        <w:t>V</w:t>
      </w:r>
      <w:r>
        <w:t>A</w:t>
      </w:r>
      <w:r>
        <w:t>C</w:t>
      </w:r>
      <w:r>
        <w:t>R</w:t>
      </w:r>
      <w:r>
        <w:t xml:space="preserve"> </w:t>
      </w:r>
      <w:r>
        <w:t>N</w:t>
      </w:r>
      <w:r>
        <w:t>E</w:t>
      </w:r>
      <w:r>
        <w:t>T</w:t>
      </w:r>
      <w:r>
        <w:t xml:space="preserve"> </w:t>
      </w:r>
      <w:r>
        <w:t>为</w:t>
      </w:r>
      <w:r>
        <w:t>经</w:t>
      </w:r>
      <w:r>
        <w:t>销</w:t>
      </w:r>
      <w:r>
        <w:t>商</w:t>
      </w:r>
      <w:r>
        <w:t>，</w:t>
      </w:r>
      <w:r>
        <w:t>H</w:t>
      </w:r>
      <w:r>
        <w:t>O</w:t>
      </w:r>
      <w:r>
        <w:t>N</w:t>
      </w:r>
      <w:r>
        <w:t>G</w:t>
      </w:r>
      <w:r>
        <w:t>S</w:t>
      </w:r>
      <w:r>
        <w:t>E</w:t>
      </w:r>
      <w:r>
        <w:t>N</w:t>
      </w:r>
      <w:r>
        <w:t>（</w:t>
      </w:r>
      <w:r>
        <w:t>鸿</w:t>
      </w:r>
      <w:r>
        <w:t>森</w:t>
      </w:r>
      <w:r>
        <w:t>）</w:t>
      </w:r>
      <w:r>
        <w:t>为</w:t>
      </w:r>
      <w:r>
        <w:t>制</w:t>
      </w:r>
      <w:r>
        <w:t>造</w:t>
      </w:r>
      <w:r>
        <w:t>商</w:t>
      </w:r>
      <w:r>
        <w:t>；</w:t>
      </w:r>
      <w:r>
        <w:t>文</w:t>
      </w:r>
      <w:r>
        <w:t>中</w:t>
      </w:r>
      <w:r>
        <w:t xml:space="preserve"> </w:t>
      </w:r>
      <w:r>
        <w:t>S</w:t>
      </w:r>
      <w:r>
        <w:t>G</w:t>
      </w:r>
      <w:r>
        <w:t>N</w:t>
      </w:r>
      <w:r>
        <w:t>/</w:t>
      </w:r>
      <w:r>
        <w:t>S</w:t>
      </w:r>
      <w:r>
        <w:t>G</w:t>
      </w:r>
      <w:r>
        <w:t>R</w:t>
      </w:r>
      <w:r>
        <w:t xml:space="preserve"> </w:t>
      </w:r>
      <w:r>
        <w:t>为</w:t>
      </w:r>
      <w:r>
        <w:t>鸿</w:t>
      </w:r>
      <w:r>
        <w:t>森</w:t>
      </w:r>
      <w:r>
        <w:t>型</w:t>
      </w:r>
      <w:r>
        <w:t>号</w:t>
      </w:r>
      <w:r>
        <w:t>，</w:t>
      </w:r>
      <w:r>
        <w:t>功</w:t>
      </w:r>
      <w:r>
        <w:t>能</w:t>
      </w:r>
      <w:r>
        <w:t>上</w:t>
      </w:r>
      <w:r>
        <w:t>可</w:t>
      </w:r>
      <w:r>
        <w:t>交</w:t>
      </w:r>
      <w:r>
        <w:t>叉</w:t>
      </w:r>
      <w:r>
        <w:t>对</w:t>
      </w:r>
      <w:r>
        <w:t>标</w:t>
      </w:r>
      <w:r>
        <w:t xml:space="preserve"> </w:t>
      </w:r>
      <w:r>
        <w:t>D</w:t>
      </w:r>
      <w:r>
        <w:t>a</w:t>
      </w:r>
      <w:r>
        <w:t>n</w:t>
      </w:r>
      <w:r>
        <w:t>f</w:t>
      </w:r>
      <w:r>
        <w:t>o</w:t>
      </w:r>
      <w:r>
        <w:t>s</w:t>
      </w:r>
      <w:r>
        <w:t>s</w:t>
      </w:r>
      <w:r>
        <w:t xml:space="preserve"> </w:t>
      </w:r>
      <w:r>
        <w:t>S</w:t>
      </w:r>
      <w:r>
        <w:t>G</w:t>
      </w:r>
      <w:r>
        <w:t>N</w:t>
      </w:r>
      <w:r>
        <w:t>/</w:t>
      </w:r>
      <w:r>
        <w:t>S</w:t>
      </w:r>
      <w:r>
        <w:t>G</w:t>
      </w:r>
      <w:r>
        <w:t>R</w:t>
      </w:r>
      <w:r>
        <w:t xml:space="preserve"> </w:t>
      </w:r>
      <w:r>
        <w:t>系</w:t>
      </w:r>
      <w:r>
        <w:t>列</w:t>
      </w:r>
      <w:r>
        <w:t>（</w:t>
      </w:r>
      <w:r>
        <w:t>合</w:t>
      </w:r>
      <w:r>
        <w:t>规</w:t>
      </w:r>
      <w:r>
        <w:t>表</w:t>
      </w:r>
      <w:r>
        <w:t>达</w:t>
      </w:r>
      <w:r>
        <w:t>：</w:t>
      </w:r>
      <w:r>
        <w:t>r</w:t>
      </w:r>
      <w:r>
        <w:t>e</w:t>
      </w:r>
      <w:r>
        <w:t>p</w:t>
      </w:r>
      <w:r>
        <w:t>l</w:t>
      </w:r>
      <w:r>
        <w:t>a</w:t>
      </w:r>
      <w:r>
        <w:t>c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/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a</w:t>
      </w:r>
      <w:r>
        <w:t>t</w:t>
      </w:r>
      <w:r>
        <w:t>i</w:t>
      </w:r>
      <w:r>
        <w:t>b</w:t>
      </w:r>
      <w:r>
        <w:t>l</w:t>
      </w:r>
      <w:r>
        <w:t>e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>，</w:t>
      </w:r>
      <w:r>
        <w:t>不</w:t>
      </w:r>
      <w:r>
        <w:t>暗</w:t>
      </w:r>
      <w:r>
        <w:t>示</w:t>
      </w:r>
      <w:r>
        <w:t>官</w:t>
      </w:r>
      <w:r>
        <w:t>方</w:t>
      </w:r>
      <w:r>
        <w:t>代</w:t>
      </w:r>
      <w:r>
        <w:t>理</w:t>
      </w:r>
      <w:r>
        <w:t>）</w:t>
      </w:r>
      <w:r>
        <w:t>。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第一部分：类目与导航改名（先执行）</w:t>
      </w:r>
    </w:p>
    <w:p>
      <w:pPr/>
      <w:r/>
      <w:r>
        <w:t>父</w:t>
      </w:r>
      <w:r>
        <w:t>类</w:t>
      </w:r>
      <w:r>
        <w:t>目</w:t>
      </w:r>
      <w:r>
        <w:t>：</w:t>
      </w:r>
      <w:r>
        <w:rPr>
          <w:b/>
        </w:rPr>
        <w:t>Sight Glasses</w:t>
      </w:r>
      <w:r>
        <w:t>（</w:t>
      </w:r>
      <w:r>
        <w:t>s</w:t>
      </w:r>
      <w:r>
        <w:t>l</w:t>
      </w:r>
      <w:r>
        <w:t>u</w:t>
      </w:r>
      <w:r>
        <w:t>g</w:t>
      </w:r>
      <w:r>
        <w:t>:</w:t>
      </w:r>
      <w:r>
        <w:t xml:space="preserve"> </w:t>
      </w:r>
      <w:r>
        <w:t>s</w:t>
      </w:r>
      <w:r>
        <w:t>i</w:t>
      </w:r>
      <w:r>
        <w:t>g</w:t>
      </w:r>
      <w:r>
        <w:t>h</w:t>
      </w:r>
      <w:r>
        <w:t>t</w:t>
      </w:r>
      <w:r>
        <w:t>-</w:t>
      </w:r>
      <w:r>
        <w:t>g</w:t>
      </w:r>
      <w:r>
        <w:t>l</w:t>
      </w:r>
      <w:r>
        <w:t>a</w:t>
      </w:r>
      <w:r>
        <w:t>s</w:t>
      </w:r>
      <w:r>
        <w:t>s</w:t>
      </w:r>
      <w:r>
        <w:t>e</w:t>
      </w:r>
      <w:r>
        <w:t>s</w:t>
      </w:r>
      <w:r>
        <w:t>，</w:t>
      </w:r>
      <w:r>
        <w:t>挂</w:t>
      </w:r>
      <w:r>
        <w:t>在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  <w:r>
        <w:t>s</w:t>
      </w:r>
      <w:r>
        <w:t xml:space="preserve"> </w:t>
      </w:r>
      <w:r>
        <w:t>下</w:t>
      </w:r>
      <w:r>
        <w:t>，</w:t>
      </w:r>
      <w:r>
        <w:t>保</w:t>
      </w:r>
      <w:r>
        <w:t>持</w:t>
      </w:r>
      <w:r>
        <w:t>不</w:t>
      </w:r>
      <w:r>
        <w:t>变</w:t>
      </w:r>
      <w:r>
        <w:t>）</w:t>
      </w:r>
    </w:p>
    <w:p>
      <w:pPr/>
      <w:r/>
      <w:r>
        <w:t>5</w:t>
      </w:r>
      <w:r>
        <w:t xml:space="preserve"> </w:t>
      </w:r>
      <w:r>
        <w:t>个</w:t>
      </w:r>
      <w:r>
        <w:t>二</w:t>
      </w:r>
      <w:r>
        <w:t>级</w:t>
      </w:r>
      <w:r>
        <w:t>目</w:t>
      </w:r>
      <w:r>
        <w:t>录</w:t>
      </w:r>
      <w:r>
        <w:t>由</w:t>
      </w:r>
      <w:r>
        <w:t>"</w:t>
      </w:r>
      <w:r>
        <w:t>型</w:t>
      </w:r>
      <w:r>
        <w:t>号</w:t>
      </w:r>
      <w:r>
        <w:t>代</w:t>
      </w:r>
      <w:r>
        <w:t>码</w:t>
      </w:r>
      <w:r>
        <w:t>命</w:t>
      </w:r>
      <w:r>
        <w:t>名</w:t>
      </w:r>
      <w:r>
        <w:t>"</w:t>
      </w:r>
      <w:r>
        <w:t>改</w:t>
      </w:r>
      <w:r>
        <w:t>为</w:t>
      </w:r>
      <w:r>
        <w:t>"</w:t>
      </w:r>
      <w:r>
        <w:t>功</w:t>
      </w:r>
      <w:r>
        <w:t>能</w:t>
      </w:r>
      <w:r>
        <w:t>特</w:t>
      </w:r>
      <w:r>
        <w:t>征</w:t>
      </w:r>
      <w:r>
        <w:t>命</w:t>
      </w:r>
      <w:r>
        <w:t>名</w:t>
      </w:r>
      <w:r>
        <w:t>"</w:t>
      </w:r>
      <w:r>
        <w:t>，</w:t>
      </w:r>
      <w:r>
        <w:t>映</w:t>
      </w:r>
      <w:r>
        <w:t>射</w:t>
      </w:r>
      <w:r>
        <w:t>如</w:t>
      </w:r>
      <w:r>
        <w:t>下</w:t>
      </w:r>
      <w:r>
        <w:t>（</w:t>
      </w:r>
      <w:r>
        <w:t>旧</w:t>
      </w:r>
      <w:r>
        <w:t xml:space="preserve"> </w:t>
      </w:r>
      <w:r>
        <w:t>s</w:t>
      </w:r>
      <w:r>
        <w:t>l</w:t>
      </w:r>
      <w:r>
        <w:t>u</w:t>
      </w:r>
      <w:r>
        <w:t>g</w:t>
      </w:r>
      <w:r>
        <w:t xml:space="preserve"> </w:t>
      </w:r>
      <w:r>
        <w:t>未</w:t>
      </w:r>
      <w:r>
        <w:t>被</w:t>
      </w:r>
      <w:r>
        <w:t>收</w:t>
      </w:r>
      <w:r>
        <w:t>录</w:t>
      </w:r>
      <w:r>
        <w:t>，</w:t>
      </w:r>
      <w:r>
        <w:t>直</w:t>
      </w:r>
      <w:r>
        <w:t>接</w:t>
      </w:r>
      <w:r>
        <w:t>改</w:t>
      </w:r>
      <w:r>
        <w:t>，</w:t>
      </w:r>
      <w:r>
        <w:t>无</w:t>
      </w:r>
      <w:r>
        <w:t>需</w:t>
      </w:r>
      <w:r>
        <w:t xml:space="preserve"> </w:t>
      </w:r>
      <w:r>
        <w:t>3</w:t>
      </w:r>
      <w:r>
        <w:t>0</w:t>
      </w:r>
      <w:r>
        <w:t>1</w:t>
      </w:r>
      <w:r>
        <w:t>）</w:t>
      </w:r>
      <w: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#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现</w:t>
            </w:r>
            <w:r>
              <w:rPr>
                <w:b/>
              </w:rPr>
              <w:t>在</w:t>
            </w:r>
            <w:r>
              <w:rPr>
                <w:b/>
              </w:rPr>
              <w:t>导</w:t>
            </w:r>
            <w:r>
              <w:rPr>
                <w:b/>
              </w:rPr>
              <w:t>航</w:t>
            </w:r>
            <w:r>
              <w:rPr>
                <w:b/>
              </w:rPr>
              <w:t>名</w:t>
            </w:r>
            <w:r>
              <w:rPr>
                <w:b/>
              </w:rPr>
              <w:t>（</w:t>
            </w:r>
            <w:r>
              <w:rPr>
                <w:b/>
              </w:rPr>
              <w:t>改</w:t>
            </w:r>
            <w:r>
              <w:rPr>
                <w:b/>
              </w:rPr>
              <w:t>）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新</w:t>
            </w:r>
            <w:r>
              <w:rPr>
                <w:b/>
              </w:rPr>
              <w:t>导</w:t>
            </w:r>
            <w:r>
              <w:rPr>
                <w:b/>
              </w:rPr>
              <w:t>航</w:t>
            </w:r>
            <w:r>
              <w:rPr>
                <w:b/>
              </w:rPr>
              <w:t>名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新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s</w:t>
            </w:r>
            <w:r>
              <w:rPr>
                <w:b/>
              </w:rPr>
              <w:t>l</w:t>
            </w:r>
            <w:r>
              <w:rPr>
                <w:b/>
              </w:rPr>
              <w:t>u</w:t>
            </w:r>
            <w:r>
              <w:rPr>
                <w:b/>
              </w:rPr>
              <w:t>g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页</w:t>
            </w:r>
            <w:r>
              <w:rPr>
                <w:b/>
              </w:rPr>
              <w:t>面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H</w:t>
            </w:r>
            <w:r>
              <w:rPr>
                <w:b/>
              </w:rPr>
              <w:t>1</w:t>
            </w:r>
            <w:r>
              <w:rPr>
                <w:b/>
              </w:rPr>
              <w:t>（</w:t>
            </w:r>
            <w:r>
              <w:rPr>
                <w:b/>
              </w:rPr>
              <w:t>功</w:t>
            </w:r>
            <w:r>
              <w:rPr>
                <w:b/>
              </w:rPr>
              <w:t>能</w:t>
            </w:r>
            <w:r>
              <w:rPr>
                <w:b/>
              </w:rPr>
              <w:t>全</w:t>
            </w:r>
            <w:r>
              <w:rPr>
                <w:b/>
              </w:rPr>
              <w:t>名</w:t>
            </w:r>
            <w:r>
              <w:rPr>
                <w:b/>
              </w:rPr>
              <w:t>）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1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S</w:t>
            </w:r>
            <w:r>
              <w:t>G</w:t>
            </w:r>
            <w:r>
              <w:t>N</w:t>
            </w:r>
            <w:r>
              <w:t xml:space="preserve"> </w:t>
            </w:r>
            <w:r>
              <w:t>–</w:t>
            </w:r>
            <w:r>
              <w:t xml:space="preserve"> </w:t>
            </w:r>
            <w:r>
              <w:t>B</w:t>
            </w:r>
            <w:r>
              <w:t>r</w:t>
            </w:r>
            <w:r>
              <w:t>a</w:t>
            </w:r>
            <w:r>
              <w:t>z</w:t>
            </w:r>
            <w:r>
              <w:t>e</w:t>
            </w:r>
            <w:r>
              <w:t>d</w:t>
            </w:r>
            <w:r>
              <w:t xml:space="preserve"> </w:t>
            </w:r>
            <w:r>
              <w:t>(</w:t>
            </w:r>
            <w:r>
              <w:t>O</w:t>
            </w:r>
            <w:r>
              <w:t>D</w:t>
            </w:r>
            <w:r>
              <w:t>F</w:t>
            </w:r>
            <w:r>
              <w:t>)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M</w:t>
            </w:r>
            <w:r>
              <w:t>o</w:t>
            </w:r>
            <w:r>
              <w:t>i</w:t>
            </w:r>
            <w:r>
              <w:t>s</w:t>
            </w:r>
            <w:r>
              <w:t>t</w:t>
            </w:r>
            <w:r>
              <w:t>u</w:t>
            </w:r>
            <w:r>
              <w:t>r</w:t>
            </w:r>
            <w:r>
              <w:t>e</w:t>
            </w:r>
            <w:r>
              <w:t xml:space="preserve"> </w:t>
            </w:r>
            <w:r>
              <w:t>I</w:t>
            </w:r>
            <w:r>
              <w:t>n</w:t>
            </w:r>
            <w:r>
              <w:t>d</w:t>
            </w:r>
            <w:r>
              <w:t>i</w:t>
            </w:r>
            <w:r>
              <w:t>c</w:t>
            </w:r>
            <w:r>
              <w:t>a</w:t>
            </w:r>
            <w:r>
              <w:t>t</w:t>
            </w:r>
            <w:r>
              <w:t>o</w:t>
            </w:r>
            <w:r>
              <w:t>r</w:t>
            </w:r>
            <w:r>
              <w:t xml:space="preserve"> </w:t>
            </w:r>
            <w:r>
              <w:t>–</w:t>
            </w:r>
            <w:r>
              <w:t xml:space="preserve"> </w:t>
            </w:r>
            <w:r>
              <w:t>B</w:t>
            </w:r>
            <w:r>
              <w:t>r</w:t>
            </w:r>
            <w:r>
              <w:t>a</w:t>
            </w:r>
            <w:r>
              <w:t>z</w:t>
            </w:r>
            <w:r>
              <w:t>e</w:t>
            </w:r>
            <w:r>
              <w:t>d</w:t>
            </w:r>
            <w:r>
              <w:t xml:space="preserve"> </w:t>
            </w:r>
            <w:r>
              <w:t>O</w:t>
            </w:r>
            <w:r>
              <w:t>D</w:t>
            </w:r>
            <w:r>
              <w:t>F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m</w:t>
            </w:r>
            <w:r>
              <w:t>o</w:t>
            </w:r>
            <w:r>
              <w:t>i</w:t>
            </w:r>
            <w:r>
              <w:t>s</w:t>
            </w:r>
            <w:r>
              <w:t>t</w:t>
            </w:r>
            <w:r>
              <w:t>u</w:t>
            </w:r>
            <w:r>
              <w:t>r</w:t>
            </w:r>
            <w:r>
              <w:t>e</w:t>
            </w:r>
            <w:r>
              <w:t>-</w:t>
            </w:r>
            <w:r>
              <w:t>i</w:t>
            </w:r>
            <w:r>
              <w:t>n</w:t>
            </w:r>
            <w:r>
              <w:t>d</w:t>
            </w:r>
            <w:r>
              <w:t>i</w:t>
            </w:r>
            <w:r>
              <w:t>c</w:t>
            </w:r>
            <w:r>
              <w:t>a</w:t>
            </w:r>
            <w:r>
              <w:t>t</w:t>
            </w:r>
            <w:r>
              <w:t>o</w:t>
            </w:r>
            <w:r>
              <w:t>r</w:t>
            </w:r>
            <w:r>
              <w:t>-</w:t>
            </w:r>
            <w:r>
              <w:t>b</w:t>
            </w:r>
            <w:r>
              <w:t>r</w:t>
            </w:r>
            <w:r>
              <w:t>a</w:t>
            </w:r>
            <w:r>
              <w:t>z</w:t>
            </w:r>
            <w:r>
              <w:t>e</w:t>
            </w:r>
            <w:r>
              <w:t>d</w:t>
            </w:r>
            <w:r>
              <w:t>-</w:t>
            </w:r>
            <w:r>
              <w:t>o</w:t>
            </w:r>
            <w:r>
              <w:t>d</w:t>
            </w:r>
            <w:r>
              <w:t>f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M</w:t>
            </w:r>
            <w:r>
              <w:t>o</w:t>
            </w:r>
            <w:r>
              <w:t>i</w:t>
            </w:r>
            <w:r>
              <w:t>s</w:t>
            </w:r>
            <w:r>
              <w:t>t</w:t>
            </w:r>
            <w:r>
              <w:t>u</w:t>
            </w:r>
            <w:r>
              <w:t>r</w:t>
            </w:r>
            <w:r>
              <w:t>e</w:t>
            </w:r>
            <w:r>
              <w:t xml:space="preserve"> </w:t>
            </w:r>
            <w:r>
              <w:t>I</w:t>
            </w:r>
            <w:r>
              <w:t>n</w:t>
            </w:r>
            <w:r>
              <w:t>d</w:t>
            </w:r>
            <w:r>
              <w:t>i</w:t>
            </w:r>
            <w:r>
              <w:t>c</w:t>
            </w:r>
            <w:r>
              <w:t>a</w:t>
            </w:r>
            <w:r>
              <w:t>t</w:t>
            </w:r>
            <w:r>
              <w:t>o</w:t>
            </w:r>
            <w:r>
              <w:t>r</w:t>
            </w:r>
            <w:r>
              <w:t xml:space="preserve"> </w:t>
            </w:r>
            <w:r>
              <w:t>S</w:t>
            </w:r>
            <w:r>
              <w:t>i</w:t>
            </w:r>
            <w:r>
              <w:t>g</w:t>
            </w:r>
            <w:r>
              <w:t>h</w:t>
            </w:r>
            <w:r>
              <w:t>t</w:t>
            </w:r>
            <w:r>
              <w:t xml:space="preserve"> </w:t>
            </w:r>
            <w:r>
              <w:t>G</w:t>
            </w:r>
            <w:r>
              <w:t>l</w:t>
            </w:r>
            <w:r>
              <w:t>a</w:t>
            </w:r>
            <w:r>
              <w:t>s</w:t>
            </w:r>
            <w:r>
              <w:t>s</w:t>
            </w:r>
            <w:r>
              <w:t xml:space="preserve"> </w:t>
            </w:r>
            <w:r>
              <w:t>—</w:t>
            </w:r>
            <w:r>
              <w:t xml:space="preserve"> </w:t>
            </w:r>
            <w:r>
              <w:t>B</w:t>
            </w:r>
            <w:r>
              <w:t>r</w:t>
            </w:r>
            <w:r>
              <w:t>a</w:t>
            </w:r>
            <w:r>
              <w:t>z</w:t>
            </w:r>
            <w:r>
              <w:t>e</w:t>
            </w:r>
            <w:r>
              <w:t>d</w:t>
            </w:r>
            <w:r>
              <w:t xml:space="preserve"> </w:t>
            </w:r>
            <w:r>
              <w:t>O</w:t>
            </w:r>
            <w:r>
              <w:t>D</w:t>
            </w:r>
            <w:r>
              <w:t>F</w:t>
            </w:r>
            <w:r>
              <w:t xml:space="preserve"> </w:t>
            </w:r>
            <w:r>
              <w:t>C</w:t>
            </w:r>
            <w:r>
              <w:t>o</w:t>
            </w:r>
            <w:r>
              <w:t>n</w:t>
            </w:r>
            <w:r>
              <w:t>n</w:t>
            </w:r>
            <w:r>
              <w:t>e</w:t>
            </w:r>
            <w:r>
              <w:t>c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  <w:r>
              <w:t xml:space="preserve"> </w:t>
            </w:r>
            <w:r>
              <w:t>(</w:t>
            </w:r>
            <w:r>
              <w:t>S</w:t>
            </w:r>
            <w:r>
              <w:t>G</w:t>
            </w:r>
            <w:r>
              <w:t>N</w:t>
            </w:r>
            <w:r>
              <w:t xml:space="preserve"> </w:t>
            </w:r>
            <w:r>
              <w:t>S</w:t>
            </w:r>
            <w:r>
              <w:t>e</w:t>
            </w:r>
            <w:r>
              <w:t>r</w:t>
            </w:r>
            <w:r>
              <w:t>i</w:t>
            </w:r>
            <w:r>
              <w:t>e</w:t>
            </w:r>
            <w:r>
              <w:t>s</w:t>
            </w:r>
            <w:r>
              <w:t>)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2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S</w:t>
            </w:r>
            <w:r>
              <w:t>G</w:t>
            </w:r>
            <w:r>
              <w:t>N</w:t>
            </w:r>
            <w:r>
              <w:t xml:space="preserve"> </w:t>
            </w:r>
            <w:r>
              <w:t>–</w:t>
            </w:r>
            <w:r>
              <w:t xml:space="preserve"> </w:t>
            </w:r>
            <w:r>
              <w:t>S</w:t>
            </w:r>
            <w:r>
              <w:t>A</w:t>
            </w:r>
            <w:r>
              <w:t>E</w:t>
            </w:r>
            <w:r>
              <w:t xml:space="preserve"> </w:t>
            </w:r>
            <w:r>
              <w:t>F</w:t>
            </w:r>
            <w:r>
              <w:t>l</w:t>
            </w:r>
            <w:r>
              <w:t>a</w:t>
            </w:r>
            <w:r>
              <w:t>r</w:t>
            </w:r>
            <w:r>
              <w:t>e</w:t>
            </w:r>
            <w:r>
              <w:t xml:space="preserve"> </w:t>
            </w:r>
            <w:r>
              <w:t>(</w:t>
            </w:r>
            <w:r>
              <w:t>U</w:t>
            </w:r>
            <w:r>
              <w:t>N</w:t>
            </w:r>
            <w:r>
              <w:t>F</w:t>
            </w:r>
            <w:r>
              <w:t>)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M</w:t>
            </w:r>
            <w:r>
              <w:t>o</w:t>
            </w:r>
            <w:r>
              <w:t>i</w:t>
            </w:r>
            <w:r>
              <w:t>s</w:t>
            </w:r>
            <w:r>
              <w:t>t</w:t>
            </w:r>
            <w:r>
              <w:t>u</w:t>
            </w:r>
            <w:r>
              <w:t>r</w:t>
            </w:r>
            <w:r>
              <w:t>e</w:t>
            </w:r>
            <w:r>
              <w:t xml:space="preserve"> </w:t>
            </w:r>
            <w:r>
              <w:t>I</w:t>
            </w:r>
            <w:r>
              <w:t>n</w:t>
            </w:r>
            <w:r>
              <w:t>d</w:t>
            </w:r>
            <w:r>
              <w:t>i</w:t>
            </w:r>
            <w:r>
              <w:t>c</w:t>
            </w:r>
            <w:r>
              <w:t>a</w:t>
            </w:r>
            <w:r>
              <w:t>t</w:t>
            </w:r>
            <w:r>
              <w:t>o</w:t>
            </w:r>
            <w:r>
              <w:t>r</w:t>
            </w:r>
            <w:r>
              <w:t xml:space="preserve"> </w:t>
            </w:r>
            <w:r>
              <w:t>–</w:t>
            </w:r>
            <w:r>
              <w:t xml:space="preserve"> </w:t>
            </w:r>
            <w:r>
              <w:t>S</w:t>
            </w:r>
            <w:r>
              <w:t>A</w:t>
            </w:r>
            <w:r>
              <w:t>E</w:t>
            </w:r>
            <w:r>
              <w:t xml:space="preserve"> </w:t>
            </w:r>
            <w:r>
              <w:t>F</w:t>
            </w:r>
            <w:r>
              <w:t>l</w:t>
            </w:r>
            <w:r>
              <w:t>a</w:t>
            </w:r>
            <w:r>
              <w:t>r</w:t>
            </w:r>
            <w:r>
              <w:t>e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m</w:t>
            </w:r>
            <w:r>
              <w:t>o</w:t>
            </w:r>
            <w:r>
              <w:t>i</w:t>
            </w:r>
            <w:r>
              <w:t>s</w:t>
            </w:r>
            <w:r>
              <w:t>t</w:t>
            </w:r>
            <w:r>
              <w:t>u</w:t>
            </w:r>
            <w:r>
              <w:t>r</w:t>
            </w:r>
            <w:r>
              <w:t>e</w:t>
            </w:r>
            <w:r>
              <w:t>-</w:t>
            </w:r>
            <w:r>
              <w:t>i</w:t>
            </w:r>
            <w:r>
              <w:t>n</w:t>
            </w:r>
            <w:r>
              <w:t>d</w:t>
            </w:r>
            <w:r>
              <w:t>i</w:t>
            </w:r>
            <w:r>
              <w:t>c</w:t>
            </w:r>
            <w:r>
              <w:t>a</w:t>
            </w:r>
            <w:r>
              <w:t>t</w:t>
            </w:r>
            <w:r>
              <w:t>o</w:t>
            </w:r>
            <w:r>
              <w:t>r</w:t>
            </w:r>
            <w:r>
              <w:t>-</w:t>
            </w:r>
            <w:r>
              <w:t>s</w:t>
            </w:r>
            <w:r>
              <w:t>a</w:t>
            </w:r>
            <w:r>
              <w:t>e</w:t>
            </w:r>
            <w:r>
              <w:t>-</w:t>
            </w:r>
            <w:r>
              <w:t>f</w:t>
            </w:r>
            <w:r>
              <w:t>l</w:t>
            </w:r>
            <w:r>
              <w:t>a</w:t>
            </w:r>
            <w:r>
              <w:t>r</w:t>
            </w:r>
            <w:r>
              <w:t>e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M</w:t>
            </w:r>
            <w:r>
              <w:t>o</w:t>
            </w:r>
            <w:r>
              <w:t>i</w:t>
            </w:r>
            <w:r>
              <w:t>s</w:t>
            </w:r>
            <w:r>
              <w:t>t</w:t>
            </w:r>
            <w:r>
              <w:t>u</w:t>
            </w:r>
            <w:r>
              <w:t>r</w:t>
            </w:r>
            <w:r>
              <w:t>e</w:t>
            </w:r>
            <w:r>
              <w:t xml:space="preserve"> </w:t>
            </w:r>
            <w:r>
              <w:t>I</w:t>
            </w:r>
            <w:r>
              <w:t>n</w:t>
            </w:r>
            <w:r>
              <w:t>d</w:t>
            </w:r>
            <w:r>
              <w:t>i</w:t>
            </w:r>
            <w:r>
              <w:t>c</w:t>
            </w:r>
            <w:r>
              <w:t>a</w:t>
            </w:r>
            <w:r>
              <w:t>t</w:t>
            </w:r>
            <w:r>
              <w:t>o</w:t>
            </w:r>
            <w:r>
              <w:t>r</w:t>
            </w:r>
            <w:r>
              <w:t xml:space="preserve"> </w:t>
            </w:r>
            <w:r>
              <w:t>S</w:t>
            </w:r>
            <w:r>
              <w:t>i</w:t>
            </w:r>
            <w:r>
              <w:t>g</w:t>
            </w:r>
            <w:r>
              <w:t>h</w:t>
            </w:r>
            <w:r>
              <w:t>t</w:t>
            </w:r>
            <w:r>
              <w:t xml:space="preserve"> </w:t>
            </w:r>
            <w:r>
              <w:t>G</w:t>
            </w:r>
            <w:r>
              <w:t>l</w:t>
            </w:r>
            <w:r>
              <w:t>a</w:t>
            </w:r>
            <w:r>
              <w:t>s</w:t>
            </w:r>
            <w:r>
              <w:t>s</w:t>
            </w:r>
            <w:r>
              <w:t xml:space="preserve"> </w:t>
            </w:r>
            <w:r>
              <w:t>—</w:t>
            </w:r>
            <w:r>
              <w:t xml:space="preserve"> </w:t>
            </w:r>
            <w:r>
              <w:t>S</w:t>
            </w:r>
            <w:r>
              <w:t>A</w:t>
            </w:r>
            <w:r>
              <w:t>E</w:t>
            </w:r>
            <w:r>
              <w:t xml:space="preserve"> </w:t>
            </w:r>
            <w:r>
              <w:t>F</w:t>
            </w:r>
            <w:r>
              <w:t>l</w:t>
            </w:r>
            <w:r>
              <w:t>a</w:t>
            </w:r>
            <w:r>
              <w:t>r</w:t>
            </w:r>
            <w:r>
              <w:t>e</w:t>
            </w:r>
            <w:r>
              <w:t xml:space="preserve"> </w:t>
            </w:r>
            <w:r>
              <w:t>C</w:t>
            </w:r>
            <w:r>
              <w:t>o</w:t>
            </w:r>
            <w:r>
              <w:t>n</w:t>
            </w:r>
            <w:r>
              <w:t>n</w:t>
            </w:r>
            <w:r>
              <w:t>e</w:t>
            </w:r>
            <w:r>
              <w:t>c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  <w:r>
              <w:t xml:space="preserve"> </w:t>
            </w:r>
            <w:r>
              <w:t>(</w:t>
            </w:r>
            <w:r>
              <w:t>S</w:t>
            </w:r>
            <w:r>
              <w:t>G</w:t>
            </w:r>
            <w:r>
              <w:t>N</w:t>
            </w:r>
            <w:r>
              <w:t xml:space="preserve"> </w:t>
            </w:r>
            <w:r>
              <w:t>S</w:t>
            </w:r>
            <w:r>
              <w:t>e</w:t>
            </w:r>
            <w:r>
              <w:t>r</w:t>
            </w:r>
            <w:r>
              <w:t>i</w:t>
            </w:r>
            <w:r>
              <w:t>e</w:t>
            </w:r>
            <w:r>
              <w:t>s</w:t>
            </w:r>
            <w:r>
              <w:t>)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3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S</w:t>
            </w:r>
            <w:r>
              <w:t>G</w:t>
            </w:r>
            <w:r>
              <w:t>N</w:t>
            </w:r>
            <w:r>
              <w:t xml:space="preserve"> </w:t>
            </w:r>
            <w:r>
              <w:t>–</w:t>
            </w:r>
            <w:r>
              <w:t xml:space="preserve"> </w:t>
            </w:r>
            <w:r>
              <w:t>S</w:t>
            </w:r>
            <w:r>
              <w:t>A</w:t>
            </w:r>
            <w:r>
              <w:t>E</w:t>
            </w:r>
            <w:r>
              <w:t xml:space="preserve"> </w:t>
            </w:r>
            <w:r>
              <w:t>F</w:t>
            </w:r>
            <w:r>
              <w:t>l</w:t>
            </w:r>
            <w:r>
              <w:t>a</w:t>
            </w:r>
            <w:r>
              <w:t>r</w:t>
            </w:r>
            <w:r>
              <w:t>e</w:t>
            </w:r>
            <w:r>
              <w:t>,</w:t>
            </w:r>
            <w:r>
              <w:t xml:space="preserve"> </w:t>
            </w:r>
            <w:r>
              <w:t>M</w:t>
            </w:r>
            <w:r>
              <w:t>/</w:t>
            </w:r>
            <w:r>
              <w:t>F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M</w:t>
            </w:r>
            <w:r>
              <w:t>o</w:t>
            </w:r>
            <w:r>
              <w:t>i</w:t>
            </w:r>
            <w:r>
              <w:t>s</w:t>
            </w:r>
            <w:r>
              <w:t>t</w:t>
            </w:r>
            <w:r>
              <w:t>u</w:t>
            </w:r>
            <w:r>
              <w:t>r</w:t>
            </w:r>
            <w:r>
              <w:t>e</w:t>
            </w:r>
            <w:r>
              <w:t xml:space="preserve"> </w:t>
            </w:r>
            <w:r>
              <w:t>I</w:t>
            </w:r>
            <w:r>
              <w:t>n</w:t>
            </w:r>
            <w:r>
              <w:t>d</w:t>
            </w:r>
            <w:r>
              <w:t>i</w:t>
            </w:r>
            <w:r>
              <w:t>c</w:t>
            </w:r>
            <w:r>
              <w:t>a</w:t>
            </w:r>
            <w:r>
              <w:t>t</w:t>
            </w:r>
            <w:r>
              <w:t>o</w:t>
            </w:r>
            <w:r>
              <w:t>r</w:t>
            </w:r>
            <w:r>
              <w:t xml:space="preserve"> </w:t>
            </w:r>
            <w:r>
              <w:t>–</w:t>
            </w:r>
            <w:r>
              <w:t xml:space="preserve"> </w:t>
            </w:r>
            <w:r>
              <w:t>S</w:t>
            </w:r>
            <w:r>
              <w:t>A</w:t>
            </w:r>
            <w:r>
              <w:t>E</w:t>
            </w:r>
            <w:r>
              <w:t xml:space="preserve"> </w:t>
            </w:r>
            <w:r>
              <w:t>F</w:t>
            </w:r>
            <w:r>
              <w:t>l</w:t>
            </w:r>
            <w:r>
              <w:t>a</w:t>
            </w:r>
            <w:r>
              <w:t>r</w:t>
            </w:r>
            <w:r>
              <w:t>e</w:t>
            </w:r>
            <w:r>
              <w:t xml:space="preserve"> </w:t>
            </w:r>
            <w:r>
              <w:t>M</w:t>
            </w:r>
            <w:r>
              <w:t>/</w:t>
            </w:r>
            <w:r>
              <w:t>F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m</w:t>
            </w:r>
            <w:r>
              <w:t>o</w:t>
            </w:r>
            <w:r>
              <w:t>i</w:t>
            </w:r>
            <w:r>
              <w:t>s</w:t>
            </w:r>
            <w:r>
              <w:t>t</w:t>
            </w:r>
            <w:r>
              <w:t>u</w:t>
            </w:r>
            <w:r>
              <w:t>r</w:t>
            </w:r>
            <w:r>
              <w:t>e</w:t>
            </w:r>
            <w:r>
              <w:t>-</w:t>
            </w:r>
            <w:r>
              <w:t>i</w:t>
            </w:r>
            <w:r>
              <w:t>n</w:t>
            </w:r>
            <w:r>
              <w:t>d</w:t>
            </w:r>
            <w:r>
              <w:t>i</w:t>
            </w:r>
            <w:r>
              <w:t>c</w:t>
            </w:r>
            <w:r>
              <w:t>a</w:t>
            </w:r>
            <w:r>
              <w:t>t</w:t>
            </w:r>
            <w:r>
              <w:t>o</w:t>
            </w:r>
            <w:r>
              <w:t>r</w:t>
            </w:r>
            <w:r>
              <w:t>-</w:t>
            </w:r>
            <w:r>
              <w:t>s</w:t>
            </w:r>
            <w:r>
              <w:t>a</w:t>
            </w:r>
            <w:r>
              <w:t>e</w:t>
            </w:r>
            <w:r>
              <w:t>-</w:t>
            </w:r>
            <w:r>
              <w:t>f</w:t>
            </w:r>
            <w:r>
              <w:t>l</w:t>
            </w:r>
            <w:r>
              <w:t>a</w:t>
            </w:r>
            <w:r>
              <w:t>r</w:t>
            </w:r>
            <w:r>
              <w:t>e</w:t>
            </w:r>
            <w:r>
              <w:t>-</w:t>
            </w:r>
            <w:r>
              <w:t>m</w:t>
            </w:r>
            <w:r>
              <w:t>f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M</w:t>
            </w:r>
            <w:r>
              <w:t>o</w:t>
            </w:r>
            <w:r>
              <w:t>i</w:t>
            </w:r>
            <w:r>
              <w:t>s</w:t>
            </w:r>
            <w:r>
              <w:t>t</w:t>
            </w:r>
            <w:r>
              <w:t>u</w:t>
            </w:r>
            <w:r>
              <w:t>r</w:t>
            </w:r>
            <w:r>
              <w:t>e</w:t>
            </w:r>
            <w:r>
              <w:t xml:space="preserve"> </w:t>
            </w:r>
            <w:r>
              <w:t>I</w:t>
            </w:r>
            <w:r>
              <w:t>n</w:t>
            </w:r>
            <w:r>
              <w:t>d</w:t>
            </w:r>
            <w:r>
              <w:t>i</w:t>
            </w:r>
            <w:r>
              <w:t>c</w:t>
            </w:r>
            <w:r>
              <w:t>a</w:t>
            </w:r>
            <w:r>
              <w:t>t</w:t>
            </w:r>
            <w:r>
              <w:t>o</w:t>
            </w:r>
            <w:r>
              <w:t>r</w:t>
            </w:r>
            <w:r>
              <w:t xml:space="preserve"> </w:t>
            </w:r>
            <w:r>
              <w:t>S</w:t>
            </w:r>
            <w:r>
              <w:t>i</w:t>
            </w:r>
            <w:r>
              <w:t>g</w:t>
            </w:r>
            <w:r>
              <w:t>h</w:t>
            </w:r>
            <w:r>
              <w:t>t</w:t>
            </w:r>
            <w:r>
              <w:t xml:space="preserve"> </w:t>
            </w:r>
            <w:r>
              <w:t>G</w:t>
            </w:r>
            <w:r>
              <w:t>l</w:t>
            </w:r>
            <w:r>
              <w:t>a</w:t>
            </w:r>
            <w:r>
              <w:t>s</w:t>
            </w:r>
            <w:r>
              <w:t>s</w:t>
            </w:r>
            <w:r>
              <w:t xml:space="preserve"> </w:t>
            </w:r>
            <w:r>
              <w:t>—</w:t>
            </w:r>
            <w:r>
              <w:t xml:space="preserve"> </w:t>
            </w:r>
            <w:r>
              <w:t>S</w:t>
            </w:r>
            <w:r>
              <w:t>A</w:t>
            </w:r>
            <w:r>
              <w:t>E</w:t>
            </w:r>
            <w:r>
              <w:t xml:space="preserve"> </w:t>
            </w:r>
            <w:r>
              <w:t>F</w:t>
            </w:r>
            <w:r>
              <w:t>l</w:t>
            </w:r>
            <w:r>
              <w:t>a</w:t>
            </w:r>
            <w:r>
              <w:t>r</w:t>
            </w:r>
            <w:r>
              <w:t>e</w:t>
            </w:r>
            <w:r>
              <w:t>,</w:t>
            </w:r>
            <w:r>
              <w:t xml:space="preserve"> </w:t>
            </w:r>
            <w:r>
              <w:t>M</w:t>
            </w:r>
            <w:r>
              <w:t>a</w:t>
            </w:r>
            <w:r>
              <w:t>l</w:t>
            </w:r>
            <w:r>
              <w:t>e</w:t>
            </w:r>
            <w:r>
              <w:t>/</w:t>
            </w:r>
            <w:r>
              <w:t>F</w:t>
            </w:r>
            <w:r>
              <w:t>e</w:t>
            </w:r>
            <w:r>
              <w:t>m</w:t>
            </w:r>
            <w:r>
              <w:t>a</w:t>
            </w:r>
            <w:r>
              <w:t>l</w:t>
            </w:r>
            <w:r>
              <w:t>e</w:t>
            </w:r>
            <w:r>
              <w:t xml:space="preserve"> </w:t>
            </w:r>
            <w:r>
              <w:t>(</w:t>
            </w:r>
            <w:r>
              <w:t>S</w:t>
            </w:r>
            <w:r>
              <w:t>G</w:t>
            </w:r>
            <w:r>
              <w:t>N</w:t>
            </w:r>
            <w:r>
              <w:t>-</w:t>
            </w:r>
            <w:r>
              <w:t>M</w:t>
            </w:r>
            <w:r>
              <w:t>F</w:t>
            </w:r>
            <w:r>
              <w:t xml:space="preserve"> </w:t>
            </w:r>
            <w:r>
              <w:t>S</w:t>
            </w:r>
            <w:r>
              <w:t>e</w:t>
            </w:r>
            <w:r>
              <w:t>r</w:t>
            </w:r>
            <w:r>
              <w:t>i</w:t>
            </w:r>
            <w:r>
              <w:t>e</w:t>
            </w:r>
            <w:r>
              <w:t>s</w:t>
            </w:r>
            <w:r>
              <w:t>)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4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S</w:t>
            </w:r>
            <w:r>
              <w:t>G</w:t>
            </w:r>
            <w:r>
              <w:t>N</w:t>
            </w:r>
            <w:r>
              <w:t xml:space="preserve"> </w:t>
            </w:r>
            <w:r>
              <w:t>–</w:t>
            </w:r>
            <w:r>
              <w:t xml:space="preserve"> </w:t>
            </w:r>
            <w:r>
              <w:t>N</w:t>
            </w:r>
            <w:r>
              <w:t>P</w:t>
            </w:r>
            <w:r>
              <w:t>T</w:t>
            </w:r>
            <w:r>
              <w:t xml:space="preserve"> </w:t>
            </w:r>
            <w:r>
              <w:t>T</w:t>
            </w:r>
            <w:r>
              <w:t>h</w:t>
            </w:r>
            <w:r>
              <w:t>r</w:t>
            </w:r>
            <w:r>
              <w:t>e</w:t>
            </w:r>
            <w:r>
              <w:t>a</w:t>
            </w:r>
            <w:r>
              <w:t>d</w:t>
            </w:r>
            <w:r>
              <w:t>e</w:t>
            </w:r>
            <w:r>
              <w:t>d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M</w:t>
            </w:r>
            <w:r>
              <w:t>o</w:t>
            </w:r>
            <w:r>
              <w:t>i</w:t>
            </w:r>
            <w:r>
              <w:t>s</w:t>
            </w:r>
            <w:r>
              <w:t>t</w:t>
            </w:r>
            <w:r>
              <w:t>u</w:t>
            </w:r>
            <w:r>
              <w:t>r</w:t>
            </w:r>
            <w:r>
              <w:t>e</w:t>
            </w:r>
            <w:r>
              <w:t xml:space="preserve"> </w:t>
            </w:r>
            <w:r>
              <w:t>I</w:t>
            </w:r>
            <w:r>
              <w:t>n</w:t>
            </w:r>
            <w:r>
              <w:t>d</w:t>
            </w:r>
            <w:r>
              <w:t>i</w:t>
            </w:r>
            <w:r>
              <w:t>c</w:t>
            </w:r>
            <w:r>
              <w:t>a</w:t>
            </w:r>
            <w:r>
              <w:t>t</w:t>
            </w:r>
            <w:r>
              <w:t>o</w:t>
            </w:r>
            <w:r>
              <w:t>r</w:t>
            </w:r>
            <w:r>
              <w:t xml:space="preserve"> </w:t>
            </w:r>
            <w:r>
              <w:t>–</w:t>
            </w:r>
            <w:r>
              <w:t xml:space="preserve"> </w:t>
            </w:r>
            <w:r>
              <w:t>N</w:t>
            </w:r>
            <w:r>
              <w:t>P</w:t>
            </w:r>
            <w:r>
              <w:t>T</w:t>
            </w:r>
            <w:r>
              <w:t xml:space="preserve"> </w:t>
            </w:r>
            <w:r>
              <w:t>T</w:t>
            </w:r>
            <w:r>
              <w:t>h</w:t>
            </w:r>
            <w:r>
              <w:t>r</w:t>
            </w:r>
            <w:r>
              <w:t>e</w:t>
            </w:r>
            <w:r>
              <w:t>a</w:t>
            </w:r>
            <w:r>
              <w:t>d</w:t>
            </w:r>
            <w:r>
              <w:t>e</w:t>
            </w:r>
            <w:r>
              <w:t>d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m</w:t>
            </w:r>
            <w:r>
              <w:t>o</w:t>
            </w:r>
            <w:r>
              <w:t>i</w:t>
            </w:r>
            <w:r>
              <w:t>s</w:t>
            </w:r>
            <w:r>
              <w:t>t</w:t>
            </w:r>
            <w:r>
              <w:t>u</w:t>
            </w:r>
            <w:r>
              <w:t>r</w:t>
            </w:r>
            <w:r>
              <w:t>e</w:t>
            </w:r>
            <w:r>
              <w:t>-</w:t>
            </w:r>
            <w:r>
              <w:t>i</w:t>
            </w:r>
            <w:r>
              <w:t>n</w:t>
            </w:r>
            <w:r>
              <w:t>d</w:t>
            </w:r>
            <w:r>
              <w:t>i</w:t>
            </w:r>
            <w:r>
              <w:t>c</w:t>
            </w:r>
            <w:r>
              <w:t>a</w:t>
            </w:r>
            <w:r>
              <w:t>t</w:t>
            </w:r>
            <w:r>
              <w:t>o</w:t>
            </w:r>
            <w:r>
              <w:t>r</w:t>
            </w:r>
            <w:r>
              <w:t>-</w:t>
            </w:r>
            <w:r>
              <w:t>n</w:t>
            </w:r>
            <w:r>
              <w:t>p</w:t>
            </w:r>
            <w:r>
              <w:t>t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M</w:t>
            </w:r>
            <w:r>
              <w:t>o</w:t>
            </w:r>
            <w:r>
              <w:t>i</w:t>
            </w:r>
            <w:r>
              <w:t>s</w:t>
            </w:r>
            <w:r>
              <w:t>t</w:t>
            </w:r>
            <w:r>
              <w:t>u</w:t>
            </w:r>
            <w:r>
              <w:t>r</w:t>
            </w:r>
            <w:r>
              <w:t>e</w:t>
            </w:r>
            <w:r>
              <w:t xml:space="preserve"> </w:t>
            </w:r>
            <w:r>
              <w:t>I</w:t>
            </w:r>
            <w:r>
              <w:t>n</w:t>
            </w:r>
            <w:r>
              <w:t>d</w:t>
            </w:r>
            <w:r>
              <w:t>i</w:t>
            </w:r>
            <w:r>
              <w:t>c</w:t>
            </w:r>
            <w:r>
              <w:t>a</w:t>
            </w:r>
            <w:r>
              <w:t>t</w:t>
            </w:r>
            <w:r>
              <w:t>o</w:t>
            </w:r>
            <w:r>
              <w:t>r</w:t>
            </w:r>
            <w:r>
              <w:t xml:space="preserve"> </w:t>
            </w:r>
            <w:r>
              <w:t>S</w:t>
            </w:r>
            <w:r>
              <w:t>i</w:t>
            </w:r>
            <w:r>
              <w:t>g</w:t>
            </w:r>
            <w:r>
              <w:t>h</w:t>
            </w:r>
            <w:r>
              <w:t>t</w:t>
            </w:r>
            <w:r>
              <w:t xml:space="preserve"> </w:t>
            </w:r>
            <w:r>
              <w:t>G</w:t>
            </w:r>
            <w:r>
              <w:t>l</w:t>
            </w:r>
            <w:r>
              <w:t>a</w:t>
            </w:r>
            <w:r>
              <w:t>s</w:t>
            </w:r>
            <w:r>
              <w:t>s</w:t>
            </w:r>
            <w:r>
              <w:t xml:space="preserve"> </w:t>
            </w:r>
            <w:r>
              <w:t>—</w:t>
            </w:r>
            <w:r>
              <w:t xml:space="preserve"> </w:t>
            </w:r>
            <w:r>
              <w:t>N</w:t>
            </w:r>
            <w:r>
              <w:t>P</w:t>
            </w:r>
            <w:r>
              <w:t>T</w:t>
            </w:r>
            <w:r>
              <w:t xml:space="preserve"> </w:t>
            </w:r>
            <w:r>
              <w:t>T</w:t>
            </w:r>
            <w:r>
              <w:t>h</w:t>
            </w:r>
            <w:r>
              <w:t>r</w:t>
            </w:r>
            <w:r>
              <w:t>e</w:t>
            </w:r>
            <w:r>
              <w:t>a</w:t>
            </w:r>
            <w:r>
              <w:t>d</w:t>
            </w:r>
            <w:r>
              <w:t>e</w:t>
            </w:r>
            <w:r>
              <w:t>d</w:t>
            </w:r>
            <w:r>
              <w:t xml:space="preserve"> </w:t>
            </w:r>
            <w:r>
              <w:t>(</w:t>
            </w:r>
            <w:r>
              <w:t>S</w:t>
            </w:r>
            <w:r>
              <w:t>G</w:t>
            </w:r>
            <w:r>
              <w:t>N</w:t>
            </w:r>
            <w:r>
              <w:t>-</w:t>
            </w:r>
            <w:r>
              <w:t>N</w:t>
            </w:r>
            <w:r>
              <w:t>P</w:t>
            </w:r>
            <w:r>
              <w:t>T</w:t>
            </w:r>
            <w:r>
              <w:t xml:space="preserve"> </w:t>
            </w:r>
            <w:r>
              <w:t>S</w:t>
            </w:r>
            <w:r>
              <w:t>e</w:t>
            </w:r>
            <w:r>
              <w:t>r</w:t>
            </w:r>
            <w:r>
              <w:t>i</w:t>
            </w:r>
            <w:r>
              <w:t>e</w:t>
            </w:r>
            <w:r>
              <w:t>s</w:t>
            </w:r>
            <w:r>
              <w:t>)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5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S</w:t>
            </w:r>
            <w:r>
              <w:t>G</w:t>
            </w:r>
            <w:r>
              <w:t>R</w:t>
            </w:r>
            <w:r>
              <w:t xml:space="preserve"> </w:t>
            </w:r>
            <w:r>
              <w:t>–</w:t>
            </w:r>
            <w:r>
              <w:t xml:space="preserve"> </w:t>
            </w:r>
            <w:r>
              <w:t>O</w:t>
            </w:r>
            <w:r>
              <w:t>i</w:t>
            </w:r>
            <w:r>
              <w:t>l</w:t>
            </w:r>
            <w:r>
              <w:t xml:space="preserve"> </w:t>
            </w:r>
            <w:r>
              <w:t>L</w:t>
            </w:r>
            <w:r>
              <w:t>e</w:t>
            </w:r>
            <w:r>
              <w:t>v</w:t>
            </w:r>
            <w:r>
              <w:t>e</w:t>
            </w:r>
            <w:r>
              <w:t>l</w:t>
            </w:r>
            <w:r>
              <w:t xml:space="preserve"> </w:t>
            </w:r>
            <w:r>
              <w:t>(</w:t>
            </w:r>
            <w:r>
              <w:t>G</w:t>
            </w:r>
            <w:r>
              <w:t xml:space="preserve"> </w:t>
            </w:r>
            <w:r>
              <w:t>T</w:t>
            </w:r>
            <w:r>
              <w:t>h</w:t>
            </w:r>
            <w:r>
              <w:t>r</w:t>
            </w:r>
            <w:r>
              <w:t>e</w:t>
            </w:r>
            <w:r>
              <w:t>a</w:t>
            </w:r>
            <w:r>
              <w:t>d</w:t>
            </w:r>
            <w:r>
              <w:t>)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O</w:t>
            </w:r>
            <w:r>
              <w:t>i</w:t>
            </w:r>
            <w:r>
              <w:t>l</w:t>
            </w:r>
            <w:r>
              <w:t xml:space="preserve"> </w:t>
            </w:r>
            <w:r>
              <w:t>L</w:t>
            </w:r>
            <w:r>
              <w:t>e</w:t>
            </w:r>
            <w:r>
              <w:t>v</w:t>
            </w:r>
            <w:r>
              <w:t>e</w:t>
            </w:r>
            <w:r>
              <w:t>l</w:t>
            </w:r>
            <w:r>
              <w:t xml:space="preserve"> </w:t>
            </w:r>
            <w:r>
              <w:t>S</w:t>
            </w:r>
            <w:r>
              <w:t>i</w:t>
            </w:r>
            <w:r>
              <w:t>g</w:t>
            </w:r>
            <w:r>
              <w:t>h</w:t>
            </w:r>
            <w:r>
              <w:t>t</w:t>
            </w:r>
            <w:r>
              <w:t xml:space="preserve"> </w:t>
            </w:r>
            <w:r>
              <w:t>G</w:t>
            </w:r>
            <w:r>
              <w:t>l</w:t>
            </w:r>
            <w:r>
              <w:t>a</w:t>
            </w:r>
            <w:r>
              <w:t>s</w:t>
            </w:r>
            <w:r>
              <w:t>s</w:t>
            </w:r>
            <w:r>
              <w:t xml:space="preserve"> </w:t>
            </w:r>
            <w:r>
              <w:t>–</w:t>
            </w:r>
            <w:r>
              <w:t xml:space="preserve"> </w:t>
            </w:r>
            <w:r>
              <w:t>G</w:t>
            </w:r>
            <w:r>
              <w:t xml:space="preserve"> </w:t>
            </w:r>
            <w:r>
              <w:t>T</w:t>
            </w:r>
            <w:r>
              <w:t>h</w:t>
            </w:r>
            <w:r>
              <w:t>r</w:t>
            </w:r>
            <w:r>
              <w:t>e</w:t>
            </w:r>
            <w:r>
              <w:t>a</w:t>
            </w:r>
            <w:r>
              <w:t>d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o</w:t>
            </w:r>
            <w:r>
              <w:t>i</w:t>
            </w:r>
            <w:r>
              <w:t>l</w:t>
            </w:r>
            <w:r>
              <w:t>-</w:t>
            </w:r>
            <w:r>
              <w:t>l</w:t>
            </w:r>
            <w:r>
              <w:t>e</w:t>
            </w:r>
            <w:r>
              <w:t>v</w:t>
            </w:r>
            <w:r>
              <w:t>e</w:t>
            </w:r>
            <w:r>
              <w:t>l</w:t>
            </w:r>
            <w:r>
              <w:t>-</w:t>
            </w:r>
            <w:r>
              <w:t>g</w:t>
            </w:r>
            <w:r>
              <w:t>-</w:t>
            </w:r>
            <w:r>
              <w:t>t</w:t>
            </w:r>
            <w:r>
              <w:t>h</w:t>
            </w:r>
            <w:r>
              <w:t>r</w:t>
            </w:r>
            <w:r>
              <w:t>e</w:t>
            </w:r>
            <w:r>
              <w:t>a</w:t>
            </w:r>
            <w:r>
              <w:t>d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O</w:t>
            </w:r>
            <w:r>
              <w:t>i</w:t>
            </w:r>
            <w:r>
              <w:t>l</w:t>
            </w:r>
            <w:r>
              <w:t xml:space="preserve"> </w:t>
            </w:r>
            <w:r>
              <w:t>L</w:t>
            </w:r>
            <w:r>
              <w:t>e</w:t>
            </w:r>
            <w:r>
              <w:t>v</w:t>
            </w:r>
            <w:r>
              <w:t>e</w:t>
            </w:r>
            <w:r>
              <w:t>l</w:t>
            </w:r>
            <w:r>
              <w:t xml:space="preserve"> </w:t>
            </w:r>
            <w:r>
              <w:t>S</w:t>
            </w:r>
            <w:r>
              <w:t>i</w:t>
            </w:r>
            <w:r>
              <w:t>g</w:t>
            </w:r>
            <w:r>
              <w:t>h</w:t>
            </w:r>
            <w:r>
              <w:t>t</w:t>
            </w:r>
            <w:r>
              <w:t xml:space="preserve"> </w:t>
            </w:r>
            <w:r>
              <w:t>G</w:t>
            </w:r>
            <w:r>
              <w:t>l</w:t>
            </w:r>
            <w:r>
              <w:t>a</w:t>
            </w:r>
            <w:r>
              <w:t>s</w:t>
            </w:r>
            <w:r>
              <w:t>s</w:t>
            </w:r>
            <w:r>
              <w:t xml:space="preserve"> </w:t>
            </w:r>
            <w:r>
              <w:t>—</w:t>
            </w:r>
            <w:r>
              <w:t xml:space="preserve"> </w:t>
            </w:r>
            <w:r>
              <w:t>G</w:t>
            </w:r>
            <w:r>
              <w:t xml:space="preserve"> </w:t>
            </w:r>
            <w:r>
              <w:t>T</w:t>
            </w:r>
            <w:r>
              <w:t>h</w:t>
            </w:r>
            <w:r>
              <w:t>r</w:t>
            </w:r>
            <w:r>
              <w:t>e</w:t>
            </w:r>
            <w:r>
              <w:t>a</w:t>
            </w:r>
            <w:r>
              <w:t>d</w:t>
            </w:r>
            <w:r>
              <w:t xml:space="preserve"> </w:t>
            </w:r>
            <w:r>
              <w:t>C</w:t>
            </w:r>
            <w:r>
              <w:t>o</w:t>
            </w:r>
            <w:r>
              <w:t>n</w:t>
            </w:r>
            <w:r>
              <w:t>n</w:t>
            </w:r>
            <w:r>
              <w:t>e</w:t>
            </w:r>
            <w:r>
              <w:t>c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  <w:r>
              <w:t xml:space="preserve"> </w:t>
            </w:r>
            <w:r>
              <w:t>(</w:t>
            </w:r>
            <w:r>
              <w:t>S</w:t>
            </w:r>
            <w:r>
              <w:t>G</w:t>
            </w:r>
            <w:r>
              <w:t>R</w:t>
            </w:r>
            <w:r>
              <w:t xml:space="preserve"> </w:t>
            </w:r>
            <w:r>
              <w:t>S</w:t>
            </w:r>
            <w:r>
              <w:t>e</w:t>
            </w:r>
            <w:r>
              <w:t>r</w:t>
            </w:r>
            <w:r>
              <w:t>i</w:t>
            </w:r>
            <w:r>
              <w:t>e</w:t>
            </w:r>
            <w:r>
              <w:t>s</w:t>
            </w:r>
            <w:r>
              <w:t>)</w:t>
            </w:r>
          </w:p>
        </w:tc>
      </w:tr>
    </w:tbl>
    <w:p/>
    <w:p>
      <w:pPr/>
      <w:r/>
      <w:r>
        <w:t>命</w:t>
      </w:r>
      <w:r>
        <w:t>名</w:t>
      </w:r>
      <w:r>
        <w:t>原</w:t>
      </w:r>
      <w:r>
        <w:t>则</w:t>
      </w:r>
      <w:r>
        <w:t>（</w:t>
      </w:r>
      <w:r>
        <w:t>全</w:t>
      </w:r>
      <w:r>
        <w:t>站</w:t>
      </w:r>
      <w:r>
        <w:t>统</w:t>
      </w:r>
      <w:r>
        <w:t>一</w:t>
      </w:r>
      <w:r>
        <w:t>）</w:t>
      </w:r>
      <w:r>
        <w:t>：</w:t>
      </w:r>
      <w:r>
        <w:t>功</w:t>
      </w:r>
      <w:r>
        <w:t>能</w:t>
      </w:r>
      <w:r>
        <w:t>特</w:t>
      </w:r>
      <w:r>
        <w:t>征</w:t>
      </w:r>
      <w:r>
        <w:t>词</w:t>
      </w:r>
      <w:r>
        <w:t>在</w:t>
      </w:r>
      <w:r>
        <w:t>前</w:t>
      </w:r>
      <w:r>
        <w:t>、</w:t>
      </w:r>
      <w:r>
        <w:t>型</w:t>
      </w:r>
      <w:r>
        <w:t>号</w:t>
      </w:r>
      <w:r>
        <w:t>系</w:t>
      </w:r>
      <w:r>
        <w:t>列</w:t>
      </w:r>
      <w:r>
        <w:t>放</w:t>
      </w:r>
      <w:r>
        <w:t>括</w:t>
      </w:r>
      <w:r>
        <w:t>号</w:t>
      </w:r>
      <w:r>
        <w:t>；</w:t>
      </w:r>
      <w:r>
        <w:t>客</w:t>
      </w:r>
      <w:r>
        <w:t>户</w:t>
      </w:r>
      <w:r>
        <w:t>看</w:t>
      </w:r>
      <w:r>
        <w:t>得</w:t>
      </w:r>
      <w:r>
        <w:t>懂</w:t>
      </w:r>
      <w:r>
        <w:t>、</w:t>
      </w:r>
      <w:r>
        <w:t>搜</w:t>
      </w:r>
      <w:r>
        <w:t>索</w:t>
      </w:r>
      <w:r>
        <w:t>有</w:t>
      </w:r>
      <w:r>
        <w:t>流</w:t>
      </w:r>
      <w:r>
        <w:t>量</w:t>
      </w:r>
      <w:r>
        <w:t>，</w:t>
      </w:r>
      <w:r>
        <w:t>型</w:t>
      </w:r>
      <w:r>
        <w:t>号</w:t>
      </w:r>
      <w:r>
        <w:t>保</w:t>
      </w:r>
      <w:r>
        <w:t>留</w:t>
      </w:r>
      <w:r>
        <w:t>在</w:t>
      </w:r>
      <w:r>
        <w:t>括</w:t>
      </w:r>
      <w:r>
        <w:t>号</w:t>
      </w:r>
      <w:r>
        <w:t>吃</w:t>
      </w:r>
      <w:r>
        <w:t>品</w:t>
      </w:r>
      <w:r>
        <w:t>牌</w:t>
      </w:r>
      <w:r>
        <w:t>交</w:t>
      </w:r>
      <w:r>
        <w:t>叉</w:t>
      </w:r>
      <w:r>
        <w:t>搜</w:t>
      </w:r>
      <w:r>
        <w:t>索</w:t>
      </w:r>
      <w:r>
        <w:t>。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第二部分：5 个产品页完整内容</w:t>
      </w:r>
    </w:p>
    <w:p>
      <w:pPr>
        <w:pStyle w:val="Blockquote"/>
        <w:shd w:fill="F8F8F8" w:val="clear"/>
        <w:pBdr>
          <w:left w:val="single" w:sz="24" w:color="CCCCCC"/>
        </w:pBdr>
      </w:pPr>
      <w:r>
        <w:t>每</w:t>
      </w:r>
      <w:r>
        <w:t>页</w:t>
      </w:r>
      <w:r>
        <w:t>区</w:t>
      </w:r>
      <w:r>
        <w:t>块</w:t>
      </w:r>
      <w:r>
        <w:t>顺</w:t>
      </w:r>
      <w:r>
        <w:t>序</w:t>
      </w:r>
      <w:r>
        <w:t>（</w:t>
      </w:r>
      <w:r>
        <w:t>站</w:t>
      </w:r>
      <w:r>
        <w:t>内</w:t>
      </w:r>
      <w:r>
        <w:t>模</w:t>
      </w:r>
      <w:r>
        <w:t>板</w:t>
      </w:r>
      <w:r>
        <w:t>固</w:t>
      </w:r>
      <w:r>
        <w:t>定</w:t>
      </w:r>
      <w:r>
        <w:t>）</w:t>
      </w:r>
      <w:r>
        <w:t>：</w:t>
      </w:r>
      <w:r>
        <w:t>面</w:t>
      </w:r>
      <w:r>
        <w:t>包</w:t>
      </w:r>
      <w:r>
        <w:t>屑</w:t>
      </w:r>
      <w:r>
        <w:t xml:space="preserve"> </w:t>
      </w:r>
      <w:r>
        <w:t>→</w:t>
      </w:r>
      <w:r>
        <w:t xml:space="preserve"> </w:t>
      </w:r>
      <w:r>
        <w:t>H</w:t>
      </w:r>
      <w:r>
        <w:t>1</w:t>
      </w:r>
      <w:r>
        <w:t xml:space="preserve"> </w:t>
      </w:r>
      <w:r>
        <w:t>→</w:t>
      </w:r>
      <w:r>
        <w:t xml:space="preserve"> </w:t>
      </w:r>
      <w:r>
        <w:t>短</w:t>
      </w:r>
      <w:r>
        <w:t>描</w:t>
      </w:r>
      <w:r>
        <w:t>述</w:t>
      </w:r>
      <w:r>
        <w:t xml:space="preserve"> </w:t>
      </w:r>
      <w:r>
        <w:t>→</w:t>
      </w:r>
      <w:r>
        <w:t xml:space="preserve"> </w:t>
      </w:r>
      <w:r>
        <w:t>主</w:t>
      </w:r>
      <w:r>
        <w:t>图</w:t>
      </w:r>
      <w:r>
        <w:t>/</w:t>
      </w:r>
      <w:r>
        <w:t>参</w:t>
      </w:r>
      <w:r>
        <w:t>数</w:t>
      </w:r>
      <w:r>
        <w:t>摘</w:t>
      </w:r>
      <w:r>
        <w:t>要</w:t>
      </w:r>
      <w:r>
        <w:t xml:space="preserve"> </w:t>
      </w:r>
      <w:r>
        <w:t>→</w:t>
      </w:r>
      <w:r>
        <w:t xml:space="preserve"> </w:t>
      </w:r>
      <w:r>
        <w:t>详</w:t>
      </w:r>
      <w:r>
        <w:t>细</w:t>
      </w:r>
      <w:r>
        <w:t>描</w:t>
      </w:r>
      <w:r>
        <w:t>述</w:t>
      </w:r>
      <w:r>
        <w:t>/</w:t>
      </w:r>
      <w:r>
        <w:t>K</w:t>
      </w:r>
      <w:r>
        <w:t>e</w:t>
      </w:r>
      <w:r>
        <w:t>y</w:t>
      </w:r>
      <w:r>
        <w:t xml:space="preserve"> </w:t>
      </w:r>
      <w:r>
        <w:t>F</w:t>
      </w:r>
      <w:r>
        <w:t>e</w:t>
      </w:r>
      <w:r>
        <w:t>a</w:t>
      </w:r>
      <w:r>
        <w:t>t</w:t>
      </w:r>
      <w:r>
        <w:t>u</w:t>
      </w:r>
      <w:r>
        <w:t>r</w:t>
      </w:r>
      <w:r>
        <w:t>e</w:t>
      </w:r>
      <w:r>
        <w:t>s</w:t>
      </w:r>
      <w:r>
        <w:t>/</w:t>
      </w:r>
      <w:r>
        <w:t>A</w:t>
      </w:r>
      <w:r>
        <w:t>p</w:t>
      </w:r>
      <w:r>
        <w:t>p</w:t>
      </w:r>
      <w:r>
        <w:t>l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→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参</w:t>
      </w:r>
      <w:r>
        <w:t>数</w:t>
      </w:r>
      <w:r>
        <w:t>表</w:t>
      </w:r>
      <w:r>
        <w:t xml:space="preserve"> </w:t>
      </w:r>
      <w:r>
        <w:t>→</w:t>
      </w:r>
      <w:r>
        <w:t xml:space="preserve"> </w:t>
      </w:r>
      <w:r>
        <w:t>A</w:t>
      </w:r>
      <w:r>
        <w:t>v</w:t>
      </w:r>
      <w:r>
        <w:t>a</w:t>
      </w:r>
      <w:r>
        <w:t>i</w:t>
      </w:r>
      <w:r>
        <w:t>l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M</w:t>
      </w:r>
      <w:r>
        <w:t>o</w:t>
      </w:r>
      <w:r>
        <w:t>d</w:t>
      </w:r>
      <w:r>
        <w:t>e</w:t>
      </w:r>
      <w:r>
        <w:t>l</w:t>
      </w:r>
      <w:r>
        <w:t>s</w:t>
      </w:r>
      <w:r>
        <w:t xml:space="preserve"> </w:t>
      </w:r>
      <w:r>
        <w:t>型</w:t>
      </w:r>
      <w:r>
        <w:t>号</w:t>
      </w:r>
      <w:r>
        <w:t>表</w:t>
      </w:r>
      <w:r>
        <w:t xml:space="preserve"> </w:t>
      </w:r>
      <w:r>
        <w:t>→</w:t>
      </w:r>
      <w:r>
        <w:t xml:space="preserve"> </w:t>
      </w:r>
      <w:r>
        <w:t>F</w:t>
      </w:r>
      <w:r>
        <w:t>A</w:t>
      </w:r>
      <w:r>
        <w:t>Q</w:t>
      </w:r>
      <w:r>
        <w:t>（</w:t>
      </w:r>
      <w:r>
        <w:t>折</w:t>
      </w:r>
      <w:r>
        <w:t>叠</w:t>
      </w:r>
      <w:r>
        <w:t>，</w:t>
      </w:r>
      <w:r>
        <w:t>3</w:t>
      </w:r>
      <w:r>
        <w:t xml:space="preserve"> </w:t>
      </w:r>
      <w:r>
        <w:t>通</w:t>
      </w:r>
      <w:r>
        <w:t>用</w:t>
      </w:r>
      <w:r>
        <w:t>+</w:t>
      </w:r>
      <w:r>
        <w:t>本</w:t>
      </w:r>
      <w:r>
        <w:t>类</w:t>
      </w:r>
      <w:r>
        <w:t>目</w:t>
      </w:r>
      <w:r>
        <w:t>第</w:t>
      </w:r>
      <w:r>
        <w:t xml:space="preserve"> </w:t>
      </w:r>
      <w:r>
        <w:t>4</w:t>
      </w:r>
      <w:r>
        <w:t xml:space="preserve"> </w:t>
      </w:r>
      <w:r>
        <w:t>条</w:t>
      </w:r>
      <w:r>
        <w:t>）</w:t>
      </w:r>
      <w:r>
        <w:t>→</w:t>
      </w:r>
      <w:r>
        <w:t xml:space="preserve"> </w:t>
      </w:r>
      <w:r>
        <w:t>R</w:t>
      </w:r>
      <w:r>
        <w:t>e</w:t>
      </w:r>
      <w:r>
        <w:t>l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>s</w:t>
      </w:r>
      <w:r>
        <w:t xml:space="preserve"> </w:t>
      </w:r>
      <w:r>
        <w:t>→</w:t>
      </w:r>
      <w:r>
        <w:t xml:space="preserve"> </w:t>
      </w:r>
      <w:r>
        <w:t>C</w:t>
      </w:r>
      <w:r>
        <w:t>T</w:t>
      </w:r>
      <w:r>
        <w:t>A</w:t>
      </w:r>
      <w:r>
        <w:t>。</w:t>
      </w:r>
    </w:p>
    <w:p>
      <w:pPr>
        <w:pStyle w:val="Blockquote"/>
        <w:shd w:fill="F8F8F8" w:val="clear"/>
        <w:pBdr>
          <w:left w:val="single" w:sz="24" w:color="CCCCCC"/>
        </w:pBdr>
      </w:pPr>
      <w:r>
        <w:t>F</w:t>
      </w:r>
      <w:r>
        <w:t>A</w:t>
      </w:r>
      <w:r>
        <w:t>Q</w:t>
      </w:r>
      <w:r>
        <w:t xml:space="preserve"> </w:t>
      </w:r>
      <w:r>
        <w:t>前</w:t>
      </w:r>
      <w:r>
        <w:t xml:space="preserve"> </w:t>
      </w:r>
      <w:r>
        <w:t>3</w:t>
      </w:r>
      <w:r>
        <w:t xml:space="preserve"> </w:t>
      </w:r>
      <w:r>
        <w:t>条</w:t>
      </w:r>
      <w:r>
        <w:t>全</w:t>
      </w:r>
      <w:r>
        <w:t>站</w:t>
      </w:r>
      <w:r>
        <w:t>通</w:t>
      </w:r>
      <w:r>
        <w:t>用</w:t>
      </w:r>
      <w:r>
        <w:t>（</w:t>
      </w:r>
      <w:r>
        <w:t>代</w:t>
      </w:r>
      <w:r>
        <w:t>码</w:t>
      </w:r>
      <w:r>
        <w:t>内</w:t>
      </w:r>
      <w:r>
        <w:t>置</w:t>
      </w:r>
      <w:r>
        <w:t>常</w:t>
      </w:r>
      <w:r>
        <w:t>量</w:t>
      </w:r>
      <w:r>
        <w:t>）</w:t>
      </w:r>
      <w:r>
        <w:t>，</w:t>
      </w:r>
      <w:r>
        <w:t>第</w:t>
      </w:r>
      <w:r>
        <w:t xml:space="preserve"> </w:t>
      </w:r>
      <w:r>
        <w:t>4</w:t>
      </w:r>
      <w:r>
        <w:t xml:space="preserve"> </w:t>
      </w:r>
      <w:r>
        <w:t>条</w:t>
      </w:r>
      <w:r>
        <w:t>用</w:t>
      </w:r>
      <w:r>
        <w:t>本</w:t>
      </w:r>
      <w:r>
        <w:t>包</w:t>
      </w:r>
      <w:r>
        <w:t>末</w:t>
      </w:r>
      <w:r>
        <w:t>尾</w:t>
      </w:r>
      <w:r>
        <w:t>「</w:t>
      </w:r>
      <w:r>
        <w:t>视</w:t>
      </w:r>
      <w:r>
        <w:t>液</w:t>
      </w:r>
      <w:r>
        <w:t>镜</w:t>
      </w:r>
      <w:r>
        <w:t>类</w:t>
      </w:r>
      <w:r>
        <w:t>目</w:t>
      </w:r>
      <w:r>
        <w:t>选</w:t>
      </w:r>
      <w:r>
        <w:t>型</w:t>
      </w:r>
      <w:r>
        <w:t xml:space="preserve"> </w:t>
      </w:r>
      <w:r>
        <w:t>F</w:t>
      </w:r>
      <w:r>
        <w:t>A</w:t>
      </w:r>
      <w:r>
        <w:t>Q</w:t>
      </w:r>
      <w:r>
        <w:t>」</w:t>
      </w:r>
      <w:r>
        <w:t>。</w:t>
      </w:r>
    </w:p>
    <w:p>
      <w:pPr>
        <w:pStyle w:val="Blockquote"/>
        <w:shd w:fill="F8F8F8" w:val="clear"/>
        <w:pBdr>
          <w:left w:val="single" w:sz="24" w:color="CCCCCC"/>
        </w:pBdr>
      </w:pPr>
      <w:r>
        <w:t>通</w:t>
      </w:r>
      <w:r>
        <w:t>用</w:t>
      </w:r>
      <w:r>
        <w:t>技</w:t>
      </w:r>
      <w:r>
        <w:t>术</w:t>
      </w:r>
      <w:r>
        <w:t>参</w:t>
      </w:r>
      <w:r>
        <w:t>数</w:t>
      </w:r>
      <w:r>
        <w:t xml:space="preserve"> </w:t>
      </w:r>
      <w:r>
        <w:t>5</w:t>
      </w:r>
      <w:r>
        <w:t xml:space="preserve"> </w:t>
      </w:r>
      <w:r>
        <w:t>页</w:t>
      </w:r>
      <w:r>
        <w:t>共</w:t>
      </w:r>
      <w:r>
        <w:t>用</w:t>
      </w:r>
      <w:r>
        <w:t>：</w:t>
      </w:r>
      <w:r>
        <w:t>M</w:t>
      </w:r>
      <w:r>
        <w:t>W</w:t>
      </w:r>
      <w:r>
        <w:t>P</w:t>
      </w:r>
      <w:r>
        <w:t xml:space="preserve"> </w:t>
      </w:r>
      <w:r>
        <w:t>4</w:t>
      </w:r>
      <w:r>
        <w:t>.</w:t>
      </w:r>
      <w:r>
        <w:t>5</w:t>
      </w:r>
      <w:r>
        <w:t>M</w:t>
      </w:r>
      <w:r>
        <w:t>P</w:t>
      </w:r>
      <w:r>
        <w:t>a</w:t>
      </w:r>
      <w:r>
        <w:t>(</w:t>
      </w:r>
      <w:r>
        <w:t>4</w:t>
      </w:r>
      <w:r>
        <w:t>5</w:t>
      </w:r>
      <w:r>
        <w:t>b</w:t>
      </w:r>
      <w:r>
        <w:t>a</w:t>
      </w:r>
      <w:r>
        <w:t>r</w:t>
      </w:r>
      <w:r>
        <w:t>)</w:t>
      </w:r>
      <w:r>
        <w:t>，</w:t>
      </w:r>
      <w:r>
        <w:t>爆</w:t>
      </w:r>
      <w:r>
        <w:t>破</w:t>
      </w:r>
      <w:r>
        <w:t xml:space="preserve"> </w:t>
      </w:r>
      <w:r>
        <w:t>6</w:t>
      </w:r>
      <w:r>
        <w:t>.</w:t>
      </w:r>
      <w:r>
        <w:t>8</w:t>
      </w:r>
      <w:r>
        <w:t>M</w:t>
      </w:r>
      <w:r>
        <w:t>P</w:t>
      </w:r>
      <w:r>
        <w:t>a</w:t>
      </w:r>
      <w:r>
        <w:t>(</w:t>
      </w:r>
      <w:r>
        <w:t>6</w:t>
      </w:r>
      <w:r>
        <w:t>8</w:t>
      </w:r>
      <w:r>
        <w:t>b</w:t>
      </w:r>
      <w:r>
        <w:t>a</w:t>
      </w:r>
      <w:r>
        <w:t>r</w:t>
      </w:r>
      <w:r>
        <w:t>)</w:t>
      </w:r>
      <w:r>
        <w:t>，</w:t>
      </w:r>
      <w:r>
        <w:t>温</w:t>
      </w:r>
      <w:r>
        <w:t>度</w:t>
      </w:r>
      <w:r>
        <w:t xml:space="preserve"> </w:t>
      </w:r>
      <w:r>
        <w:t>-</w:t>
      </w:r>
      <w:r>
        <w:t>4</w:t>
      </w:r>
      <w:r>
        <w:t>0</w:t>
      </w:r>
      <w:r>
        <w:t>°</w:t>
      </w:r>
      <w:r>
        <w:t>C</w:t>
      </w:r>
      <w:r>
        <w:t>~</w:t>
      </w:r>
      <w:r>
        <w:t>+</w:t>
      </w:r>
      <w:r>
        <w:t>8</w:t>
      </w:r>
      <w:r>
        <w:t>0</w:t>
      </w:r>
      <w:r>
        <w:t>°</w:t>
      </w:r>
      <w:r>
        <w:t>C</w:t>
      </w:r>
      <w:r>
        <w:t>，</w:t>
      </w:r>
      <w:r>
        <w:t>密</w:t>
      </w:r>
      <w:r>
        <w:t>封</w:t>
      </w:r>
      <w:r>
        <w:t>件</w:t>
      </w:r>
      <w:r>
        <w:t>改</w:t>
      </w:r>
      <w:r>
        <w:t>性</w:t>
      </w:r>
      <w:r>
        <w:t xml:space="preserve"> </w:t>
      </w:r>
      <w:r>
        <w:t>P</w:t>
      </w:r>
      <w:r>
        <w:t>T</w:t>
      </w:r>
      <w:r>
        <w:t>F</w:t>
      </w:r>
      <w:r>
        <w:t>E</w:t>
      </w:r>
      <w:r>
        <w:t>，</w:t>
      </w:r>
      <w:r>
        <w:t>本</w:t>
      </w:r>
      <w:r>
        <w:t>体</w:t>
      </w:r>
      <w:r>
        <w:t>锻</w:t>
      </w:r>
      <w:r>
        <w:t>造</w:t>
      </w:r>
      <w:r>
        <w:t>铜</w:t>
      </w:r>
      <w:r>
        <w:t>棒</w:t>
      </w:r>
      <w:r>
        <w:t>，</w:t>
      </w:r>
      <w:r>
        <w:t>适</w:t>
      </w:r>
      <w:r>
        <w:t>用</w:t>
      </w:r>
      <w:r>
        <w:t xml:space="preserve"> </w:t>
      </w:r>
      <w:r>
        <w:t>H</w:t>
      </w:r>
      <w:r>
        <w:t>C</w:t>
      </w:r>
      <w:r>
        <w:t>F</w:t>
      </w:r>
      <w:r>
        <w:t>C</w:t>
      </w:r>
      <w:r>
        <w:t>/</w:t>
      </w:r>
      <w:r>
        <w:t>H</w:t>
      </w:r>
      <w:r>
        <w:t>F</w:t>
      </w:r>
      <w:r>
        <w:t>C</w:t>
      </w:r>
      <w:r>
        <w:t>，</w:t>
      </w:r>
      <w:r>
        <w:t>年</w:t>
      </w:r>
      <w:r>
        <w:t>泄</w:t>
      </w:r>
      <w:r>
        <w:t>漏</w:t>
      </w:r>
      <w:r>
        <w:t>率</w:t>
      </w:r>
      <w:r>
        <w:t xml:space="preserve"> </w:t>
      </w:r>
      <w:r>
        <w:t>≤</w:t>
      </w:r>
      <w:r>
        <w:t>2</w:t>
      </w:r>
      <w:r>
        <w:t>g</w:t>
      </w:r>
      <w:r>
        <w:t>/</w:t>
      </w:r>
      <w:r>
        <w:t>a</w:t>
      </w:r>
      <w:r>
        <w:t>，</w:t>
      </w:r>
      <w:r>
        <w:t>品</w:t>
      </w:r>
      <w:r>
        <w:t>牌</w:t>
      </w:r>
      <w:r>
        <w:t xml:space="preserve"> </w:t>
      </w:r>
      <w:r>
        <w:t>H</w:t>
      </w:r>
      <w:r>
        <w:t>O</w:t>
      </w:r>
      <w:r>
        <w:t>N</w:t>
      </w:r>
      <w:r>
        <w:t>G</w:t>
      </w:r>
      <w:r>
        <w:t>S</w:t>
      </w:r>
      <w:r>
        <w:t>E</w:t>
      </w:r>
      <w:r>
        <w:t>N</w:t>
      </w:r>
      <w:r>
        <w:t>。</w:t>
      </w:r>
    </w:p>
    <w:p>
      <w:pPr>
        <w:pStyle w:val="Heading3"/>
      </w:pPr>
      <w:r>
        <w:t>Product 1：Moisture Indicator Sight Glass — Brazed ODF Connection (SGN Series)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URL</w:t>
      </w:r>
      <w:r>
        <w:t>:</w:t>
      </w:r>
      <w:r>
        <w:t xml:space="preserve"> </w:t>
      </w:r>
      <w:r>
        <w:t>/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>s</w:t>
      </w:r>
      <w:r>
        <w:t>/</w:t>
      </w:r>
      <w:r>
        <w:t>v</w:t>
      </w:r>
      <w:r>
        <w:t>a</w:t>
      </w:r>
      <w:r>
        <w:t>l</w:t>
      </w:r>
      <w:r>
        <w:t>v</w:t>
      </w:r>
      <w:r>
        <w:t>e</w:t>
      </w:r>
      <w:r>
        <w:t>s</w:t>
      </w:r>
      <w:r>
        <w:t>/</w:t>
      </w:r>
      <w:r>
        <w:t>s</w:t>
      </w:r>
      <w:r>
        <w:t>i</w:t>
      </w:r>
      <w:r>
        <w:t>g</w:t>
      </w:r>
      <w:r>
        <w:t>h</w:t>
      </w:r>
      <w:r>
        <w:t>t</w:t>
      </w:r>
      <w:r>
        <w:t>-</w:t>
      </w:r>
      <w:r>
        <w:t>g</w:t>
      </w:r>
      <w:r>
        <w:t>l</w:t>
      </w:r>
      <w:r>
        <w:t>a</w:t>
      </w:r>
      <w:r>
        <w:t>s</w:t>
      </w:r>
      <w:r>
        <w:t>s</w:t>
      </w:r>
      <w:r>
        <w:t>e</w:t>
      </w:r>
      <w:r>
        <w:t>s</w:t>
      </w:r>
      <w:r>
        <w:t>/</w:t>
      </w:r>
      <w:r>
        <w:t>m</w:t>
      </w:r>
      <w:r>
        <w:t>o</w:t>
      </w:r>
      <w:r>
        <w:t>i</w:t>
      </w:r>
      <w:r>
        <w:t>s</w:t>
      </w:r>
      <w:r>
        <w:t>t</w:t>
      </w:r>
      <w:r>
        <w:t>u</w:t>
      </w:r>
      <w:r>
        <w:t>r</w:t>
      </w:r>
      <w:r>
        <w:t>e</w:t>
      </w:r>
      <w:r>
        <w:t>-</w:t>
      </w:r>
      <w:r>
        <w:t>i</w:t>
      </w:r>
      <w:r>
        <w:t>n</w:t>
      </w:r>
      <w:r>
        <w:t>d</w:t>
      </w:r>
      <w:r>
        <w:t>i</w:t>
      </w:r>
      <w:r>
        <w:t>c</w:t>
      </w:r>
      <w:r>
        <w:t>a</w:t>
      </w:r>
      <w:r>
        <w:t>t</w:t>
      </w:r>
      <w:r>
        <w:t>o</w:t>
      </w:r>
      <w:r>
        <w:t>r</w:t>
      </w:r>
      <w:r>
        <w:t>-</w:t>
      </w:r>
      <w:r>
        <w:t>b</w:t>
      </w:r>
      <w:r>
        <w:t>r</w:t>
      </w:r>
      <w:r>
        <w:t>a</w:t>
      </w:r>
      <w:r>
        <w:t>z</w:t>
      </w:r>
      <w:r>
        <w:t>e</w:t>
      </w:r>
      <w:r>
        <w:t>d</w:t>
      </w:r>
      <w:r>
        <w:t>-</w:t>
      </w:r>
      <w:r>
        <w:t>o</w:t>
      </w:r>
      <w:r>
        <w:t>d</w:t>
      </w:r>
      <w:r>
        <w:t>f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Meta Title</w:t>
      </w:r>
      <w:r>
        <w:t>:</w:t>
      </w:r>
      <w:r>
        <w:t xml:space="preserve"> </w:t>
      </w:r>
      <w:r>
        <w:t>M</w:t>
      </w:r>
      <w:r>
        <w:t>o</w:t>
      </w:r>
      <w:r>
        <w:t>i</w:t>
      </w:r>
      <w:r>
        <w:t>s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I</w:t>
      </w:r>
      <w:r>
        <w:t>n</w:t>
      </w:r>
      <w:r>
        <w:t>d</w:t>
      </w:r>
      <w:r>
        <w:t>i</w:t>
      </w:r>
      <w:r>
        <w:t>c</w:t>
      </w:r>
      <w:r>
        <w:t>a</w:t>
      </w:r>
      <w:r>
        <w:t>t</w:t>
      </w:r>
      <w:r>
        <w:t>o</w:t>
      </w:r>
      <w:r>
        <w:t>r</w:t>
      </w:r>
      <w:r>
        <w:t xml:space="preserve"> </w:t>
      </w:r>
      <w:r>
        <w:t>S</w:t>
      </w:r>
      <w:r>
        <w:t>i</w:t>
      </w:r>
      <w:r>
        <w:t>g</w:t>
      </w:r>
      <w:r>
        <w:t>h</w:t>
      </w:r>
      <w:r>
        <w:t>t</w:t>
      </w:r>
      <w:r>
        <w:t xml:space="preserve"> </w:t>
      </w:r>
      <w:r>
        <w:t>G</w:t>
      </w:r>
      <w:r>
        <w:t>l</w:t>
      </w:r>
      <w:r>
        <w:t>a</w:t>
      </w:r>
      <w:r>
        <w:t>s</w:t>
      </w:r>
      <w:r>
        <w:t>s</w:t>
      </w:r>
      <w:r>
        <w:t>,</w:t>
      </w:r>
      <w:r>
        <w:t xml:space="preserve"> </w:t>
      </w:r>
      <w:r>
        <w:t>B</w:t>
      </w:r>
      <w:r>
        <w:t>r</w:t>
      </w:r>
      <w:r>
        <w:t>a</w:t>
      </w:r>
      <w:r>
        <w:t>z</w:t>
      </w:r>
      <w:r>
        <w:t>e</w:t>
      </w:r>
      <w:r>
        <w:t>d</w:t>
      </w:r>
      <w:r>
        <w:t xml:space="preserve"> </w:t>
      </w:r>
      <w:r>
        <w:t>O</w:t>
      </w:r>
      <w:r>
        <w:t>D</w:t>
      </w:r>
      <w:r>
        <w:t>F</w:t>
      </w:r>
      <w:r>
        <w:t xml:space="preserve"> </w:t>
      </w:r>
      <w:r>
        <w:t>|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i</w:t>
      </w:r>
      <w:r>
        <w:t>g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Meta Description</w:t>
      </w:r>
      <w:r>
        <w:t>:</w:t>
      </w:r>
      <w:r>
        <w:t xml:space="preserve"> </w:t>
      </w:r>
      <w:r>
        <w:t>B</w:t>
      </w:r>
      <w:r>
        <w:t>r</w:t>
      </w:r>
      <w:r>
        <w:t>a</w:t>
      </w:r>
      <w:r>
        <w:t>z</w:t>
      </w:r>
      <w:r>
        <w:t>e</w:t>
      </w:r>
      <w:r>
        <w:t>d</w:t>
      </w:r>
      <w:r>
        <w:t xml:space="preserve"> </w:t>
      </w:r>
      <w:r>
        <w:t>O</w:t>
      </w:r>
      <w:r>
        <w:t>D</w:t>
      </w:r>
      <w:r>
        <w:t>F</w:t>
      </w:r>
      <w:r>
        <w:t xml:space="preserve"> </w:t>
      </w:r>
      <w:r>
        <w:t>m</w:t>
      </w:r>
      <w:r>
        <w:t>o</w:t>
      </w:r>
      <w:r>
        <w:t>i</w:t>
      </w:r>
      <w:r>
        <w:t>s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i</w:t>
      </w:r>
      <w:r>
        <w:t>n</w:t>
      </w:r>
      <w:r>
        <w:t>d</w:t>
      </w:r>
      <w:r>
        <w:t>i</w:t>
      </w:r>
      <w:r>
        <w:t>c</w:t>
      </w:r>
      <w:r>
        <w:t>a</w:t>
      </w:r>
      <w:r>
        <w:t>t</w:t>
      </w:r>
      <w:r>
        <w:t>o</w:t>
      </w:r>
      <w:r>
        <w:t>r</w:t>
      </w:r>
      <w:r>
        <w:t xml:space="preserve"> </w:t>
      </w:r>
      <w:r>
        <w:t>s</w:t>
      </w:r>
      <w:r>
        <w:t>i</w:t>
      </w:r>
      <w:r>
        <w:t>g</w:t>
      </w:r>
      <w:r>
        <w:t>h</w:t>
      </w:r>
      <w:r>
        <w:t>t</w:t>
      </w:r>
      <w:r>
        <w:t xml:space="preserve"> </w:t>
      </w:r>
      <w:r>
        <w:t>g</w:t>
      </w:r>
      <w:r>
        <w:t>l</w:t>
      </w:r>
      <w:r>
        <w:t>a</w:t>
      </w:r>
      <w:r>
        <w:t>s</w:t>
      </w:r>
      <w:r>
        <w:t>s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i</w:t>
      </w:r>
      <w:r>
        <w:t>g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l</w:t>
      </w:r>
      <w:r>
        <w:t>i</w:t>
      </w:r>
      <w:r>
        <w:t>q</w:t>
      </w:r>
      <w:r>
        <w:t>u</w:t>
      </w:r>
      <w:r>
        <w:t>i</w:t>
      </w:r>
      <w:r>
        <w:t>d</w:t>
      </w:r>
      <w:r>
        <w:t xml:space="preserve"> </w:t>
      </w:r>
      <w:r>
        <w:t>l</w:t>
      </w:r>
      <w:r>
        <w:t>i</w:t>
      </w:r>
      <w:r>
        <w:t>n</w:t>
      </w:r>
      <w:r>
        <w:t>e</w:t>
      </w:r>
      <w:r>
        <w:t>s</w:t>
      </w:r>
      <w:r>
        <w:t>.</w:t>
      </w:r>
      <w:r>
        <w:t xml:space="preserve"> </w:t>
      </w:r>
      <w:r>
        <w:t>C</w:t>
      </w:r>
      <w:r>
        <w:t>o</w:t>
      </w:r>
      <w:r>
        <w:t>l</w:t>
      </w:r>
      <w:r>
        <w:t>o</w:t>
      </w:r>
      <w:r>
        <w:t>r</w:t>
      </w:r>
      <w:r>
        <w:t>-</w:t>
      </w:r>
      <w:r>
        <w:t>c</w:t>
      </w:r>
      <w:r>
        <w:t>h</w:t>
      </w:r>
      <w:r>
        <w:t>a</w:t>
      </w:r>
      <w:r>
        <w:t>n</w:t>
      </w:r>
      <w:r>
        <w:t>g</w:t>
      </w:r>
      <w:r>
        <w:t>i</w:t>
      </w:r>
      <w:r>
        <w:t>n</w:t>
      </w:r>
      <w:r>
        <w:t>g</w:t>
      </w:r>
      <w:r>
        <w:t xml:space="preserve"> </w:t>
      </w:r>
      <w:r>
        <w:t>e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d</w:t>
      </w:r>
      <w:r>
        <w:t>e</w:t>
      </w:r>
      <w:r>
        <w:t>t</w:t>
      </w:r>
      <w:r>
        <w:t>e</w:t>
      </w:r>
      <w:r>
        <w:t>c</w:t>
      </w:r>
      <w:r>
        <w:t>t</w:t>
      </w:r>
      <w:r>
        <w:t>s</w:t>
      </w:r>
      <w:r>
        <w:t xml:space="preserve"> </w:t>
      </w:r>
      <w:r>
        <w:t>w</w:t>
      </w:r>
      <w:r>
        <w:t>a</w:t>
      </w:r>
      <w:r>
        <w:t>t</w:t>
      </w:r>
      <w:r>
        <w:t>e</w:t>
      </w:r>
      <w:r>
        <w:t>r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n</w:t>
      </w:r>
      <w:r>
        <w:t>t</w:t>
      </w:r>
      <w:r>
        <w:t>.</w:t>
      </w:r>
      <w:r>
        <w:t xml:space="preserve"> </w:t>
      </w:r>
      <w:r>
        <w:t>7</w:t>
      </w:r>
      <w:r>
        <w:t xml:space="preserve"> </w:t>
      </w:r>
      <w:r>
        <w:t>m</w:t>
      </w:r>
      <w:r>
        <w:t>o</w:t>
      </w:r>
      <w:r>
        <w:t>d</w:t>
      </w:r>
      <w:r>
        <w:t>e</w:t>
      </w:r>
      <w:r>
        <w:t>l</w:t>
      </w:r>
      <w:r>
        <w:t>s</w:t>
      </w:r>
      <w:r>
        <w:t>,</w:t>
      </w:r>
      <w:r>
        <w:t xml:space="preserve"> </w:t>
      </w:r>
      <w:r>
        <w:t>1</w:t>
      </w:r>
      <w:r>
        <w:t>/</w:t>
      </w:r>
      <w:r>
        <w:t>4</w:t>
      </w:r>
      <w:r>
        <w:t>"</w:t>
      </w:r>
      <w:r>
        <w:t>–</w:t>
      </w:r>
      <w:r>
        <w:t>1</w:t>
      </w:r>
      <w:r>
        <w:t>-</w:t>
      </w:r>
      <w:r>
        <w:t>1</w:t>
      </w:r>
      <w:r>
        <w:t>/</w:t>
      </w:r>
      <w:r>
        <w:t>8</w:t>
      </w:r>
      <w:r>
        <w:t>"</w:t>
      </w:r>
      <w:r>
        <w:t>.</w:t>
      </w:r>
      <w:r>
        <w:t xml:space="preserve"> </w:t>
      </w:r>
      <w:r>
        <w:t>4</w:t>
      </w:r>
      <w:r>
        <w:t>5</w:t>
      </w:r>
      <w:r>
        <w:t xml:space="preserve"> </w:t>
      </w:r>
      <w:r>
        <w:t>b</w:t>
      </w:r>
      <w:r>
        <w:t>a</w:t>
      </w:r>
      <w:r>
        <w:t>r</w:t>
      </w:r>
      <w:r>
        <w:t>.</w:t>
      </w:r>
      <w:r>
        <w:t xml:space="preserve"> </w:t>
      </w:r>
      <w:r>
        <w:t>M</w:t>
      </w:r>
      <w:r>
        <w:t>O</w:t>
      </w:r>
      <w:r>
        <w:t>Q</w:t>
      </w:r>
      <w:r>
        <w:t xml:space="preserve"> </w:t>
      </w:r>
      <w:r>
        <w:t>1</w:t>
      </w:r>
      <w:r>
        <w:t xml:space="preserve"> </w:t>
      </w:r>
      <w:r>
        <w:t>p</w:t>
      </w:r>
      <w:r>
        <w:t>c</w:t>
      </w:r>
      <w:r>
        <w:t>.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Short Description</w:t>
      </w:r>
      <w:r>
        <w:t>:</w:t>
      </w:r>
      <w:r>
        <w:t xml:space="preserve"> </w:t>
      </w:r>
      <w:r>
        <w:t>B</w:t>
      </w:r>
      <w:r>
        <w:t>r</w:t>
      </w:r>
      <w:r>
        <w:t>a</w:t>
      </w:r>
      <w:r>
        <w:t>z</w:t>
      </w:r>
      <w:r>
        <w:t>e</w:t>
      </w:r>
      <w:r>
        <w:t>d</w:t>
      </w:r>
      <w:r>
        <w:t xml:space="preserve"> </w:t>
      </w:r>
      <w:r>
        <w:t>O</w:t>
      </w:r>
      <w:r>
        <w:t>D</w:t>
      </w:r>
      <w:r>
        <w:t>F</w:t>
      </w:r>
      <w:r>
        <w:t xml:space="preserve"> </w:t>
      </w:r>
      <w:r>
        <w:t>m</w:t>
      </w:r>
      <w:r>
        <w:t>o</w:t>
      </w:r>
      <w:r>
        <w:t>i</w:t>
      </w:r>
      <w:r>
        <w:t>s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i</w:t>
      </w:r>
      <w:r>
        <w:t>n</w:t>
      </w:r>
      <w:r>
        <w:t>d</w:t>
      </w:r>
      <w:r>
        <w:t>i</w:t>
      </w:r>
      <w:r>
        <w:t>c</w:t>
      </w:r>
      <w:r>
        <w:t>a</w:t>
      </w:r>
      <w:r>
        <w:t>t</w:t>
      </w:r>
      <w:r>
        <w:t>o</w:t>
      </w:r>
      <w:r>
        <w:t>r</w:t>
      </w:r>
      <w:r>
        <w:t xml:space="preserve"> </w:t>
      </w:r>
      <w:r>
        <w:t>s</w:t>
      </w:r>
      <w:r>
        <w:t>i</w:t>
      </w:r>
      <w:r>
        <w:t>g</w:t>
      </w:r>
      <w:r>
        <w:t>h</w:t>
      </w:r>
      <w:r>
        <w:t>t</w:t>
      </w:r>
      <w:r>
        <w:t xml:space="preserve"> </w:t>
      </w:r>
      <w:r>
        <w:t>g</w:t>
      </w:r>
      <w:r>
        <w:t>l</w:t>
      </w:r>
      <w:r>
        <w:t>a</w:t>
      </w:r>
      <w:r>
        <w:t>s</w:t>
      </w:r>
      <w:r>
        <w:t>s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p</w:t>
      </w:r>
      <w:r>
        <w:t>e</w:t>
      </w:r>
      <w:r>
        <w:t>r</w:t>
      </w:r>
      <w:r>
        <w:t>m</w:t>
      </w:r>
      <w:r>
        <w:t>a</w:t>
      </w:r>
      <w:r>
        <w:t>n</w:t>
      </w:r>
      <w:r>
        <w:t>e</w:t>
      </w:r>
      <w:r>
        <w:t>n</w:t>
      </w:r>
      <w:r>
        <w:t>t</w:t>
      </w:r>
      <w:r>
        <w:t xml:space="preserve"> </w:t>
      </w:r>
      <w:r>
        <w:t>i</w:t>
      </w:r>
      <w:r>
        <w:t>n</w:t>
      </w:r>
      <w:r>
        <w:t>s</w:t>
      </w:r>
      <w:r>
        <w:t>t</w:t>
      </w:r>
      <w:r>
        <w:t>a</w:t>
      </w:r>
      <w:r>
        <w:t>l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o</w:t>
      </w:r>
      <w:r>
        <w:t>n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i</w:t>
      </w:r>
      <w:r>
        <w:t>g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l</w:t>
      </w:r>
      <w:r>
        <w:t>i</w:t>
      </w:r>
      <w:r>
        <w:t>q</w:t>
      </w:r>
      <w:r>
        <w:t>u</w:t>
      </w:r>
      <w:r>
        <w:t>i</w:t>
      </w:r>
      <w:r>
        <w:t>d</w:t>
      </w:r>
      <w:r>
        <w:t xml:space="preserve"> </w:t>
      </w:r>
      <w:r>
        <w:t>l</w:t>
      </w:r>
      <w:r>
        <w:t>i</w:t>
      </w:r>
      <w:r>
        <w:t>n</w:t>
      </w:r>
      <w:r>
        <w:t>e</w:t>
      </w:r>
      <w:r>
        <w:t>s</w:t>
      </w:r>
      <w:r>
        <w:t>.</w:t>
      </w:r>
      <w:r>
        <w:t xml:space="preserve"> </w:t>
      </w:r>
      <w:r>
        <w:t>C</w:t>
      </w:r>
      <w:r>
        <w:t>o</w:t>
      </w:r>
      <w:r>
        <w:t>l</w:t>
      </w:r>
      <w:r>
        <w:t>o</w:t>
      </w:r>
      <w:r>
        <w:t>r</w:t>
      </w:r>
      <w:r>
        <w:t>-</w:t>
      </w:r>
      <w:r>
        <w:t>c</w:t>
      </w:r>
      <w:r>
        <w:t>h</w:t>
      </w:r>
      <w:r>
        <w:t>a</w:t>
      </w:r>
      <w:r>
        <w:t>n</w:t>
      </w:r>
      <w:r>
        <w:t>g</w:t>
      </w:r>
      <w:r>
        <w:t>i</w:t>
      </w:r>
      <w:r>
        <w:t>n</w:t>
      </w:r>
      <w:r>
        <w:t>g</w:t>
      </w:r>
      <w:r>
        <w:t xml:space="preserve"> </w:t>
      </w:r>
      <w:r>
        <w:t>e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>s</w:t>
      </w:r>
      <w:r>
        <w:t xml:space="preserve"> </w:t>
      </w:r>
      <w:r>
        <w:t>i</w:t>
      </w:r>
      <w:r>
        <w:t>n</w:t>
      </w:r>
      <w:r>
        <w:t>s</w:t>
      </w:r>
      <w:r>
        <w:t>t</w:t>
      </w:r>
      <w:r>
        <w:t>a</w:t>
      </w:r>
      <w:r>
        <w:t>n</w:t>
      </w:r>
      <w:r>
        <w:t>t</w:t>
      </w:r>
      <w:r>
        <w:t xml:space="preserve"> </w:t>
      </w:r>
      <w:r>
        <w:t>v</w:t>
      </w:r>
      <w:r>
        <w:t>i</w:t>
      </w:r>
      <w:r>
        <w:t>s</w:t>
      </w:r>
      <w:r>
        <w:t>u</w:t>
      </w:r>
      <w:r>
        <w:t>a</w:t>
      </w:r>
      <w:r>
        <w:t>l</w:t>
      </w:r>
      <w:r>
        <w:t xml:space="preserve"> </w:t>
      </w:r>
      <w:r>
        <w:t>d</w:t>
      </w:r>
      <w:r>
        <w:t>i</w:t>
      </w:r>
      <w:r>
        <w:t>a</w:t>
      </w:r>
      <w:r>
        <w:t>g</w:t>
      </w:r>
      <w:r>
        <w:t>n</w:t>
      </w:r>
      <w:r>
        <w:t>o</w:t>
      </w:r>
      <w:r>
        <w:t>s</w:t>
      </w:r>
      <w:r>
        <w:t>i</w:t>
      </w:r>
      <w:r>
        <w:t>s</w:t>
      </w:r>
      <w:r>
        <w:t xml:space="preserve"> </w:t>
      </w:r>
      <w:r>
        <w:t>o</w:t>
      </w:r>
      <w:r>
        <w:t>f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i</w:t>
      </w:r>
      <w:r>
        <w:t>g</w:t>
      </w:r>
      <w:r>
        <w:t>e</w:t>
      </w:r>
      <w:r>
        <w:t>r</w:t>
      </w:r>
      <w:r>
        <w:t>a</w:t>
      </w:r>
      <w:r>
        <w:t>n</w:t>
      </w:r>
      <w:r>
        <w:t>t</w:t>
      </w:r>
      <w:r>
        <w:t xml:space="preserve"> </w:t>
      </w:r>
      <w:r>
        <w:t>w</w:t>
      </w:r>
      <w:r>
        <w:t>a</w:t>
      </w:r>
      <w:r>
        <w:t>t</w:t>
      </w:r>
      <w:r>
        <w:t>e</w:t>
      </w:r>
      <w:r>
        <w:t>r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n</w:t>
      </w:r>
      <w:r>
        <w:t>t</w:t>
      </w:r>
      <w:r>
        <w:t>.</w:t>
      </w:r>
      <w:r>
        <w:t xml:space="preserve"> </w:t>
      </w:r>
      <w:r>
        <w:t>A</w:t>
      </w:r>
      <w:r>
        <w:t>v</w:t>
      </w:r>
      <w:r>
        <w:t>a</w:t>
      </w:r>
      <w:r>
        <w:t>i</w:t>
      </w:r>
      <w:r>
        <w:t>l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i</w:t>
      </w:r>
      <w:r>
        <w:t>n</w:t>
      </w:r>
      <w:r>
        <w:t xml:space="preserve"> </w:t>
      </w:r>
      <w:r>
        <w:t>7</w:t>
      </w:r>
      <w:r>
        <w:t xml:space="preserve"> </w:t>
      </w:r>
      <w:r>
        <w:t>s</w:t>
      </w:r>
      <w:r>
        <w:t>i</w:t>
      </w:r>
      <w:r>
        <w:t>z</w:t>
      </w:r>
      <w:r>
        <w:t>e</w:t>
      </w:r>
      <w:r>
        <w:t>s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1</w:t>
      </w:r>
      <w:r>
        <w:t>/</w:t>
      </w:r>
      <w:r>
        <w:t>4</w:t>
      </w:r>
      <w:r>
        <w:t>"</w:t>
      </w:r>
      <w:r>
        <w:t xml:space="preserve"> </w:t>
      </w:r>
      <w:r>
        <w:t>t</w:t>
      </w:r>
      <w:r>
        <w:t>o</w:t>
      </w:r>
      <w:r>
        <w:t xml:space="preserve"> </w:t>
      </w:r>
      <w:r>
        <w:t>1</w:t>
      </w:r>
      <w:r>
        <w:t>-</w:t>
      </w:r>
      <w:r>
        <w:t>1</w:t>
      </w:r>
      <w:r>
        <w:t>/</w:t>
      </w:r>
      <w:r>
        <w:t>8</w:t>
      </w:r>
      <w:r>
        <w:t>"</w:t>
      </w:r>
      <w:r>
        <w:t>.</w:t>
      </w:r>
    </w:p>
    <w:p>
      <w:pPr/>
      <w:r/>
      <w:r>
        <w:rPr>
          <w:b/>
        </w:rPr>
        <w:t>Product Description / Key Features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M</w:t>
      </w:r>
      <w:r>
        <w:t>o</w:t>
      </w:r>
      <w:r>
        <w:t>i</w:t>
      </w:r>
      <w:r>
        <w:t>s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i</w:t>
      </w:r>
      <w:r>
        <w:t>n</w:t>
      </w:r>
      <w:r>
        <w:t>d</w:t>
      </w:r>
      <w:r>
        <w:t>i</w:t>
      </w:r>
      <w:r>
        <w:t>c</w:t>
      </w:r>
      <w:r>
        <w:t>a</w:t>
      </w:r>
      <w:r>
        <w:t>t</w:t>
      </w:r>
      <w:r>
        <w:t>o</w:t>
      </w:r>
      <w:r>
        <w:t>r</w:t>
      </w:r>
      <w:r>
        <w:t xml:space="preserve"> </w:t>
      </w:r>
      <w:r>
        <w:t>s</w:t>
      </w:r>
      <w:r>
        <w:t>i</w:t>
      </w:r>
      <w:r>
        <w:t>g</w:t>
      </w:r>
      <w:r>
        <w:t>h</w:t>
      </w:r>
      <w:r>
        <w:t>t</w:t>
      </w:r>
      <w:r>
        <w:t xml:space="preserve"> </w:t>
      </w:r>
      <w:r>
        <w:t>g</w:t>
      </w:r>
      <w:r>
        <w:t>l</w:t>
      </w:r>
      <w:r>
        <w:t>a</w:t>
      </w:r>
      <w:r>
        <w:t>s</w:t>
      </w:r>
      <w:r>
        <w:t>s</w:t>
      </w:r>
      <w:r>
        <w:t xml:space="preserve"> </w:t>
      </w:r>
      <w:r>
        <w:t>d</w:t>
      </w:r>
      <w:r>
        <w:t>e</w:t>
      </w:r>
      <w:r>
        <w:t>s</w:t>
      </w:r>
      <w:r>
        <w:t>i</w:t>
      </w:r>
      <w:r>
        <w:t>g</w:t>
      </w:r>
      <w:r>
        <w:t>n</w:t>
      </w:r>
      <w:r>
        <w:t>e</w:t>
      </w:r>
      <w:r>
        <w:t>d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i</w:t>
      </w:r>
      <w:r>
        <w:t>n</w:t>
      </w:r>
      <w:r>
        <w:t>s</w:t>
      </w:r>
      <w:r>
        <w:t>t</w:t>
      </w:r>
      <w:r>
        <w:t>a</w:t>
      </w:r>
      <w:r>
        <w:t>l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o</w:t>
      </w:r>
      <w:r>
        <w:t>n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i</w:t>
      </w:r>
      <w:r>
        <w:t>g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l</w:t>
      </w:r>
      <w:r>
        <w:t>i</w:t>
      </w:r>
      <w:r>
        <w:t>q</w:t>
      </w:r>
      <w:r>
        <w:t>u</w:t>
      </w:r>
      <w:r>
        <w:t>i</w:t>
      </w:r>
      <w:r>
        <w:t>d</w:t>
      </w:r>
      <w:r>
        <w:t xml:space="preserve"> </w:t>
      </w:r>
      <w:r>
        <w:t>l</w:t>
      </w:r>
      <w:r>
        <w:t>i</w:t>
      </w:r>
      <w:r>
        <w:t>n</w:t>
      </w:r>
      <w:r>
        <w:t>e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B</w:t>
      </w:r>
      <w:r>
        <w:t>r</w:t>
      </w:r>
      <w:r>
        <w:t>a</w:t>
      </w:r>
      <w:r>
        <w:t>z</w:t>
      </w:r>
      <w:r>
        <w:t>e</w:t>
      </w:r>
      <w:r>
        <w:t>d</w:t>
      </w:r>
      <w:r>
        <w:t xml:space="preserve"> </w:t>
      </w:r>
      <w:r>
        <w:t>O</w:t>
      </w:r>
      <w:r>
        <w:t>D</w:t>
      </w:r>
      <w:r>
        <w:t>F</w:t>
      </w:r>
      <w:r>
        <w:t xml:space="preserve"> </w:t>
      </w:r>
      <w:r>
        <w:t>(</w:t>
      </w:r>
      <w:r>
        <w:t>s</w:t>
      </w:r>
      <w:r>
        <w:t>o</w:t>
      </w:r>
      <w:r>
        <w:t>l</w:t>
      </w:r>
      <w:r>
        <w:t>d</w:t>
      </w:r>
      <w:r>
        <w:t>e</w:t>
      </w:r>
      <w:r>
        <w:t>r</w:t>
      </w:r>
      <w:r>
        <w:t xml:space="preserve"> </w:t>
      </w:r>
      <w:r>
        <w:t>c</w:t>
      </w:r>
      <w:r>
        <w:t>u</w:t>
      </w:r>
      <w:r>
        <w:t>p</w:t>
      </w:r>
      <w:r>
        <w:t>)</w:t>
      </w:r>
      <w:r>
        <w:t xml:space="preserve"> </w:t>
      </w:r>
      <w:r>
        <w:t>c</w:t>
      </w:r>
      <w:r>
        <w:t>o</w:t>
      </w:r>
      <w:r>
        <w:t>n</w:t>
      </w:r>
      <w:r>
        <w:t>n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>s</w:t>
      </w:r>
      <w:r>
        <w:t xml:space="preserve"> </w:t>
      </w:r>
      <w:r>
        <w:t>a</w:t>
      </w:r>
      <w:r>
        <w:t xml:space="preserve"> </w:t>
      </w:r>
      <w:r>
        <w:t>p</w:t>
      </w:r>
      <w:r>
        <w:t>e</w:t>
      </w:r>
      <w:r>
        <w:t>r</w:t>
      </w:r>
      <w:r>
        <w:t>m</w:t>
      </w:r>
      <w:r>
        <w:t>a</w:t>
      </w:r>
      <w:r>
        <w:t>n</w:t>
      </w:r>
      <w:r>
        <w:t>e</w:t>
      </w:r>
      <w:r>
        <w:t>n</w:t>
      </w:r>
      <w:r>
        <w:t>t</w:t>
      </w:r>
      <w:r>
        <w:t>,</w:t>
      </w:r>
      <w:r>
        <w:t xml:space="preserve"> </w:t>
      </w:r>
      <w:r>
        <w:t>l</w:t>
      </w:r>
      <w:r>
        <w:t>e</w:t>
      </w:r>
      <w:r>
        <w:t>a</w:t>
      </w:r>
      <w:r>
        <w:t>k</w:t>
      </w:r>
      <w:r>
        <w:t>-</w:t>
      </w:r>
      <w:r>
        <w:t>f</w:t>
      </w:r>
      <w:r>
        <w:t>r</w:t>
      </w:r>
      <w:r>
        <w:t>e</w:t>
      </w:r>
      <w:r>
        <w:t>e</w:t>
      </w:r>
      <w:r>
        <w:t xml:space="preserve"> </w:t>
      </w:r>
      <w:r>
        <w:t>j</w:t>
      </w:r>
      <w:r>
        <w:t>o</w:t>
      </w:r>
      <w:r>
        <w:t>i</w:t>
      </w:r>
      <w:r>
        <w:t>n</w:t>
      </w:r>
      <w:r>
        <w:t>t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V</w:t>
      </w:r>
      <w:r>
        <w:t>i</w:t>
      </w:r>
      <w:r>
        <w:t>s</w:t>
      </w:r>
      <w:r>
        <w:t>u</w:t>
      </w:r>
      <w:r>
        <w:t>a</w:t>
      </w:r>
      <w:r>
        <w:t>l</w:t>
      </w:r>
      <w:r>
        <w:t xml:space="preserve"> </w:t>
      </w:r>
      <w:r>
        <w:t>i</w:t>
      </w:r>
      <w:r>
        <w:t>n</w:t>
      </w:r>
      <w:r>
        <w:t>d</w:t>
      </w:r>
      <w:r>
        <w:t>i</w:t>
      </w:r>
      <w:r>
        <w:t>c</w:t>
      </w:r>
      <w:r>
        <w:t>a</w:t>
      </w:r>
      <w:r>
        <w:t>t</w:t>
      </w:r>
      <w:r>
        <w:t>o</w:t>
      </w:r>
      <w:r>
        <w:t>r</w:t>
      </w:r>
      <w:r>
        <w:t xml:space="preserve"> </w:t>
      </w:r>
      <w:r>
        <w:t>s</w:t>
      </w:r>
      <w:r>
        <w:t>h</w:t>
      </w:r>
      <w:r>
        <w:t>o</w:t>
      </w:r>
      <w:r>
        <w:t>w</w:t>
      </w:r>
      <w:r>
        <w:t>s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i</w:t>
      </w:r>
      <w:r>
        <w:t>g</w:t>
      </w:r>
      <w:r>
        <w:t>e</w:t>
      </w:r>
      <w:r>
        <w:t>r</w:t>
      </w:r>
      <w:r>
        <w:t>a</w:t>
      </w:r>
      <w:r>
        <w:t>n</w:t>
      </w:r>
      <w:r>
        <w:t>t</w:t>
      </w:r>
      <w:r>
        <w:t xml:space="preserve"> </w:t>
      </w:r>
      <w:r>
        <w:t>f</w:t>
      </w:r>
      <w:r>
        <w:t>l</w:t>
      </w:r>
      <w:r>
        <w:t>o</w:t>
      </w:r>
      <w:r>
        <w:t>w</w:t>
      </w:r>
      <w:r>
        <w:t xml:space="preserve"> </w:t>
      </w:r>
      <w:r>
        <w:t>s</w:t>
      </w:r>
      <w:r>
        <w:t>t</w:t>
      </w:r>
      <w:r>
        <w:t>a</w:t>
      </w:r>
      <w:r>
        <w:t>t</w:t>
      </w:r>
      <w:r>
        <w:t>u</w:t>
      </w:r>
      <w:r>
        <w:t>s</w:t>
      </w:r>
      <w:r>
        <w:t>,</w:t>
      </w:r>
      <w:r>
        <w:t xml:space="preserve"> </w:t>
      </w:r>
      <w:r>
        <w:t>w</w:t>
      </w:r>
      <w:r>
        <w:t>a</w:t>
      </w:r>
      <w:r>
        <w:t>t</w:t>
      </w:r>
      <w:r>
        <w:t>e</w:t>
      </w:r>
      <w:r>
        <w:t>r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n</w:t>
      </w:r>
      <w:r>
        <w:t>t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l</w:t>
      </w:r>
      <w:r>
        <w:t>u</w:t>
      </w:r>
      <w:r>
        <w:t>b</w:t>
      </w:r>
      <w:r>
        <w:t>r</w:t>
      </w:r>
      <w:r>
        <w:t>i</w:t>
      </w:r>
      <w:r>
        <w:t>c</w:t>
      </w:r>
      <w:r>
        <w:t>a</w:t>
      </w:r>
      <w:r>
        <w:t>n</w:t>
      </w:r>
      <w:r>
        <w:t>t</w:t>
      </w:r>
      <w:r>
        <w:t xml:space="preserve"> </w:t>
      </w:r>
      <w:r>
        <w:t>o</w:t>
      </w:r>
      <w:r>
        <w:t>i</w:t>
      </w:r>
      <w:r>
        <w:t>l</w:t>
      </w:r>
      <w:r>
        <w:t xml:space="preserve"> </w:t>
      </w:r>
      <w:r>
        <w:t>f</w:t>
      </w:r>
      <w:r>
        <w:t>l</w:t>
      </w:r>
      <w:r>
        <w:t>o</w:t>
      </w:r>
      <w:r>
        <w:t>w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</w:t>
      </w:r>
      <w:r>
        <w:t>o</w:t>
      </w:r>
      <w:r>
        <w:t>l</w:t>
      </w:r>
      <w:r>
        <w:t>o</w:t>
      </w:r>
      <w:r>
        <w:t>r</w:t>
      </w:r>
      <w:r>
        <w:t>-</w:t>
      </w:r>
      <w:r>
        <w:t>c</w:t>
      </w:r>
      <w:r>
        <w:t>h</w:t>
      </w:r>
      <w:r>
        <w:t>a</w:t>
      </w:r>
      <w:r>
        <w:t>n</w:t>
      </w:r>
      <w:r>
        <w:t>g</w:t>
      </w:r>
      <w:r>
        <w:t>i</w:t>
      </w:r>
      <w:r>
        <w:t>n</w:t>
      </w:r>
      <w:r>
        <w:t>g</w:t>
      </w:r>
      <w:r>
        <w:t xml:space="preserve"> </w:t>
      </w:r>
      <w:r>
        <w:t>m</w:t>
      </w:r>
      <w:r>
        <w:t>o</w:t>
      </w:r>
      <w:r>
        <w:t>i</w:t>
      </w:r>
      <w:r>
        <w:t>s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i</w:t>
      </w:r>
      <w:r>
        <w:t>n</w:t>
      </w:r>
      <w:r>
        <w:t>d</w:t>
      </w:r>
      <w:r>
        <w:t>i</w:t>
      </w:r>
      <w:r>
        <w:t>c</w:t>
      </w:r>
      <w:r>
        <w:t>a</w:t>
      </w:r>
      <w:r>
        <w:t>t</w:t>
      </w:r>
      <w:r>
        <w:t>o</w:t>
      </w:r>
      <w:r>
        <w:t>r</w:t>
      </w:r>
      <w:r>
        <w:t>:</w:t>
      </w:r>
      <w:r>
        <w:t xml:space="preserve"> </w:t>
      </w:r>
      <w:r>
        <w:t>g</w:t>
      </w:r>
      <w:r>
        <w:t>r</w:t>
      </w:r>
      <w:r>
        <w:t>e</w:t>
      </w:r>
      <w:r>
        <w:t>e</w:t>
      </w:r>
      <w:r>
        <w:t>n</w:t>
      </w:r>
      <w:r>
        <w:t xml:space="preserve"> </w:t>
      </w:r>
      <w:r>
        <w:t>=</w:t>
      </w:r>
      <w:r>
        <w:t xml:space="preserve"> </w:t>
      </w:r>
      <w:r>
        <w:t>d</w:t>
      </w:r>
      <w:r>
        <w:t>r</w:t>
      </w:r>
      <w:r>
        <w:t>y</w:t>
      </w:r>
      <w:r>
        <w:t xml:space="preserve"> </w:t>
      </w:r>
      <w:r>
        <w:t>(</w:t>
      </w:r>
      <w:r>
        <w:t>s</w:t>
      </w:r>
      <w:r>
        <w:t>a</w:t>
      </w:r>
      <w:r>
        <w:t>f</w:t>
      </w:r>
      <w:r>
        <w:t>e</w:t>
      </w:r>
      <w:r>
        <w:t>)</w:t>
      </w:r>
      <w:r>
        <w:t>,</w:t>
      </w:r>
      <w:r>
        <w:t xml:space="preserve"> </w:t>
      </w:r>
      <w:r>
        <w:t>y</w:t>
      </w:r>
      <w:r>
        <w:t>e</w:t>
      </w:r>
      <w:r>
        <w:t>l</w:t>
      </w:r>
      <w:r>
        <w:t>l</w:t>
      </w:r>
      <w:r>
        <w:t>o</w:t>
      </w:r>
      <w:r>
        <w:t>w</w:t>
      </w:r>
      <w:r>
        <w:t xml:space="preserve"> </w:t>
      </w:r>
      <w:r>
        <w:t>=</w:t>
      </w:r>
      <w:r>
        <w:t xml:space="preserve"> </w:t>
      </w:r>
      <w:r>
        <w:t>w</w:t>
      </w:r>
      <w:r>
        <w:t>e</w:t>
      </w:r>
      <w:r>
        <w:t>t</w:t>
      </w:r>
      <w:r>
        <w:t xml:space="preserve"> </w:t>
      </w:r>
      <w:r>
        <w:t>(</w:t>
      </w:r>
      <w:r>
        <w:t>m</w:t>
      </w:r>
      <w:r>
        <w:t>o</w:t>
      </w:r>
      <w:r>
        <w:t>i</w:t>
      </w:r>
      <w:r>
        <w:t>s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a</w:t>
      </w:r>
      <w:r>
        <w:t>l</w:t>
      </w:r>
      <w:r>
        <w:t>e</w:t>
      </w:r>
      <w:r>
        <w:t>r</w:t>
      </w:r>
      <w:r>
        <w:t>t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A</w:t>
      </w:r>
      <w:r>
        <w:t>l</w:t>
      </w:r>
      <w:r>
        <w:t>s</w:t>
      </w:r>
      <w:r>
        <w:t>o</w:t>
      </w:r>
      <w:r>
        <w:t xml:space="preserve"> </w:t>
      </w:r>
      <w:r>
        <w:t>d</w:t>
      </w:r>
      <w:r>
        <w:t>e</w:t>
      </w:r>
      <w:r>
        <w:t>t</w:t>
      </w:r>
      <w:r>
        <w:t>e</w:t>
      </w:r>
      <w:r>
        <w:t>c</w:t>
      </w:r>
      <w:r>
        <w:t>t</w:t>
      </w:r>
      <w:r>
        <w:t>s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i</w:t>
      </w:r>
      <w:r>
        <w:t>g</w:t>
      </w:r>
      <w:r>
        <w:t>e</w:t>
      </w:r>
      <w:r>
        <w:t>r</w:t>
      </w:r>
      <w:r>
        <w:t>a</w:t>
      </w:r>
      <w:r>
        <w:t>n</w:t>
      </w:r>
      <w:r>
        <w:t>t</w:t>
      </w:r>
      <w:r>
        <w:t xml:space="preserve"> </w:t>
      </w:r>
      <w:r>
        <w:t>s</w:t>
      </w:r>
      <w:r>
        <w:t>u</w:t>
      </w:r>
      <w:r>
        <w:t>b</w:t>
      </w:r>
      <w:r>
        <w:t>c</w:t>
      </w:r>
      <w:r>
        <w:t>o</w:t>
      </w:r>
      <w:r>
        <w:t>o</w:t>
      </w:r>
      <w:r>
        <w:t>l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i</w:t>
      </w:r>
      <w:r>
        <w:t>n</w:t>
      </w:r>
      <w:r>
        <w:t>s</w:t>
      </w:r>
      <w:r>
        <w:t>u</w:t>
      </w:r>
      <w:r>
        <w:t>f</w:t>
      </w:r>
      <w:r>
        <w:t>f</w:t>
      </w:r>
      <w:r>
        <w:t>i</w:t>
      </w:r>
      <w:r>
        <w:t>c</w:t>
      </w:r>
      <w:r>
        <w:t>i</w:t>
      </w:r>
      <w:r>
        <w:t>e</w:t>
      </w:r>
      <w:r>
        <w:t>n</w:t>
      </w:r>
      <w:r>
        <w:t>t</w:t>
      </w:r>
      <w:r>
        <w:t xml:space="preserve"> 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 xml:space="preserve"> </w:t>
      </w:r>
      <w:r>
        <w:t>c</w:t>
      </w:r>
      <w:r>
        <w:t>h</w:t>
      </w:r>
      <w:r>
        <w:t>a</w:t>
      </w:r>
      <w:r>
        <w:t>r</w:t>
      </w:r>
      <w:r>
        <w:t>g</w:t>
      </w:r>
      <w:r>
        <w:t>i</w:t>
      </w:r>
      <w:r>
        <w:t>n</w:t>
      </w:r>
      <w:r>
        <w:t>g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E</w:t>
      </w:r>
      <w:r>
        <w:t>x</w:t>
      </w:r>
      <w:r>
        <w:t>p</w:t>
      </w:r>
      <w:r>
        <w:t>l</w:t>
      </w:r>
      <w:r>
        <w:t>o</w:t>
      </w:r>
      <w:r>
        <w:t>s</w:t>
      </w:r>
      <w:r>
        <w:t>i</w:t>
      </w:r>
      <w:r>
        <w:t>o</w:t>
      </w:r>
      <w:r>
        <w:t>n</w:t>
      </w:r>
      <w:r>
        <w:t>-</w:t>
      </w:r>
      <w:r>
        <w:t>p</w:t>
      </w:r>
      <w:r>
        <w:t>r</w:t>
      </w:r>
      <w:r>
        <w:t>o</w:t>
      </w:r>
      <w:r>
        <w:t>o</w:t>
      </w:r>
      <w:r>
        <w:t>f</w:t>
      </w:r>
      <w:r>
        <w:t xml:space="preserve"> </w:t>
      </w:r>
      <w:r>
        <w:t>p</w:t>
      </w:r>
      <w:r>
        <w:t>r</w:t>
      </w:r>
      <w:r>
        <w:t>e</w:t>
      </w:r>
      <w:r>
        <w:t>s</w:t>
      </w:r>
      <w:r>
        <w:t>s</w:t>
      </w:r>
      <w:r>
        <w:t>-</w:t>
      </w:r>
      <w:r>
        <w:t>f</w:t>
      </w:r>
      <w:r>
        <w:t>i</w:t>
      </w:r>
      <w:r>
        <w:t>t</w:t>
      </w:r>
      <w:r>
        <w:t xml:space="preserve"> 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a</w:t>
      </w:r>
      <w:r>
        <w:t xml:space="preserve"> </w:t>
      </w:r>
      <w:r>
        <w:t>c</w:t>
      </w:r>
      <w:r>
        <w:t>l</w:t>
      </w:r>
      <w:r>
        <w:t>e</w:t>
      </w:r>
      <w:r>
        <w:t>a</w:t>
      </w:r>
      <w:r>
        <w:t>r</w:t>
      </w:r>
      <w:r>
        <w:t>,</w:t>
      </w:r>
      <w:r>
        <w:t xml:space="preserve"> </w:t>
      </w:r>
      <w:r>
        <w:t>s</w:t>
      </w:r>
      <w:r>
        <w:t>a</w:t>
      </w:r>
      <w:r>
        <w:t>f</w:t>
      </w:r>
      <w:r>
        <w:t>e</w:t>
      </w:r>
      <w:r>
        <w:t xml:space="preserve"> </w:t>
      </w:r>
      <w:r>
        <w:t>o</w:t>
      </w:r>
      <w:r>
        <w:t>b</w:t>
      </w:r>
      <w:r>
        <w:t>s</w:t>
      </w:r>
      <w:r>
        <w:t>e</w:t>
      </w:r>
      <w:r>
        <w:t>r</w:t>
      </w:r>
      <w:r>
        <w:t>v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w</w:t>
      </w:r>
      <w:r>
        <w:t>i</w:t>
      </w:r>
      <w:r>
        <w:t>n</w:t>
      </w:r>
      <w:r>
        <w:t>d</w:t>
      </w:r>
      <w:r>
        <w:t>o</w:t>
      </w:r>
      <w:r>
        <w:t>w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F</w:t>
      </w:r>
      <w:r>
        <w:t>o</w:t>
      </w:r>
      <w:r>
        <w:t>r</w:t>
      </w:r>
      <w:r>
        <w:t>g</w:t>
      </w:r>
      <w:r>
        <w:t>e</w:t>
      </w:r>
      <w:r>
        <w:t>d</w:t>
      </w:r>
      <w:r>
        <w:t xml:space="preserve"> </w:t>
      </w:r>
      <w:r>
        <w:t>c</w:t>
      </w:r>
      <w:r>
        <w:t>o</w:t>
      </w:r>
      <w:r>
        <w:t>p</w:t>
      </w:r>
      <w:r>
        <w:t>p</w:t>
      </w:r>
      <w:r>
        <w:t>e</w:t>
      </w:r>
      <w:r>
        <w:t>r</w:t>
      </w:r>
      <w:r>
        <w:t xml:space="preserve"> </w:t>
      </w:r>
      <w:r>
        <w:t>b</w:t>
      </w:r>
      <w:r>
        <w:t>a</w:t>
      </w:r>
      <w:r>
        <w:t>r</w:t>
      </w:r>
      <w:r>
        <w:t xml:space="preserve"> </w:t>
      </w:r>
      <w:r>
        <w:t>b</w:t>
      </w:r>
      <w:r>
        <w:t>o</w:t>
      </w:r>
      <w:r>
        <w:t>d</w:t>
      </w:r>
      <w:r>
        <w:t>y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s</w:t>
      </w:r>
      <w:r>
        <w:t>t</w:t>
      </w:r>
      <w:r>
        <w:t>r</w:t>
      </w:r>
      <w:r>
        <w:t>e</w:t>
      </w:r>
      <w:r>
        <w:t>n</w:t>
      </w:r>
      <w:r>
        <w:t>g</w:t>
      </w:r>
      <w:r>
        <w:t>t</w:t>
      </w:r>
      <w:r>
        <w:t>h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c</w:t>
      </w:r>
      <w:r>
        <w:t>o</w:t>
      </w:r>
      <w:r>
        <w:t>r</w:t>
      </w:r>
      <w:r>
        <w:t>r</w:t>
      </w:r>
      <w:r>
        <w:t>o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r</w:t>
      </w:r>
      <w:r>
        <w:t>e</w:t>
      </w:r>
      <w:r>
        <w:t>s</w:t>
      </w:r>
      <w:r>
        <w:t>i</w:t>
      </w:r>
      <w:r>
        <w:t>s</w:t>
      </w:r>
      <w:r>
        <w:t>t</w:t>
      </w:r>
      <w:r>
        <w:t>a</w:t>
      </w:r>
      <w:r>
        <w:t>n</w:t>
      </w:r>
      <w:r>
        <w:t>c</w:t>
      </w:r>
      <w:r>
        <w:t>e</w:t>
      </w:r>
      <w:r>
        <w:t>;</w:t>
      </w:r>
      <w:r>
        <w:t xml:space="preserve"> </w:t>
      </w:r>
      <w:r>
        <w:t>m</w:t>
      </w:r>
      <w:r>
        <w:t>o</w:t>
      </w:r>
      <w:r>
        <w:t>d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P</w:t>
      </w:r>
      <w:r>
        <w:t>T</w:t>
      </w:r>
      <w:r>
        <w:t>F</w:t>
      </w:r>
      <w:r>
        <w:t>E</w:t>
      </w:r>
      <w:r>
        <w:t xml:space="preserve"> </w:t>
      </w:r>
      <w:r>
        <w:t>s</w:t>
      </w:r>
      <w:r>
        <w:t>e</w:t>
      </w:r>
      <w:r>
        <w:t>a</w:t>
      </w:r>
      <w:r>
        <w:t>l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B</w:t>
      </w:r>
      <w:r>
        <w:t>i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f</w:t>
      </w:r>
      <w:r>
        <w:t>l</w:t>
      </w:r>
      <w:r>
        <w:t>o</w:t>
      </w:r>
      <w:r>
        <w:t>w</w:t>
      </w:r>
      <w:r>
        <w:t xml:space="preserve"> </w:t>
      </w:r>
      <w:r>
        <w:t>—</w:t>
      </w:r>
      <w:r>
        <w:t xml:space="preserve"> </w:t>
      </w:r>
      <w:r>
        <w:t>i</w:t>
      </w:r>
      <w:r>
        <w:t>n</w:t>
      </w:r>
      <w:r>
        <w:t>s</w:t>
      </w:r>
      <w:r>
        <w:t>t</w:t>
      </w:r>
      <w:r>
        <w:t>a</w:t>
      </w:r>
      <w:r>
        <w:t>l</w:t>
      </w:r>
      <w:r>
        <w:t>l</w:t>
      </w:r>
      <w:r>
        <w:t xml:space="preserve"> </w:t>
      </w:r>
      <w:r>
        <w:t>i</w:t>
      </w:r>
      <w:r>
        <w:t>n</w:t>
      </w:r>
      <w:r>
        <w:t xml:space="preserve"> </w:t>
      </w:r>
      <w:r>
        <w:t>e</w:t>
      </w:r>
      <w:r>
        <w:t>i</w:t>
      </w:r>
      <w:r>
        <w:t>t</w:t>
      </w:r>
      <w:r>
        <w:t>h</w:t>
      </w:r>
      <w:r>
        <w:t>e</w:t>
      </w:r>
      <w:r>
        <w:t>r</w:t>
      </w:r>
      <w:r>
        <w:t xml:space="preserve"> 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;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a</w:t>
      </w:r>
      <w:r>
        <w:t>t</w:t>
      </w:r>
      <w:r>
        <w:t>i</w:t>
      </w:r>
      <w:r>
        <w:t>b</w:t>
      </w:r>
      <w:r>
        <w:t>l</w:t>
      </w:r>
      <w:r>
        <w:t>e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H</w:t>
      </w:r>
      <w:r>
        <w:t>C</w:t>
      </w:r>
      <w:r>
        <w:t>F</w:t>
      </w:r>
      <w:r>
        <w:t>C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H</w:t>
      </w:r>
      <w:r>
        <w:t>F</w:t>
      </w:r>
      <w:r>
        <w:t>C</w:t>
      </w:r>
    </w:p>
    <w:p>
      <w:pPr/>
      <w:r/>
      <w:r>
        <w:rPr>
          <w:b/>
        </w:rPr>
        <w:t>Available Models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M</w:t>
            </w:r>
            <w:r>
              <w:rPr>
                <w:b/>
              </w:rPr>
              <w:t>o</w:t>
            </w:r>
            <w:r>
              <w:rPr>
                <w:b/>
              </w:rPr>
              <w:t>d</w:t>
            </w:r>
            <w:r>
              <w:rPr>
                <w:b/>
              </w:rPr>
              <w:t>e</w:t>
            </w:r>
            <w:r>
              <w:rPr>
                <w:b/>
              </w:rPr>
              <w:t>l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P</w:t>
            </w:r>
            <w:r>
              <w:rPr>
                <w:b/>
              </w:rPr>
              <w:t>o</w:t>
            </w:r>
            <w:r>
              <w:rPr>
                <w:b/>
              </w:rPr>
              <w:t>r</w:t>
            </w:r>
            <w:r>
              <w:rPr>
                <w:b/>
              </w:rPr>
              <w:t>t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S</w:t>
            </w:r>
            <w:r>
              <w:rPr>
                <w:b/>
              </w:rPr>
              <w:t>i</w:t>
            </w:r>
            <w:r>
              <w:rPr>
                <w:b/>
              </w:rPr>
              <w:t>z</w:t>
            </w:r>
            <w:r>
              <w:rPr>
                <w:b/>
              </w:rPr>
              <w:t>e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(</w:t>
            </w:r>
            <w:r>
              <w:rPr>
                <w:b/>
              </w:rPr>
              <w:t>i</w:t>
            </w:r>
            <w:r>
              <w:rPr>
                <w:b/>
              </w:rPr>
              <w:t>n</w:t>
            </w:r>
            <w:r>
              <w:rPr>
                <w:b/>
              </w:rPr>
              <w:t>c</w:t>
            </w:r>
            <w:r>
              <w:rPr>
                <w:b/>
              </w:rPr>
              <w:t>h</w:t>
            </w:r>
            <w:r>
              <w:rPr>
                <w:b/>
              </w:rPr>
              <w:t>)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O</w:t>
            </w:r>
            <w:r>
              <w:rPr>
                <w:b/>
              </w:rPr>
              <w:t>v</w:t>
            </w:r>
            <w:r>
              <w:rPr>
                <w:b/>
              </w:rPr>
              <w:t>e</w:t>
            </w:r>
            <w:r>
              <w:rPr>
                <w:b/>
              </w:rPr>
              <w:t>r</w:t>
            </w:r>
            <w:r>
              <w:rPr>
                <w:b/>
              </w:rPr>
              <w:t>a</w:t>
            </w:r>
            <w:r>
              <w:rPr>
                <w:b/>
              </w:rPr>
              <w:t>l</w:t>
            </w:r>
            <w:r>
              <w:rPr>
                <w:b/>
              </w:rPr>
              <w:t>l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S</w:t>
            </w:r>
            <w:r>
              <w:rPr>
                <w:b/>
              </w:rPr>
              <w:t>i</w:t>
            </w:r>
            <w:r>
              <w:rPr>
                <w:b/>
              </w:rPr>
              <w:t>z</w:t>
            </w:r>
            <w:r>
              <w:rPr>
                <w:b/>
              </w:rPr>
              <w:t>e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L</w:t>
            </w:r>
            <w:r>
              <w:rPr>
                <w:b/>
              </w:rPr>
              <w:t>×</w:t>
            </w:r>
            <w:r>
              <w:rPr>
                <w:b/>
              </w:rPr>
              <w:t>H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(</w:t>
            </w:r>
            <w:r>
              <w:rPr>
                <w:b/>
              </w:rPr>
              <w:t>m</w:t>
            </w:r>
            <w:r>
              <w:rPr>
                <w:b/>
              </w:rPr>
              <w:t>m</w:t>
            </w:r>
            <w:r>
              <w:rPr>
                <w:b/>
              </w:rPr>
              <w:t>)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S</w:t>
            </w:r>
            <w:r>
              <w:t>G</w:t>
            </w:r>
            <w:r>
              <w:t>N</w:t>
            </w:r>
            <w:r>
              <w:t>-</w:t>
            </w:r>
            <w:r>
              <w:t>1</w:t>
            </w:r>
            <w:r>
              <w:t>/</w:t>
            </w:r>
            <w:r>
              <w:t>4</w:t>
            </w:r>
            <w:r>
              <w:t xml:space="preserve"> </w:t>
            </w:r>
            <w:r>
              <w:t>O</w:t>
            </w:r>
            <w:r>
              <w:t>D</w:t>
            </w:r>
            <w:r>
              <w:t>F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/</w:t>
            </w:r>
            <w:r>
              <w:t>4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0</w:t>
            </w:r>
            <w:r>
              <w:t>2</w:t>
            </w:r>
            <w:r>
              <w:t>×</w:t>
            </w:r>
            <w:r>
              <w:t>2</w:t>
            </w:r>
            <w:r>
              <w:t>1</w:t>
            </w:r>
            <w:r>
              <w:t>.</w:t>
            </w:r>
            <w:r>
              <w:t>5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S</w:t>
            </w:r>
            <w:r>
              <w:t>G</w:t>
            </w:r>
            <w:r>
              <w:t>N</w:t>
            </w:r>
            <w:r>
              <w:t>-</w:t>
            </w:r>
            <w:r>
              <w:t>3</w:t>
            </w:r>
            <w:r>
              <w:t>/</w:t>
            </w:r>
            <w:r>
              <w:t>8</w:t>
            </w:r>
            <w:r>
              <w:t xml:space="preserve"> </w:t>
            </w:r>
            <w:r>
              <w:t>O</w:t>
            </w:r>
            <w:r>
              <w:t>D</w:t>
            </w:r>
            <w:r>
              <w:t>F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3</w:t>
            </w:r>
            <w:r>
              <w:t>/</w:t>
            </w:r>
            <w:r>
              <w:t>8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1</w:t>
            </w:r>
            <w:r>
              <w:t>9</w:t>
            </w:r>
            <w:r>
              <w:t>×</w:t>
            </w:r>
            <w:r>
              <w:t>2</w:t>
            </w:r>
            <w:r>
              <w:t>2</w:t>
            </w:r>
            <w:r>
              <w:t>.</w:t>
            </w:r>
            <w:r>
              <w:t>5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S</w:t>
            </w:r>
            <w:r>
              <w:t>G</w:t>
            </w:r>
            <w:r>
              <w:t>N</w:t>
            </w:r>
            <w:r>
              <w:t>-</w:t>
            </w:r>
            <w:r>
              <w:t>1</w:t>
            </w:r>
            <w:r>
              <w:t>/</w:t>
            </w:r>
            <w:r>
              <w:t>2</w:t>
            </w:r>
            <w:r>
              <w:t xml:space="preserve"> </w:t>
            </w:r>
            <w:r>
              <w:t>O</w:t>
            </w:r>
            <w:r>
              <w:t>D</w:t>
            </w:r>
            <w:r>
              <w:t>F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/</w:t>
            </w:r>
            <w:r>
              <w:t>2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4</w:t>
            </w:r>
            <w:r>
              <w:t>6</w:t>
            </w:r>
            <w:r>
              <w:t>×</w:t>
            </w:r>
            <w:r>
              <w:t>2</w:t>
            </w:r>
            <w:r>
              <w:t>6</w:t>
            </w:r>
            <w:r>
              <w:t>.</w:t>
            </w:r>
            <w:r>
              <w:t>5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S</w:t>
            </w:r>
            <w:r>
              <w:t>G</w:t>
            </w:r>
            <w:r>
              <w:t>N</w:t>
            </w:r>
            <w:r>
              <w:t>-</w:t>
            </w:r>
            <w:r>
              <w:t>5</w:t>
            </w:r>
            <w:r>
              <w:t>/</w:t>
            </w:r>
            <w:r>
              <w:t>8</w:t>
            </w:r>
            <w:r>
              <w:t xml:space="preserve"> </w:t>
            </w:r>
            <w:r>
              <w:t>O</w:t>
            </w:r>
            <w:r>
              <w:t>D</w:t>
            </w:r>
            <w:r>
              <w:t>F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5</w:t>
            </w:r>
            <w:r>
              <w:t>/</w:t>
            </w:r>
            <w:r>
              <w:t>8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5</w:t>
            </w:r>
            <w:r>
              <w:t>2</w:t>
            </w:r>
            <w:r>
              <w:t>×</w:t>
            </w:r>
            <w:r>
              <w:t>2</w:t>
            </w:r>
            <w:r>
              <w:t>9</w:t>
            </w:r>
            <w:r>
              <w:t>.</w:t>
            </w:r>
            <w:r>
              <w:t>5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S</w:t>
            </w:r>
            <w:r>
              <w:t>G</w:t>
            </w:r>
            <w:r>
              <w:t>N</w:t>
            </w:r>
            <w:r>
              <w:t>-</w:t>
            </w:r>
            <w:r>
              <w:t>3</w:t>
            </w:r>
            <w:r>
              <w:t>/</w:t>
            </w:r>
            <w:r>
              <w:t>4</w:t>
            </w:r>
            <w:r>
              <w:t xml:space="preserve"> </w:t>
            </w:r>
            <w:r>
              <w:t>O</w:t>
            </w:r>
            <w:r>
              <w:t>D</w:t>
            </w:r>
            <w:r>
              <w:t>F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3</w:t>
            </w:r>
            <w:r>
              <w:t>/</w:t>
            </w:r>
            <w:r>
              <w:t>4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6</w:t>
            </w:r>
            <w:r>
              <w:t>7</w:t>
            </w:r>
            <w:r>
              <w:t>×</w:t>
            </w:r>
            <w:r>
              <w:t>3</w:t>
            </w:r>
            <w:r>
              <w:t>5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S</w:t>
            </w:r>
            <w:r>
              <w:t>G</w:t>
            </w:r>
            <w:r>
              <w:t>N</w:t>
            </w:r>
            <w:r>
              <w:t>-</w:t>
            </w:r>
            <w:r>
              <w:t>7</w:t>
            </w:r>
            <w:r>
              <w:t>/</w:t>
            </w:r>
            <w:r>
              <w:t>8</w:t>
            </w:r>
            <w:r>
              <w:t xml:space="preserve"> </w:t>
            </w:r>
            <w:r>
              <w:t>O</w:t>
            </w:r>
            <w:r>
              <w:t>D</w:t>
            </w:r>
            <w:r>
              <w:t>F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7</w:t>
            </w:r>
            <w:r>
              <w:t>/</w:t>
            </w:r>
            <w:r>
              <w:t>8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7</w:t>
            </w:r>
            <w:r>
              <w:t>3</w:t>
            </w:r>
            <w:r>
              <w:t>×</w:t>
            </w:r>
            <w:r>
              <w:t>3</w:t>
            </w:r>
            <w:r>
              <w:t>9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S</w:t>
            </w:r>
            <w:r>
              <w:t>G</w:t>
            </w:r>
            <w:r>
              <w:t>N</w:t>
            </w:r>
            <w:r>
              <w:t>-</w:t>
            </w:r>
            <w:r>
              <w:t>1</w:t>
            </w:r>
            <w:r>
              <w:t>-</w:t>
            </w:r>
            <w:r>
              <w:t>1</w:t>
            </w:r>
            <w:r>
              <w:t>/</w:t>
            </w:r>
            <w:r>
              <w:t>8</w:t>
            </w:r>
            <w:r>
              <w:t xml:space="preserve"> </w:t>
            </w:r>
            <w:r>
              <w:t>O</w:t>
            </w:r>
            <w:r>
              <w:t>D</w:t>
            </w:r>
            <w:r>
              <w:t>F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-</w:t>
            </w:r>
            <w:r>
              <w:t>1</w:t>
            </w:r>
            <w:r>
              <w:t>/</w:t>
            </w:r>
            <w:r>
              <w:t>8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2</w:t>
            </w:r>
            <w:r>
              <w:t>1</w:t>
            </w:r>
            <w:r>
              <w:t>6</w:t>
            </w:r>
            <w:r>
              <w:t>×</w:t>
            </w:r>
            <w:r>
              <w:t>4</w:t>
            </w:r>
            <w:r>
              <w:t>4</w:t>
            </w:r>
            <w:r>
              <w:t>.</w:t>
            </w:r>
            <w:r>
              <w:t>5</w:t>
            </w:r>
          </w:p>
        </w:tc>
      </w:tr>
    </w:tbl>
    <w:p/>
    <w:p>
      <w:pPr/>
      <w:r/>
      <w:r>
        <w:rPr>
          <w:b/>
        </w:rPr>
        <w:t>Specifications</w:t>
      </w:r>
      <w:r>
        <w:t>:</w:t>
      </w:r>
      <w:r>
        <w:t xml:space="preserve"> </w:t>
      </w:r>
      <w:r>
        <w:t>S</w:t>
      </w:r>
      <w:r>
        <w:t>e</w:t>
      </w:r>
      <w:r>
        <w:t>r</w:t>
      </w:r>
      <w:r>
        <w:t>i</w:t>
      </w:r>
      <w:r>
        <w:t>e</w:t>
      </w:r>
      <w:r>
        <w:t>s</w:t>
      </w:r>
      <w:r>
        <w:t xml:space="preserve"> </w:t>
      </w:r>
      <w:r>
        <w:t>S</w:t>
      </w:r>
      <w:r>
        <w:t>G</w:t>
      </w:r>
      <w:r>
        <w:t>N</w:t>
      </w:r>
      <w:r>
        <w:t xml:space="preserve"> </w:t>
      </w:r>
      <w:r>
        <w:t>|</w:t>
      </w:r>
      <w:r>
        <w:t xml:space="preserve"> </w:t>
      </w:r>
      <w:r>
        <w:t>M</w:t>
      </w:r>
      <w:r>
        <w:t>o</w:t>
      </w:r>
      <w:r>
        <w:t>i</w:t>
      </w:r>
      <w:r>
        <w:t>s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I</w:t>
      </w:r>
      <w:r>
        <w:t>n</w:t>
      </w:r>
      <w:r>
        <w:t>d</w:t>
      </w:r>
      <w:r>
        <w:t>i</w:t>
      </w:r>
      <w:r>
        <w:t>c</w:t>
      </w:r>
      <w:r>
        <w:t>a</w:t>
      </w:r>
      <w:r>
        <w:t>t</w:t>
      </w:r>
      <w:r>
        <w:t>o</w:t>
      </w:r>
      <w:r>
        <w:t>r</w:t>
      </w:r>
      <w:r>
        <w:t>:</w:t>
      </w:r>
      <w:r>
        <w:t xml:space="preserve"> </w:t>
      </w:r>
      <w:r>
        <w:t>Y</w:t>
      </w:r>
      <w:r>
        <w:t>e</w:t>
      </w:r>
      <w:r>
        <w:t>s</w:t>
      </w:r>
      <w:r>
        <w:t xml:space="preserve"> </w:t>
      </w:r>
      <w:r>
        <w:t>|</w:t>
      </w:r>
      <w:r>
        <w:t xml:space="preserve"> </w:t>
      </w:r>
      <w:r>
        <w:t>C</w:t>
      </w:r>
      <w:r>
        <w:t>o</w:t>
      </w:r>
      <w:r>
        <w:t>n</w:t>
      </w:r>
      <w:r>
        <w:t>n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:</w:t>
      </w:r>
      <w:r>
        <w:t xml:space="preserve"> </w:t>
      </w:r>
      <w:r>
        <w:t>B</w:t>
      </w:r>
      <w:r>
        <w:t>r</w:t>
      </w:r>
      <w:r>
        <w:t>a</w:t>
      </w:r>
      <w:r>
        <w:t>z</w:t>
      </w:r>
      <w:r>
        <w:t>e</w:t>
      </w:r>
      <w:r>
        <w:t>d</w:t>
      </w:r>
      <w:r>
        <w:t xml:space="preserve"> </w:t>
      </w:r>
      <w:r>
        <w:t>(</w:t>
      </w:r>
      <w:r>
        <w:t>O</w:t>
      </w:r>
      <w:r>
        <w:t>D</w:t>
      </w:r>
      <w:r>
        <w:t>F</w:t>
      </w:r>
      <w:r>
        <w:t>)</w:t>
      </w:r>
      <w:r>
        <w:t xml:space="preserve"> </w:t>
      </w:r>
      <w:r>
        <w:t>|</w:t>
      </w:r>
      <w:r>
        <w:t xml:space="preserve"> </w:t>
      </w:r>
      <w:r>
        <w:t>M</w:t>
      </w:r>
      <w:r>
        <w:t>W</w:t>
      </w:r>
      <w:r>
        <w:t>P</w:t>
      </w:r>
      <w:r>
        <w:t xml:space="preserve"> </w:t>
      </w:r>
      <w:r>
        <w:t>4</w:t>
      </w:r>
      <w:r>
        <w:t>5</w:t>
      </w:r>
      <w:r>
        <w:t xml:space="preserve"> </w:t>
      </w:r>
      <w:r>
        <w:t>b</w:t>
      </w:r>
      <w:r>
        <w:t>a</w:t>
      </w:r>
      <w:r>
        <w:t>r</w:t>
      </w:r>
      <w:r>
        <w:t xml:space="preserve"> </w:t>
      </w:r>
      <w:r>
        <w:t>|</w:t>
      </w:r>
      <w:r>
        <w:t xml:space="preserve"> </w:t>
      </w:r>
      <w:r>
        <w:t>B</w:t>
      </w:r>
      <w:r>
        <w:t>u</w:t>
      </w:r>
      <w:r>
        <w:t>r</w:t>
      </w:r>
      <w:r>
        <w:t>s</w:t>
      </w:r>
      <w:r>
        <w:t>t</w:t>
      </w:r>
      <w:r>
        <w:t xml:space="preserve"> </w:t>
      </w:r>
      <w:r>
        <w:t>6</w:t>
      </w:r>
      <w:r>
        <w:t>8</w:t>
      </w:r>
      <w:r>
        <w:t xml:space="preserve"> </w:t>
      </w:r>
      <w:r>
        <w:t>b</w:t>
      </w:r>
      <w:r>
        <w:t>a</w:t>
      </w:r>
      <w:r>
        <w:t>r</w:t>
      </w:r>
      <w:r>
        <w:t xml:space="preserve"> </w:t>
      </w:r>
      <w:r>
        <w:t>|</w:t>
      </w:r>
      <w:r>
        <w:t xml:space="preserve"> </w:t>
      </w:r>
      <w:r>
        <w:t>T</w:t>
      </w:r>
      <w:r>
        <w:t>e</w:t>
      </w:r>
      <w:r>
        <w:t>m</w:t>
      </w:r>
      <w:r>
        <w:t>p</w:t>
      </w:r>
      <w:r>
        <w:t xml:space="preserve"> </w:t>
      </w:r>
      <w:r>
        <w:t>-</w:t>
      </w:r>
      <w:r>
        <w:t>4</w:t>
      </w:r>
      <w:r>
        <w:t>0</w:t>
      </w:r>
      <w:r>
        <w:t>~</w:t>
      </w:r>
      <w:r>
        <w:t>+</w:t>
      </w:r>
      <w:r>
        <w:t>8</w:t>
      </w:r>
      <w:r>
        <w:t>0</w:t>
      </w:r>
      <w:r>
        <w:t>°</w:t>
      </w:r>
      <w:r>
        <w:t>C</w:t>
      </w:r>
      <w:r>
        <w:t xml:space="preserve"> </w:t>
      </w:r>
      <w:r>
        <w:t>|</w:t>
      </w:r>
      <w:r>
        <w:t xml:space="preserve"> </w:t>
      </w:r>
      <w:r>
        <w:t>S</w:t>
      </w:r>
      <w:r>
        <w:t>e</w:t>
      </w:r>
      <w:r>
        <w:t>a</w:t>
      </w:r>
      <w:r>
        <w:t>l</w:t>
      </w:r>
      <w:r>
        <w:t>:</w:t>
      </w:r>
      <w:r>
        <w:t xml:space="preserve"> </w:t>
      </w:r>
      <w:r>
        <w:t>M</w:t>
      </w:r>
      <w:r>
        <w:t>o</w:t>
      </w:r>
      <w:r>
        <w:t>d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P</w:t>
      </w:r>
      <w:r>
        <w:t>T</w:t>
      </w:r>
      <w:r>
        <w:t>F</w:t>
      </w:r>
      <w:r>
        <w:t>E</w:t>
      </w:r>
      <w:r>
        <w:t xml:space="preserve"> </w:t>
      </w:r>
      <w:r>
        <w:t>|</w:t>
      </w:r>
      <w:r>
        <w:t xml:space="preserve"> </w:t>
      </w:r>
      <w:r>
        <w:t>B</w:t>
      </w:r>
      <w:r>
        <w:t>o</w:t>
      </w:r>
      <w:r>
        <w:t>d</w:t>
      </w:r>
      <w:r>
        <w:t>y</w:t>
      </w:r>
      <w:r>
        <w:t>:</w:t>
      </w:r>
      <w:r>
        <w:t xml:space="preserve"> </w:t>
      </w:r>
      <w:r>
        <w:t>F</w:t>
      </w:r>
      <w:r>
        <w:t>o</w:t>
      </w:r>
      <w:r>
        <w:t>r</w:t>
      </w:r>
      <w:r>
        <w:t>g</w:t>
      </w:r>
      <w:r>
        <w:t>e</w:t>
      </w:r>
      <w:r>
        <w:t>d</w:t>
      </w:r>
      <w:r>
        <w:t xml:space="preserve"> </w:t>
      </w:r>
      <w:r>
        <w:t>C</w:t>
      </w:r>
      <w:r>
        <w:t>o</w:t>
      </w:r>
      <w:r>
        <w:t>p</w:t>
      </w:r>
      <w:r>
        <w:t>p</w:t>
      </w:r>
      <w:r>
        <w:t>e</w:t>
      </w:r>
      <w:r>
        <w:t>r</w:t>
      </w:r>
      <w:r>
        <w:t xml:space="preserve"> </w:t>
      </w:r>
      <w:r>
        <w:t>B</w:t>
      </w:r>
      <w:r>
        <w:t>a</w:t>
      </w:r>
      <w:r>
        <w:t>r</w:t>
      </w:r>
      <w:r>
        <w:t xml:space="preserve"> </w:t>
      </w:r>
      <w:r>
        <w:t>|</w:t>
      </w:r>
      <w:r>
        <w:t xml:space="preserve"> </w:t>
      </w:r>
      <w:r>
        <w:t>L</w:t>
      </w:r>
      <w:r>
        <w:t>e</w:t>
      </w:r>
      <w:r>
        <w:t>a</w:t>
      </w:r>
      <w:r>
        <w:t>k</w:t>
      </w:r>
      <w:r>
        <w:t>a</w:t>
      </w:r>
      <w:r>
        <w:t>g</w:t>
      </w:r>
      <w:r>
        <w:t>e</w:t>
      </w:r>
      <w:r>
        <w:t xml:space="preserve"> </w:t>
      </w:r>
      <w:r>
        <w:t>≤</w:t>
      </w:r>
      <w:r>
        <w:t>2</w:t>
      </w:r>
      <w:r>
        <w:t>g</w:t>
      </w:r>
      <w:r>
        <w:t>/</w:t>
      </w:r>
      <w:r>
        <w:t>a</w:t>
      </w:r>
      <w:r>
        <w:t xml:space="preserve"> </w:t>
      </w:r>
      <w:r>
        <w:t>|</w:t>
      </w:r>
      <w:r>
        <w:t xml:space="preserve"> </w:t>
      </w:r>
      <w:r>
        <w:t>M</w:t>
      </w:r>
      <w:r>
        <w:t>o</w:t>
      </w:r>
      <w:r>
        <w:t>u</w:t>
      </w:r>
      <w:r>
        <w:t>n</w:t>
      </w:r>
      <w:r>
        <w:t>t</w:t>
      </w:r>
      <w:r>
        <w:t>i</w:t>
      </w:r>
      <w:r>
        <w:t>n</w:t>
      </w:r>
      <w:r>
        <w:t>g</w:t>
      </w:r>
      <w:r>
        <w:t>: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i</w:t>
      </w:r>
      <w:r>
        <w:t>g</w:t>
      </w:r>
      <w:r>
        <w:t>e</w:t>
      </w:r>
      <w:r>
        <w:t>r</w:t>
      </w:r>
      <w:r>
        <w:t>a</w:t>
      </w:r>
      <w:r>
        <w:t>n</w:t>
      </w:r>
      <w:r>
        <w:t>t</w:t>
      </w:r>
      <w:r>
        <w:t xml:space="preserve"> </w:t>
      </w:r>
      <w:r>
        <w:t>l</w:t>
      </w:r>
      <w:r>
        <w:t>i</w:t>
      </w:r>
      <w:r>
        <w:t>q</w:t>
      </w:r>
      <w:r>
        <w:t>u</w:t>
      </w:r>
      <w:r>
        <w:t>i</w:t>
      </w:r>
      <w:r>
        <w:t>d</w:t>
      </w:r>
      <w:r>
        <w:t xml:space="preserve"> </w:t>
      </w:r>
      <w:r>
        <w:t>l</w:t>
      </w:r>
      <w:r>
        <w:t>i</w:t>
      </w:r>
      <w:r>
        <w:t>n</w:t>
      </w:r>
      <w:r>
        <w:t>e</w:t>
      </w:r>
      <w:r>
        <w:t xml:space="preserve"> </w:t>
      </w:r>
      <w:r>
        <w:t>|</w:t>
      </w:r>
      <w:r>
        <w:t xml:space="preserve"> </w:t>
      </w:r>
      <w:r>
        <w:t>H</w:t>
      </w:r>
      <w:r>
        <w:t>C</w:t>
      </w:r>
      <w:r>
        <w:t>F</w:t>
      </w:r>
      <w:r>
        <w:t>C</w:t>
      </w:r>
      <w:r>
        <w:t>/</w:t>
      </w:r>
      <w:r>
        <w:t>H</w:t>
      </w:r>
      <w:r>
        <w:t>F</w:t>
      </w:r>
      <w:r>
        <w:t>C</w:t>
      </w:r>
    </w:p>
    <w:p>
      <w:pPr/>
      <w:r/>
      <w:r>
        <w:rPr>
          <w:b/>
        </w:rPr>
        <w:t>主图</w:t>
      </w:r>
      <w:r>
        <w:t>:</w:t>
      </w:r>
      <w:r>
        <w:t xml:space="preserve"> </w:t>
      </w:r>
      <w:r>
        <w:t>视</w:t>
      </w:r>
      <w:r>
        <w:t>液</w:t>
      </w:r>
      <w:r>
        <w:t>镜</w:t>
      </w:r>
      <w:r>
        <w:t>产</w:t>
      </w:r>
      <w:r>
        <w:t>品</w:t>
      </w:r>
      <w:r>
        <w:t>图</w:t>
      </w:r>
      <w:r>
        <w:t>/</w:t>
      </w:r>
      <w:r>
        <w:t>P</w:t>
      </w:r>
      <w:r>
        <w:t>1</w:t>
      </w:r>
      <w:r>
        <w:t>-</w:t>
      </w:r>
      <w:r>
        <w:t>M</w:t>
      </w:r>
      <w:r>
        <w:t>o</w:t>
      </w:r>
      <w:r>
        <w:t>i</w:t>
      </w:r>
      <w:r>
        <w:t>s</w:t>
      </w:r>
      <w:r>
        <w:t>t</w:t>
      </w:r>
      <w:r>
        <w:t>u</w:t>
      </w:r>
      <w:r>
        <w:t>r</w:t>
      </w:r>
      <w:r>
        <w:t>e</w:t>
      </w:r>
      <w:r>
        <w:t>-</w:t>
      </w:r>
      <w:r>
        <w:t>S</w:t>
      </w:r>
      <w:r>
        <w:t>i</w:t>
      </w:r>
      <w:r>
        <w:t>g</w:t>
      </w:r>
      <w:r>
        <w:t>h</w:t>
      </w:r>
      <w:r>
        <w:t>t</w:t>
      </w:r>
      <w:r>
        <w:t>G</w:t>
      </w:r>
      <w:r>
        <w:t>l</w:t>
      </w:r>
      <w:r>
        <w:t>a</w:t>
      </w:r>
      <w:r>
        <w:t>s</w:t>
      </w:r>
      <w:r>
        <w:t>s</w:t>
      </w:r>
      <w:r>
        <w:t>-</w:t>
      </w:r>
      <w:r>
        <w:t>B</w:t>
      </w:r>
      <w:r>
        <w:t>r</w:t>
      </w:r>
      <w:r>
        <w:t>a</w:t>
      </w:r>
      <w:r>
        <w:t>z</w:t>
      </w:r>
      <w:r>
        <w:t>e</w:t>
      </w:r>
      <w:r>
        <w:t>d</w:t>
      </w:r>
      <w:r>
        <w:t>-</w:t>
      </w:r>
      <w:r>
        <w:t>O</w:t>
      </w:r>
      <w:r>
        <w:t>D</w:t>
      </w:r>
      <w:r>
        <w:t>F</w:t>
      </w:r>
      <w:r>
        <w:t>.</w:t>
      </w:r>
      <w:r>
        <w:t>p</w:t>
      </w:r>
      <w:r>
        <w:t>n</w:t>
      </w:r>
      <w:r>
        <w:t>g</w:t>
      </w:r>
    </w:p>
    <w:p>
      <w:pPr/>
      <w:r/>
      <w:r>
        <w:rPr>
          <w:b/>
        </w:rPr>
        <w:t>Alt</w:t>
      </w:r>
      <w:r>
        <w:t>:</w:t>
      </w:r>
      <w:r>
        <w:t xml:space="preserve"> </w:t>
      </w:r>
      <w:r>
        <w:t>M</w:t>
      </w:r>
      <w:r>
        <w:t>o</w:t>
      </w:r>
      <w:r>
        <w:t>i</w:t>
      </w:r>
      <w:r>
        <w:t>s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i</w:t>
      </w:r>
      <w:r>
        <w:t>n</w:t>
      </w:r>
      <w:r>
        <w:t>d</w:t>
      </w:r>
      <w:r>
        <w:t>i</w:t>
      </w:r>
      <w:r>
        <w:t>c</w:t>
      </w:r>
      <w:r>
        <w:t>a</w:t>
      </w:r>
      <w:r>
        <w:t>t</w:t>
      </w:r>
      <w:r>
        <w:t>o</w:t>
      </w:r>
      <w:r>
        <w:t>r</w:t>
      </w:r>
      <w:r>
        <w:t xml:space="preserve"> </w:t>
      </w:r>
      <w:r>
        <w:t>s</w:t>
      </w:r>
      <w:r>
        <w:t>i</w:t>
      </w:r>
      <w:r>
        <w:t>g</w:t>
      </w:r>
      <w:r>
        <w:t>h</w:t>
      </w:r>
      <w:r>
        <w:t>t</w:t>
      </w:r>
      <w:r>
        <w:t xml:space="preserve"> </w:t>
      </w:r>
      <w:r>
        <w:t>g</w:t>
      </w:r>
      <w:r>
        <w:t>l</w:t>
      </w:r>
      <w:r>
        <w:t>a</w:t>
      </w:r>
      <w:r>
        <w:t>s</w:t>
      </w:r>
      <w:r>
        <w:t>s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b</w:t>
      </w:r>
      <w:r>
        <w:t>r</w:t>
      </w:r>
      <w:r>
        <w:t>a</w:t>
      </w:r>
      <w:r>
        <w:t>z</w:t>
      </w:r>
      <w:r>
        <w:t>e</w:t>
      </w:r>
      <w:r>
        <w:t>d</w:t>
      </w:r>
      <w:r>
        <w:t xml:space="preserve"> </w:t>
      </w:r>
      <w:r>
        <w:t>O</w:t>
      </w:r>
      <w:r>
        <w:t>D</w:t>
      </w:r>
      <w:r>
        <w:t>F</w:t>
      </w:r>
      <w:r>
        <w:t xml:space="preserve"> </w:t>
      </w:r>
      <w:r>
        <w:t>c</w:t>
      </w:r>
      <w:r>
        <w:t>o</w:t>
      </w:r>
      <w:r>
        <w:t>p</w:t>
      </w:r>
      <w:r>
        <w:t>p</w:t>
      </w:r>
      <w:r>
        <w:t>e</w:t>
      </w:r>
      <w:r>
        <w:t>r</w:t>
      </w:r>
      <w:r>
        <w:t xml:space="preserve"> </w:t>
      </w:r>
      <w:r>
        <w:t>t</w:t>
      </w:r>
      <w:r>
        <w:t>u</w:t>
      </w:r>
      <w:r>
        <w:t>b</w:t>
      </w:r>
      <w:r>
        <w:t>e</w:t>
      </w:r>
      <w:r>
        <w:t xml:space="preserve"> </w:t>
      </w:r>
      <w:r>
        <w:t>c</w:t>
      </w:r>
      <w:r>
        <w:t>o</w:t>
      </w:r>
      <w:r>
        <w:t>n</w:t>
      </w:r>
      <w:r>
        <w:t>n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  <w:r>
        <w:t>,</w:t>
      </w:r>
      <w:r>
        <w:t xml:space="preserve"> </w:t>
      </w:r>
      <w:r>
        <w:t>S</w:t>
      </w:r>
      <w:r>
        <w:t>G</w:t>
      </w:r>
      <w:r>
        <w:t>N</w:t>
      </w:r>
      <w:r>
        <w:t xml:space="preserve"> </w:t>
      </w:r>
      <w:r>
        <w:t>s</w:t>
      </w:r>
      <w:r>
        <w:t>e</w:t>
      </w:r>
      <w:r>
        <w:t>r</w:t>
      </w:r>
      <w:r>
        <w:t>i</w:t>
      </w:r>
      <w:r>
        <w:t>e</w:t>
      </w:r>
      <w:r>
        <w:t>s</w:t>
      </w:r>
      <w:r>
        <w:t>,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i</w:t>
      </w:r>
      <w:r>
        <w:t>g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l</w:t>
      </w:r>
      <w:r>
        <w:t>i</w:t>
      </w:r>
      <w:r>
        <w:t>q</w:t>
      </w:r>
      <w:r>
        <w:t>u</w:t>
      </w:r>
      <w:r>
        <w:t>i</w:t>
      </w:r>
      <w:r>
        <w:t>d</w:t>
      </w:r>
      <w:r>
        <w:t xml:space="preserve"> </w:t>
      </w:r>
      <w:r>
        <w:t>l</w:t>
      </w:r>
      <w:r>
        <w:t>i</w:t>
      </w:r>
      <w:r>
        <w:t>n</w:t>
      </w:r>
      <w:r>
        <w:t>e</w:t>
      </w:r>
      <w:r>
        <w:t>s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3"/>
      </w:pPr>
      <w:r>
        <w:t>Product 2：Moisture Indicator Sight Glass — SAE Flare Connection (SGN Series)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URL</w:t>
      </w:r>
      <w:r>
        <w:t>:</w:t>
      </w:r>
      <w:r>
        <w:t xml:space="preserve"> </w:t>
      </w:r>
      <w:r>
        <w:t>/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>s</w:t>
      </w:r>
      <w:r>
        <w:t>/</w:t>
      </w:r>
      <w:r>
        <w:t>v</w:t>
      </w:r>
      <w:r>
        <w:t>a</w:t>
      </w:r>
      <w:r>
        <w:t>l</w:t>
      </w:r>
      <w:r>
        <w:t>v</w:t>
      </w:r>
      <w:r>
        <w:t>e</w:t>
      </w:r>
      <w:r>
        <w:t>s</w:t>
      </w:r>
      <w:r>
        <w:t>/</w:t>
      </w:r>
      <w:r>
        <w:t>s</w:t>
      </w:r>
      <w:r>
        <w:t>i</w:t>
      </w:r>
      <w:r>
        <w:t>g</w:t>
      </w:r>
      <w:r>
        <w:t>h</w:t>
      </w:r>
      <w:r>
        <w:t>t</w:t>
      </w:r>
      <w:r>
        <w:t>-</w:t>
      </w:r>
      <w:r>
        <w:t>g</w:t>
      </w:r>
      <w:r>
        <w:t>l</w:t>
      </w:r>
      <w:r>
        <w:t>a</w:t>
      </w:r>
      <w:r>
        <w:t>s</w:t>
      </w:r>
      <w:r>
        <w:t>s</w:t>
      </w:r>
      <w:r>
        <w:t>e</w:t>
      </w:r>
      <w:r>
        <w:t>s</w:t>
      </w:r>
      <w:r>
        <w:t>/</w:t>
      </w:r>
      <w:r>
        <w:t>m</w:t>
      </w:r>
      <w:r>
        <w:t>o</w:t>
      </w:r>
      <w:r>
        <w:t>i</w:t>
      </w:r>
      <w:r>
        <w:t>s</w:t>
      </w:r>
      <w:r>
        <w:t>t</w:t>
      </w:r>
      <w:r>
        <w:t>u</w:t>
      </w:r>
      <w:r>
        <w:t>r</w:t>
      </w:r>
      <w:r>
        <w:t>e</w:t>
      </w:r>
      <w:r>
        <w:t>-</w:t>
      </w:r>
      <w:r>
        <w:t>i</w:t>
      </w:r>
      <w:r>
        <w:t>n</w:t>
      </w:r>
      <w:r>
        <w:t>d</w:t>
      </w:r>
      <w:r>
        <w:t>i</w:t>
      </w:r>
      <w:r>
        <w:t>c</w:t>
      </w:r>
      <w:r>
        <w:t>a</w:t>
      </w:r>
      <w:r>
        <w:t>t</w:t>
      </w:r>
      <w:r>
        <w:t>o</w:t>
      </w:r>
      <w:r>
        <w:t>r</w:t>
      </w:r>
      <w:r>
        <w:t>-</w:t>
      </w:r>
      <w:r>
        <w:t>s</w:t>
      </w:r>
      <w:r>
        <w:t>a</w:t>
      </w:r>
      <w:r>
        <w:t>e</w:t>
      </w:r>
      <w:r>
        <w:t>-</w:t>
      </w:r>
      <w:r>
        <w:t>f</w:t>
      </w:r>
      <w:r>
        <w:t>l</w:t>
      </w:r>
      <w:r>
        <w:t>a</w:t>
      </w:r>
      <w:r>
        <w:t>r</w:t>
      </w:r>
      <w:r>
        <w:t>e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Meta Title</w:t>
      </w:r>
      <w:r>
        <w:t>:</w:t>
      </w:r>
      <w:r>
        <w:t xml:space="preserve"> </w:t>
      </w:r>
      <w:r>
        <w:t>M</w:t>
      </w:r>
      <w:r>
        <w:t>o</w:t>
      </w:r>
      <w:r>
        <w:t>i</w:t>
      </w:r>
      <w:r>
        <w:t>s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I</w:t>
      </w:r>
      <w:r>
        <w:t>n</w:t>
      </w:r>
      <w:r>
        <w:t>d</w:t>
      </w:r>
      <w:r>
        <w:t>i</w:t>
      </w:r>
      <w:r>
        <w:t>c</w:t>
      </w:r>
      <w:r>
        <w:t>a</w:t>
      </w:r>
      <w:r>
        <w:t>t</w:t>
      </w:r>
      <w:r>
        <w:t>o</w:t>
      </w:r>
      <w:r>
        <w:t>r</w:t>
      </w:r>
      <w:r>
        <w:t xml:space="preserve"> </w:t>
      </w:r>
      <w:r>
        <w:t>S</w:t>
      </w:r>
      <w:r>
        <w:t>i</w:t>
      </w:r>
      <w:r>
        <w:t>g</w:t>
      </w:r>
      <w:r>
        <w:t>h</w:t>
      </w:r>
      <w:r>
        <w:t>t</w:t>
      </w:r>
      <w:r>
        <w:t xml:space="preserve"> </w:t>
      </w:r>
      <w:r>
        <w:t>G</w:t>
      </w:r>
      <w:r>
        <w:t>l</w:t>
      </w:r>
      <w:r>
        <w:t>a</w:t>
      </w:r>
      <w:r>
        <w:t>s</w:t>
      </w:r>
      <w:r>
        <w:t>s</w:t>
      </w:r>
      <w:r>
        <w:t>,</w:t>
      </w:r>
      <w:r>
        <w:t xml:space="preserve"> </w:t>
      </w:r>
      <w:r>
        <w:t>S</w:t>
      </w:r>
      <w:r>
        <w:t>A</w:t>
      </w:r>
      <w:r>
        <w:t>E</w:t>
      </w:r>
      <w:r>
        <w:t xml:space="preserve"> </w:t>
      </w:r>
      <w:r>
        <w:t>F</w:t>
      </w:r>
      <w:r>
        <w:t>l</w:t>
      </w:r>
      <w:r>
        <w:t>a</w:t>
      </w:r>
      <w:r>
        <w:t>r</w:t>
      </w:r>
      <w:r>
        <w:t>e</w:t>
      </w:r>
      <w:r>
        <w:t xml:space="preserve"> </w:t>
      </w:r>
      <w:r>
        <w:t>|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i</w:t>
      </w:r>
      <w:r>
        <w:t>g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Meta Description</w:t>
      </w:r>
      <w:r>
        <w:t>:</w:t>
      </w:r>
      <w:r>
        <w:t xml:space="preserve"> </w:t>
      </w:r>
      <w:r>
        <w:t>S</w:t>
      </w:r>
      <w:r>
        <w:t>A</w:t>
      </w:r>
      <w:r>
        <w:t>E</w:t>
      </w:r>
      <w:r>
        <w:t xml:space="preserve"> </w:t>
      </w:r>
      <w:r>
        <w:t>f</w:t>
      </w:r>
      <w:r>
        <w:t>l</w:t>
      </w:r>
      <w:r>
        <w:t>a</w:t>
      </w:r>
      <w:r>
        <w:t>r</w:t>
      </w:r>
      <w:r>
        <w:t>e</w:t>
      </w:r>
      <w:r>
        <w:t xml:space="preserve"> </w:t>
      </w:r>
      <w:r>
        <w:t>m</w:t>
      </w:r>
      <w:r>
        <w:t>o</w:t>
      </w:r>
      <w:r>
        <w:t>i</w:t>
      </w:r>
      <w:r>
        <w:t>s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i</w:t>
      </w:r>
      <w:r>
        <w:t>n</w:t>
      </w:r>
      <w:r>
        <w:t>d</w:t>
      </w:r>
      <w:r>
        <w:t>i</w:t>
      </w:r>
      <w:r>
        <w:t>c</w:t>
      </w:r>
      <w:r>
        <w:t>a</w:t>
      </w:r>
      <w:r>
        <w:t>t</w:t>
      </w:r>
      <w:r>
        <w:t>o</w:t>
      </w:r>
      <w:r>
        <w:t>r</w:t>
      </w:r>
      <w:r>
        <w:t xml:space="preserve"> </w:t>
      </w:r>
      <w:r>
        <w:t>s</w:t>
      </w:r>
      <w:r>
        <w:t>i</w:t>
      </w:r>
      <w:r>
        <w:t>g</w:t>
      </w:r>
      <w:r>
        <w:t>h</w:t>
      </w:r>
      <w:r>
        <w:t>t</w:t>
      </w:r>
      <w:r>
        <w:t xml:space="preserve"> </w:t>
      </w:r>
      <w:r>
        <w:t>g</w:t>
      </w:r>
      <w:r>
        <w:t>l</w:t>
      </w:r>
      <w:r>
        <w:t>a</w:t>
      </w:r>
      <w:r>
        <w:t>s</w:t>
      </w:r>
      <w:r>
        <w:t>s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i</w:t>
      </w:r>
      <w:r>
        <w:t>g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.</w:t>
      </w:r>
      <w:r>
        <w:t xml:space="preserve"> </w:t>
      </w:r>
      <w:r>
        <w:t>U</w:t>
      </w:r>
      <w:r>
        <w:t>N</w:t>
      </w:r>
      <w:r>
        <w:t>F</w:t>
      </w:r>
      <w:r>
        <w:t xml:space="preserve"> </w:t>
      </w:r>
      <w:r>
        <w:t>t</w:t>
      </w:r>
      <w:r>
        <w:t>h</w:t>
      </w:r>
      <w:r>
        <w:t>r</w:t>
      </w:r>
      <w:r>
        <w:t>e</w:t>
      </w:r>
      <w:r>
        <w:t>a</w:t>
      </w:r>
      <w:r>
        <w:t>d</w:t>
      </w:r>
      <w:r>
        <w:t>e</w:t>
      </w:r>
      <w:r>
        <w:t>d</w:t>
      </w:r>
      <w:r>
        <w:t xml:space="preserve"> </w:t>
      </w:r>
      <w:r>
        <w:t>c</w:t>
      </w:r>
      <w:r>
        <w:t>o</w:t>
      </w:r>
      <w:r>
        <w:t>n</w:t>
      </w:r>
      <w:r>
        <w:t>n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.</w:t>
      </w:r>
      <w:r>
        <w:t xml:space="preserve"> </w:t>
      </w:r>
      <w:r>
        <w:t>C</w:t>
      </w:r>
      <w:r>
        <w:t>o</w:t>
      </w:r>
      <w:r>
        <w:t>l</w:t>
      </w:r>
      <w:r>
        <w:t>o</w:t>
      </w:r>
      <w:r>
        <w:t>r</w:t>
      </w:r>
      <w:r>
        <w:t>-</w:t>
      </w:r>
      <w:r>
        <w:t>c</w:t>
      </w:r>
      <w:r>
        <w:t>h</w:t>
      </w:r>
      <w:r>
        <w:t>a</w:t>
      </w:r>
      <w:r>
        <w:t>n</w:t>
      </w:r>
      <w:r>
        <w:t>g</w:t>
      </w:r>
      <w:r>
        <w:t>i</w:t>
      </w:r>
      <w:r>
        <w:t>n</w:t>
      </w:r>
      <w:r>
        <w:t>g</w:t>
      </w:r>
      <w:r>
        <w:t xml:space="preserve"> </w:t>
      </w:r>
      <w:r>
        <w:t>m</w:t>
      </w:r>
      <w:r>
        <w:t>o</w:t>
      </w:r>
      <w:r>
        <w:t>i</w:t>
      </w:r>
      <w:r>
        <w:t>s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e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>.</w:t>
      </w:r>
      <w:r>
        <w:t xml:space="preserve"> </w:t>
      </w:r>
      <w:r>
        <w:t>5</w:t>
      </w:r>
      <w:r>
        <w:t xml:space="preserve"> </w:t>
      </w:r>
      <w:r>
        <w:t>m</w:t>
      </w:r>
      <w:r>
        <w:t>o</w:t>
      </w:r>
      <w:r>
        <w:t>d</w:t>
      </w:r>
      <w:r>
        <w:t>e</w:t>
      </w:r>
      <w:r>
        <w:t>l</w:t>
      </w:r>
      <w:r>
        <w:t>s</w:t>
      </w:r>
      <w:r>
        <w:t>,</w:t>
      </w:r>
      <w:r>
        <w:t xml:space="preserve"> </w:t>
      </w:r>
      <w:r>
        <w:t>1</w:t>
      </w:r>
      <w:r>
        <w:t>/</w:t>
      </w:r>
      <w:r>
        <w:t>4</w:t>
      </w:r>
      <w:r>
        <w:t>"</w:t>
      </w:r>
      <w:r>
        <w:t>–</w:t>
      </w:r>
      <w:r>
        <w:t>3</w:t>
      </w:r>
      <w:r>
        <w:t>/</w:t>
      </w:r>
      <w:r>
        <w:t>4</w:t>
      </w:r>
      <w:r>
        <w:t>"</w:t>
      </w:r>
      <w:r>
        <w:t>.</w:t>
      </w:r>
      <w:r>
        <w:t xml:space="preserve"> </w:t>
      </w:r>
      <w:r>
        <w:t>4</w:t>
      </w:r>
      <w:r>
        <w:t>5</w:t>
      </w:r>
      <w:r>
        <w:t xml:space="preserve"> </w:t>
      </w:r>
      <w:r>
        <w:t>b</w:t>
      </w:r>
      <w:r>
        <w:t>a</w:t>
      </w:r>
      <w:r>
        <w:t>r</w:t>
      </w:r>
      <w:r>
        <w:t>.</w:t>
      </w:r>
      <w:r>
        <w:t xml:space="preserve"> </w:t>
      </w:r>
      <w:r>
        <w:t>M</w:t>
      </w:r>
      <w:r>
        <w:t>O</w:t>
      </w:r>
      <w:r>
        <w:t>Q</w:t>
      </w:r>
      <w:r>
        <w:t xml:space="preserve"> </w:t>
      </w:r>
      <w:r>
        <w:t>1</w:t>
      </w:r>
      <w:r>
        <w:t xml:space="preserve"> </w:t>
      </w:r>
      <w:r>
        <w:t>p</w:t>
      </w:r>
      <w:r>
        <w:t>c</w:t>
      </w:r>
      <w:r>
        <w:t>.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Short Description</w:t>
      </w:r>
      <w:r>
        <w:t>:</w:t>
      </w:r>
      <w:r>
        <w:t xml:space="preserve"> </w:t>
      </w:r>
      <w:r>
        <w:t>S</w:t>
      </w:r>
      <w:r>
        <w:t>A</w:t>
      </w:r>
      <w:r>
        <w:t>E</w:t>
      </w:r>
      <w:r>
        <w:t xml:space="preserve"> </w:t>
      </w:r>
      <w:r>
        <w:t>f</w:t>
      </w:r>
      <w:r>
        <w:t>l</w:t>
      </w:r>
      <w:r>
        <w:t>a</w:t>
      </w:r>
      <w:r>
        <w:t>r</w:t>
      </w:r>
      <w:r>
        <w:t>e</w:t>
      </w:r>
      <w:r>
        <w:t xml:space="preserve"> </w:t>
      </w:r>
      <w:r>
        <w:t>m</w:t>
      </w:r>
      <w:r>
        <w:t>o</w:t>
      </w:r>
      <w:r>
        <w:t>i</w:t>
      </w:r>
      <w:r>
        <w:t>s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i</w:t>
      </w:r>
      <w:r>
        <w:t>n</w:t>
      </w:r>
      <w:r>
        <w:t>d</w:t>
      </w:r>
      <w:r>
        <w:t>i</w:t>
      </w:r>
      <w:r>
        <w:t>c</w:t>
      </w:r>
      <w:r>
        <w:t>a</w:t>
      </w:r>
      <w:r>
        <w:t>t</w:t>
      </w:r>
      <w:r>
        <w:t>o</w:t>
      </w:r>
      <w:r>
        <w:t>r</w:t>
      </w:r>
      <w:r>
        <w:t xml:space="preserve"> </w:t>
      </w:r>
      <w:r>
        <w:t>s</w:t>
      </w:r>
      <w:r>
        <w:t>i</w:t>
      </w:r>
      <w:r>
        <w:t>g</w:t>
      </w:r>
      <w:r>
        <w:t>h</w:t>
      </w:r>
      <w:r>
        <w:t>t</w:t>
      </w:r>
      <w:r>
        <w:t xml:space="preserve"> </w:t>
      </w:r>
      <w:r>
        <w:t>g</w:t>
      </w:r>
      <w:r>
        <w:t>l</w:t>
      </w:r>
      <w:r>
        <w:t>a</w:t>
      </w:r>
      <w:r>
        <w:t>s</w:t>
      </w:r>
      <w:r>
        <w:t>s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U</w:t>
      </w:r>
      <w:r>
        <w:t>N</w:t>
      </w:r>
      <w:r>
        <w:t>F</w:t>
      </w:r>
      <w:r>
        <w:t xml:space="preserve"> </w:t>
      </w:r>
      <w:r>
        <w:t>t</w:t>
      </w:r>
      <w:r>
        <w:t>h</w:t>
      </w:r>
      <w:r>
        <w:t>r</w:t>
      </w:r>
      <w:r>
        <w:t>e</w:t>
      </w:r>
      <w:r>
        <w:t>a</w:t>
      </w:r>
      <w:r>
        <w:t>d</w:t>
      </w:r>
      <w:r>
        <w:t>e</w:t>
      </w:r>
      <w:r>
        <w:t>d</w:t>
      </w:r>
      <w:r>
        <w:t xml:space="preserve"> </w:t>
      </w:r>
      <w:r>
        <w:t>c</w:t>
      </w:r>
      <w:r>
        <w:t>o</w:t>
      </w:r>
      <w:r>
        <w:t>n</w:t>
      </w:r>
      <w:r>
        <w:t>n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s</w:t>
      </w:r>
      <w:r>
        <w:t>e</w:t>
      </w:r>
      <w:r>
        <w:t>r</w:t>
      </w:r>
      <w:r>
        <w:t>v</w:t>
      </w:r>
      <w:r>
        <w:t>i</w:t>
      </w:r>
      <w:r>
        <w:t>c</w:t>
      </w:r>
      <w:r>
        <w:t>e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i</w:t>
      </w:r>
      <w:r>
        <w:t>n</w:t>
      </w:r>
      <w:r>
        <w:t>s</w:t>
      </w:r>
      <w:r>
        <w:t>t</w:t>
      </w:r>
      <w:r>
        <w:t>a</w:t>
      </w:r>
      <w:r>
        <w:t>l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o</w:t>
      </w:r>
      <w:r>
        <w:t>n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i</w:t>
      </w:r>
      <w:r>
        <w:t>g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l</w:t>
      </w:r>
      <w:r>
        <w:t>i</w:t>
      </w:r>
      <w:r>
        <w:t>q</w:t>
      </w:r>
      <w:r>
        <w:t>u</w:t>
      </w:r>
      <w:r>
        <w:t>i</w:t>
      </w:r>
      <w:r>
        <w:t>d</w:t>
      </w:r>
      <w:r>
        <w:t xml:space="preserve"> </w:t>
      </w:r>
      <w:r>
        <w:t>l</w:t>
      </w:r>
      <w:r>
        <w:t>i</w:t>
      </w:r>
      <w:r>
        <w:t>n</w:t>
      </w:r>
      <w:r>
        <w:t>e</w:t>
      </w:r>
      <w:r>
        <w:t>s</w:t>
      </w:r>
      <w:r>
        <w:t>.</w:t>
      </w:r>
      <w:r>
        <w:t xml:space="preserve"> </w:t>
      </w:r>
      <w:r>
        <w:t>C</w:t>
      </w:r>
      <w:r>
        <w:t>o</w:t>
      </w:r>
      <w:r>
        <w:t>l</w:t>
      </w:r>
      <w:r>
        <w:t>o</w:t>
      </w:r>
      <w:r>
        <w:t>r</w:t>
      </w:r>
      <w:r>
        <w:t>-</w:t>
      </w:r>
      <w:r>
        <w:t>c</w:t>
      </w:r>
      <w:r>
        <w:t>h</w:t>
      </w:r>
      <w:r>
        <w:t>a</w:t>
      </w:r>
      <w:r>
        <w:t>n</w:t>
      </w:r>
      <w:r>
        <w:t>g</w:t>
      </w:r>
      <w:r>
        <w:t>i</w:t>
      </w:r>
      <w:r>
        <w:t>n</w:t>
      </w:r>
      <w:r>
        <w:t>g</w:t>
      </w:r>
      <w:r>
        <w:t xml:space="preserve"> </w:t>
      </w:r>
      <w:r>
        <w:t>e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d</w:t>
      </w:r>
      <w:r>
        <w:t>e</w:t>
      </w:r>
      <w:r>
        <w:t>t</w:t>
      </w:r>
      <w:r>
        <w:t>e</w:t>
      </w:r>
      <w:r>
        <w:t>c</w:t>
      </w:r>
      <w:r>
        <w:t>t</w:t>
      </w:r>
      <w:r>
        <w:t>s</w:t>
      </w:r>
      <w:r>
        <w:t xml:space="preserve"> </w:t>
      </w:r>
      <w:r>
        <w:t>m</w:t>
      </w:r>
      <w:r>
        <w:t>o</w:t>
      </w:r>
      <w:r>
        <w:t>i</w:t>
      </w:r>
      <w:r>
        <w:t>s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i</w:t>
      </w:r>
      <w:r>
        <w:t>n</w:t>
      </w:r>
      <w:r>
        <w:t xml:space="preserve"> </w:t>
      </w:r>
      <w:r>
        <w:t>H</w:t>
      </w:r>
      <w:r>
        <w:t>C</w:t>
      </w:r>
      <w:r>
        <w:t>F</w:t>
      </w:r>
      <w:r>
        <w:t>C</w:t>
      </w:r>
      <w:r>
        <w:t>/</w:t>
      </w:r>
      <w:r>
        <w:t>H</w:t>
      </w:r>
      <w:r>
        <w:t>F</w:t>
      </w:r>
      <w:r>
        <w:t>C</w:t>
      </w:r>
      <w:r>
        <w:t xml:space="preserve"> 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>s</w:t>
      </w:r>
      <w:r>
        <w:t>.</w:t>
      </w:r>
      <w:r>
        <w:t xml:space="preserve"> </w:t>
      </w:r>
      <w:r>
        <w:t>A</w:t>
      </w:r>
      <w:r>
        <w:t>v</w:t>
      </w:r>
      <w:r>
        <w:t>a</w:t>
      </w:r>
      <w:r>
        <w:t>i</w:t>
      </w:r>
      <w:r>
        <w:t>l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i</w:t>
      </w:r>
      <w:r>
        <w:t>n</w:t>
      </w:r>
      <w:r>
        <w:t xml:space="preserve"> </w:t>
      </w:r>
      <w:r>
        <w:t>5</w:t>
      </w:r>
      <w:r>
        <w:t xml:space="preserve"> </w:t>
      </w:r>
      <w:r>
        <w:t>s</w:t>
      </w:r>
      <w:r>
        <w:t>i</w:t>
      </w:r>
      <w:r>
        <w:t>z</w:t>
      </w:r>
      <w:r>
        <w:t>e</w:t>
      </w:r>
      <w:r>
        <w:t>s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1</w:t>
      </w:r>
      <w:r>
        <w:t>/</w:t>
      </w:r>
      <w:r>
        <w:t>4</w:t>
      </w:r>
      <w:r>
        <w:t>"</w:t>
      </w:r>
      <w:r>
        <w:t xml:space="preserve"> </w:t>
      </w:r>
      <w:r>
        <w:t>t</w:t>
      </w:r>
      <w:r>
        <w:t>o</w:t>
      </w:r>
      <w:r>
        <w:t xml:space="preserve"> </w:t>
      </w:r>
      <w:r>
        <w:t>3</w:t>
      </w:r>
      <w:r>
        <w:t>/</w:t>
      </w:r>
      <w:r>
        <w:t>4</w:t>
      </w:r>
      <w:r>
        <w:t>"</w:t>
      </w:r>
      <w:r>
        <w:t>.</w:t>
      </w:r>
    </w:p>
    <w:p>
      <w:pPr/>
      <w:r/>
      <w:r>
        <w:rPr>
          <w:b/>
        </w:rPr>
        <w:t>Product Description / Key Features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M</w:t>
      </w:r>
      <w:r>
        <w:t>o</w:t>
      </w:r>
      <w:r>
        <w:t>i</w:t>
      </w:r>
      <w:r>
        <w:t>s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i</w:t>
      </w:r>
      <w:r>
        <w:t>n</w:t>
      </w:r>
      <w:r>
        <w:t>d</w:t>
      </w:r>
      <w:r>
        <w:t>i</w:t>
      </w:r>
      <w:r>
        <w:t>c</w:t>
      </w:r>
      <w:r>
        <w:t>a</w:t>
      </w:r>
      <w:r>
        <w:t>t</w:t>
      </w:r>
      <w:r>
        <w:t>o</w:t>
      </w:r>
      <w:r>
        <w:t>r</w:t>
      </w:r>
      <w:r>
        <w:t xml:space="preserve"> </w:t>
      </w:r>
      <w:r>
        <w:t>s</w:t>
      </w:r>
      <w:r>
        <w:t>i</w:t>
      </w:r>
      <w:r>
        <w:t>g</w:t>
      </w:r>
      <w:r>
        <w:t>h</w:t>
      </w:r>
      <w:r>
        <w:t>t</w:t>
      </w:r>
      <w:r>
        <w:t xml:space="preserve"> </w:t>
      </w:r>
      <w:r>
        <w:t>g</w:t>
      </w:r>
      <w:r>
        <w:t>l</w:t>
      </w:r>
      <w:r>
        <w:t>a</w:t>
      </w:r>
      <w:r>
        <w:t>s</w:t>
      </w:r>
      <w:r>
        <w:t>s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i</w:t>
      </w:r>
      <w:r>
        <w:t>g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l</w:t>
      </w:r>
      <w:r>
        <w:t>i</w:t>
      </w:r>
      <w:r>
        <w:t>q</w:t>
      </w:r>
      <w:r>
        <w:t>u</w:t>
      </w:r>
      <w:r>
        <w:t>i</w:t>
      </w:r>
      <w:r>
        <w:t>d</w:t>
      </w:r>
      <w:r>
        <w:t xml:space="preserve"> </w:t>
      </w:r>
      <w:r>
        <w:t>l</w:t>
      </w:r>
      <w:r>
        <w:t>i</w:t>
      </w:r>
      <w:r>
        <w:t>n</w:t>
      </w:r>
      <w:r>
        <w:t>e</w:t>
      </w:r>
      <w:r>
        <w:t>s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S</w:t>
      </w:r>
      <w:r>
        <w:t>A</w:t>
      </w:r>
      <w:r>
        <w:t>E</w:t>
      </w:r>
      <w:r>
        <w:t xml:space="preserve"> </w:t>
      </w:r>
      <w:r>
        <w:t>f</w:t>
      </w:r>
      <w:r>
        <w:t>l</w:t>
      </w:r>
      <w:r>
        <w:t>a</w:t>
      </w:r>
      <w:r>
        <w:t>r</w:t>
      </w:r>
      <w:r>
        <w:t>e</w:t>
      </w:r>
      <w:r>
        <w:t xml:space="preserve"> </w:t>
      </w:r>
      <w:r>
        <w:t>c</w:t>
      </w:r>
      <w:r>
        <w:t>o</w:t>
      </w:r>
      <w:r>
        <w:t>n</w:t>
      </w:r>
      <w:r>
        <w:t>n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S</w:t>
      </w:r>
      <w:r>
        <w:t>A</w:t>
      </w:r>
      <w:r>
        <w:t>E</w:t>
      </w:r>
      <w:r>
        <w:t xml:space="preserve"> </w:t>
      </w:r>
      <w:r>
        <w:t>f</w:t>
      </w:r>
      <w:r>
        <w:t>l</w:t>
      </w:r>
      <w:r>
        <w:t>a</w:t>
      </w:r>
      <w:r>
        <w:t>r</w:t>
      </w:r>
      <w:r>
        <w:t>e</w:t>
      </w:r>
      <w:r>
        <w:t xml:space="preserve"> </w:t>
      </w:r>
      <w:r>
        <w:t>(</w:t>
      </w:r>
      <w:r>
        <w:t>U</w:t>
      </w:r>
      <w:r>
        <w:t>N</w:t>
      </w:r>
      <w:r>
        <w:t>F</w:t>
      </w:r>
      <w:r>
        <w:t xml:space="preserve"> </w:t>
      </w:r>
      <w:r>
        <w:t>t</w:t>
      </w:r>
      <w:r>
        <w:t>h</w:t>
      </w:r>
      <w:r>
        <w:t>r</w:t>
      </w:r>
      <w:r>
        <w:t>e</w:t>
      </w:r>
      <w:r>
        <w:t>a</w:t>
      </w:r>
      <w:r>
        <w:t>d</w:t>
      </w:r>
      <w:r>
        <w:t>e</w:t>
      </w:r>
      <w:r>
        <w:t>d</w:t>
      </w:r>
      <w:r>
        <w:t>)</w:t>
      </w:r>
      <w:r>
        <w:t xml:space="preserve"> </w:t>
      </w:r>
      <w:r>
        <w:t>c</w:t>
      </w:r>
      <w:r>
        <w:t>o</w:t>
      </w:r>
      <w:r>
        <w:t>n</w:t>
      </w:r>
      <w:r>
        <w:t>n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l</w:t>
      </w:r>
      <w:r>
        <w:t>l</w:t>
      </w:r>
      <w:r>
        <w:t>o</w:t>
      </w:r>
      <w:r>
        <w:t>w</w:t>
      </w:r>
      <w:r>
        <w:t>s</w:t>
      </w:r>
      <w:r>
        <w:t xml:space="preserve"> </w:t>
      </w:r>
      <w:r>
        <w:t>d</w:t>
      </w:r>
      <w:r>
        <w:t>i</w:t>
      </w:r>
      <w:r>
        <w:t>s</w:t>
      </w:r>
      <w:r>
        <w:t>a</w:t>
      </w:r>
      <w:r>
        <w:t>s</w:t>
      </w:r>
      <w:r>
        <w:t>s</w:t>
      </w:r>
      <w:r>
        <w:t>e</w:t>
      </w:r>
      <w:r>
        <w:t>m</w:t>
      </w:r>
      <w:r>
        <w:t>b</w:t>
      </w:r>
      <w:r>
        <w:t>l</w:t>
      </w:r>
      <w:r>
        <w:t>y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s</w:t>
      </w:r>
      <w:r>
        <w:t>e</w:t>
      </w:r>
      <w:r>
        <w:t>r</w:t>
      </w:r>
      <w:r>
        <w:t>v</w:t>
      </w:r>
      <w:r>
        <w:t>i</w:t>
      </w:r>
      <w:r>
        <w:t>c</w:t>
      </w:r>
      <w:r>
        <w:t>e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m</w:t>
      </w:r>
      <w:r>
        <w:t>a</w:t>
      </w:r>
      <w:r>
        <w:t>i</w:t>
      </w:r>
      <w:r>
        <w:t>n</w:t>
      </w:r>
      <w:r>
        <w:t>t</w:t>
      </w:r>
      <w:r>
        <w:t>e</w:t>
      </w:r>
      <w:r>
        <w:t>n</w:t>
      </w:r>
      <w:r>
        <w:t>a</w:t>
      </w:r>
      <w:r>
        <w:t>n</w:t>
      </w:r>
      <w:r>
        <w:t>c</w:t>
      </w:r>
      <w:r>
        <w:t>e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V</w:t>
      </w:r>
      <w:r>
        <w:t>i</w:t>
      </w:r>
      <w:r>
        <w:t>s</w:t>
      </w:r>
      <w:r>
        <w:t>u</w:t>
      </w:r>
      <w:r>
        <w:t>a</w:t>
      </w:r>
      <w:r>
        <w:t>l</w:t>
      </w:r>
      <w:r>
        <w:t xml:space="preserve"> </w:t>
      </w:r>
      <w:r>
        <w:t>i</w:t>
      </w:r>
      <w:r>
        <w:t>n</w:t>
      </w:r>
      <w:r>
        <w:t>d</w:t>
      </w:r>
      <w:r>
        <w:t>i</w:t>
      </w:r>
      <w:r>
        <w:t>c</w:t>
      </w:r>
      <w:r>
        <w:t>a</w:t>
      </w:r>
      <w:r>
        <w:t>t</w:t>
      </w:r>
      <w:r>
        <w:t>o</w:t>
      </w:r>
      <w:r>
        <w:t>r</w:t>
      </w:r>
      <w:r>
        <w:t xml:space="preserve"> </w:t>
      </w:r>
      <w:r>
        <w:t>s</w:t>
      </w:r>
      <w:r>
        <w:t>h</w:t>
      </w:r>
      <w:r>
        <w:t>o</w:t>
      </w:r>
      <w:r>
        <w:t>w</w:t>
      </w:r>
      <w:r>
        <w:t>s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i</w:t>
      </w:r>
      <w:r>
        <w:t>g</w:t>
      </w:r>
      <w:r>
        <w:t>e</w:t>
      </w:r>
      <w:r>
        <w:t>r</w:t>
      </w:r>
      <w:r>
        <w:t>a</w:t>
      </w:r>
      <w:r>
        <w:t>n</w:t>
      </w:r>
      <w:r>
        <w:t>t</w:t>
      </w:r>
      <w:r>
        <w:t xml:space="preserve"> </w:t>
      </w:r>
      <w:r>
        <w:t>f</w:t>
      </w:r>
      <w:r>
        <w:t>l</w:t>
      </w:r>
      <w:r>
        <w:t>o</w:t>
      </w:r>
      <w:r>
        <w:t>w</w:t>
      </w:r>
      <w:r>
        <w:t>,</w:t>
      </w:r>
      <w:r>
        <w:t xml:space="preserve"> </w:t>
      </w:r>
      <w:r>
        <w:t>w</w:t>
      </w:r>
      <w:r>
        <w:t>a</w:t>
      </w:r>
      <w:r>
        <w:t>t</w:t>
      </w:r>
      <w:r>
        <w:t>e</w:t>
      </w:r>
      <w:r>
        <w:t>r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n</w:t>
      </w:r>
      <w:r>
        <w:t>t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o</w:t>
      </w:r>
      <w:r>
        <w:t>i</w:t>
      </w:r>
      <w:r>
        <w:t>l</w:t>
      </w:r>
      <w:r>
        <w:t xml:space="preserve"> </w:t>
      </w:r>
      <w:r>
        <w:t>r</w:t>
      </w:r>
      <w:r>
        <w:t>e</w:t>
      </w:r>
      <w:r>
        <w:t>t</w:t>
      </w:r>
      <w:r>
        <w:t>u</w:t>
      </w:r>
      <w:r>
        <w:t>r</w:t>
      </w:r>
      <w:r>
        <w:t>n</w:t>
      </w:r>
      <w:r>
        <w:t xml:space="preserve"> </w:t>
      </w:r>
      <w:r>
        <w:t>s</w:t>
      </w:r>
      <w:r>
        <w:t>t</w:t>
      </w:r>
      <w:r>
        <w:t>a</w:t>
      </w:r>
      <w:r>
        <w:t>t</w:t>
      </w:r>
      <w:r>
        <w:t>u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</w:t>
      </w:r>
      <w:r>
        <w:t>o</w:t>
      </w:r>
      <w:r>
        <w:t>l</w:t>
      </w:r>
      <w:r>
        <w:t>o</w:t>
      </w:r>
      <w:r>
        <w:t>r</w:t>
      </w:r>
      <w:r>
        <w:t>-</w:t>
      </w:r>
      <w:r>
        <w:t>c</w:t>
      </w:r>
      <w:r>
        <w:t>h</w:t>
      </w:r>
      <w:r>
        <w:t>a</w:t>
      </w:r>
      <w:r>
        <w:t>n</w:t>
      </w:r>
      <w:r>
        <w:t>g</w:t>
      </w:r>
      <w:r>
        <w:t>i</w:t>
      </w:r>
      <w:r>
        <w:t>n</w:t>
      </w:r>
      <w:r>
        <w:t>g</w:t>
      </w:r>
      <w:r>
        <w:t xml:space="preserve"> </w:t>
      </w:r>
      <w:r>
        <w:t>e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>:</w:t>
      </w:r>
      <w:r>
        <w:t xml:space="preserve"> </w:t>
      </w:r>
      <w:r>
        <w:t>g</w:t>
      </w:r>
      <w:r>
        <w:t>r</w:t>
      </w:r>
      <w:r>
        <w:t>e</w:t>
      </w:r>
      <w:r>
        <w:t>e</w:t>
      </w:r>
      <w:r>
        <w:t>n</w:t>
      </w:r>
      <w:r>
        <w:t xml:space="preserve"> </w:t>
      </w:r>
      <w:r>
        <w:t>=</w:t>
      </w:r>
      <w:r>
        <w:t xml:space="preserve"> </w:t>
      </w:r>
      <w:r>
        <w:t>d</w:t>
      </w:r>
      <w:r>
        <w:t>r</w:t>
      </w:r>
      <w:r>
        <w:t>y</w:t>
      </w:r>
      <w:r>
        <w:t>,</w:t>
      </w:r>
      <w:r>
        <w:t xml:space="preserve"> </w:t>
      </w:r>
      <w:r>
        <w:t>y</w:t>
      </w:r>
      <w:r>
        <w:t>e</w:t>
      </w:r>
      <w:r>
        <w:t>l</w:t>
      </w:r>
      <w:r>
        <w:t>l</w:t>
      </w:r>
      <w:r>
        <w:t>o</w:t>
      </w:r>
      <w:r>
        <w:t>w</w:t>
      </w:r>
      <w:r>
        <w:t xml:space="preserve"> </w:t>
      </w:r>
      <w:r>
        <w:t>=</w:t>
      </w:r>
      <w:r>
        <w:t xml:space="preserve"> </w:t>
      </w:r>
      <w:r>
        <w:t>w</w:t>
      </w:r>
      <w:r>
        <w:t>e</w:t>
      </w:r>
      <w:r>
        <w:t>t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D</w:t>
      </w:r>
      <w:r>
        <w:t>e</w:t>
      </w:r>
      <w:r>
        <w:t>t</w:t>
      </w:r>
      <w:r>
        <w:t>e</w:t>
      </w:r>
      <w:r>
        <w:t>c</w:t>
      </w:r>
      <w:r>
        <w:t>t</w:t>
      </w:r>
      <w:r>
        <w:t>s</w:t>
      </w:r>
      <w:r>
        <w:t xml:space="preserve"> </w:t>
      </w:r>
      <w:r>
        <w:t>e</w:t>
      </w:r>
      <w:r>
        <w:t>x</w:t>
      </w:r>
      <w:r>
        <w:t>c</w:t>
      </w:r>
      <w:r>
        <w:t>e</w:t>
      </w:r>
      <w:r>
        <w:t>s</w:t>
      </w:r>
      <w:r>
        <w:t>s</w:t>
      </w:r>
      <w:r>
        <w:t>i</w:t>
      </w:r>
      <w:r>
        <w:t>v</w:t>
      </w:r>
      <w:r>
        <w:t>e</w:t>
      </w:r>
      <w:r>
        <w:t xml:space="preserve"> </w:t>
      </w:r>
      <w:r>
        <w:t>m</w:t>
      </w:r>
      <w:r>
        <w:t>o</w:t>
      </w:r>
      <w:r>
        <w:t>i</w:t>
      </w:r>
      <w:r>
        <w:t>s</w:t>
      </w:r>
      <w:r>
        <w:t>t</w:t>
      </w:r>
      <w:r>
        <w:t>u</w:t>
      </w:r>
      <w:r>
        <w:t>r</w:t>
      </w:r>
      <w:r>
        <w:t>e</w:t>
      </w:r>
      <w:r>
        <w:t>,</w:t>
      </w:r>
      <w:r>
        <w:t xml:space="preserve"> </w:t>
      </w:r>
      <w:r>
        <w:t>s</w:t>
      </w:r>
      <w:r>
        <w:t>u</w:t>
      </w:r>
      <w:r>
        <w:t>b</w:t>
      </w:r>
      <w:r>
        <w:t>c</w:t>
      </w:r>
      <w:r>
        <w:t>o</w:t>
      </w:r>
      <w:r>
        <w:t>o</w:t>
      </w:r>
      <w:r>
        <w:t>l</w:t>
      </w:r>
      <w:r>
        <w:t>i</w:t>
      </w:r>
      <w:r>
        <w:t>n</w:t>
      </w:r>
      <w:r>
        <w:t>g</w:t>
      </w:r>
      <w:r>
        <w:t xml:space="preserve"> </w:t>
      </w:r>
      <w:r>
        <w:t>c</w:t>
      </w:r>
      <w:r>
        <w:t>o</w:t>
      </w:r>
      <w:r>
        <w:t>n</w:t>
      </w:r>
      <w:r>
        <w:t>d</w:t>
      </w:r>
      <w:r>
        <w:t>i</w:t>
      </w:r>
      <w:r>
        <w:t>t</w:t>
      </w:r>
      <w:r>
        <w:t>i</w:t>
      </w:r>
      <w:r>
        <w:t>o</w:t>
      </w:r>
      <w:r>
        <w:t>n</w:t>
      </w:r>
      <w:r>
        <w:t>s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u</w:t>
      </w:r>
      <w:r>
        <w:t>n</w:t>
      </w:r>
      <w:r>
        <w:t>d</w:t>
      </w:r>
      <w:r>
        <w:t>e</w:t>
      </w:r>
      <w:r>
        <w:t>r</w:t>
      </w:r>
      <w:r>
        <w:t>c</w:t>
      </w:r>
      <w:r>
        <w:t>h</w:t>
      </w:r>
      <w:r>
        <w:t>a</w:t>
      </w:r>
      <w:r>
        <w:t>r</w:t>
      </w:r>
      <w:r>
        <w:t>g</w:t>
      </w:r>
      <w:r>
        <w:t>i</w:t>
      </w:r>
      <w:r>
        <w:t>n</w:t>
      </w:r>
      <w:r>
        <w:t>g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E</w:t>
      </w:r>
      <w:r>
        <w:t>x</w:t>
      </w:r>
      <w:r>
        <w:t>p</w:t>
      </w:r>
      <w:r>
        <w:t>l</w:t>
      </w:r>
      <w:r>
        <w:t>o</w:t>
      </w:r>
      <w:r>
        <w:t>s</w:t>
      </w:r>
      <w:r>
        <w:t>i</w:t>
      </w:r>
      <w:r>
        <w:t>o</w:t>
      </w:r>
      <w:r>
        <w:t>n</w:t>
      </w:r>
      <w:r>
        <w:t>-</w:t>
      </w:r>
      <w:r>
        <w:t>p</w:t>
      </w:r>
      <w:r>
        <w:t>r</w:t>
      </w:r>
      <w:r>
        <w:t>o</w:t>
      </w:r>
      <w:r>
        <w:t>o</w:t>
      </w:r>
      <w:r>
        <w:t>f</w:t>
      </w:r>
      <w:r>
        <w:t xml:space="preserve"> </w:t>
      </w:r>
      <w:r>
        <w:t>p</w:t>
      </w:r>
      <w:r>
        <w:t>r</w:t>
      </w:r>
      <w:r>
        <w:t>e</w:t>
      </w:r>
      <w:r>
        <w:t>s</w:t>
      </w:r>
      <w:r>
        <w:t>s</w:t>
      </w:r>
      <w:r>
        <w:t>-</w:t>
      </w:r>
      <w:r>
        <w:t>f</w:t>
      </w:r>
      <w:r>
        <w:t>i</w:t>
      </w:r>
      <w:r>
        <w:t>t</w:t>
      </w:r>
      <w:r>
        <w:t xml:space="preserve"> </w:t>
      </w:r>
      <w:r>
        <w:t>w</w:t>
      </w:r>
      <w:r>
        <w:t>i</w:t>
      </w:r>
      <w:r>
        <w:t>n</w:t>
      </w:r>
      <w:r>
        <w:t>d</w:t>
      </w:r>
      <w:r>
        <w:t>o</w:t>
      </w:r>
      <w:r>
        <w:t>w</w:t>
      </w:r>
      <w:r>
        <w:t>;</w:t>
      </w:r>
      <w:r>
        <w:t xml:space="preserve"> </w:t>
      </w:r>
      <w:r>
        <w:t>f</w:t>
      </w:r>
      <w:r>
        <w:t>o</w:t>
      </w:r>
      <w:r>
        <w:t>r</w:t>
      </w:r>
      <w:r>
        <w:t>g</w:t>
      </w:r>
      <w:r>
        <w:t>e</w:t>
      </w:r>
      <w:r>
        <w:t>d</w:t>
      </w:r>
      <w:r>
        <w:t xml:space="preserve"> </w:t>
      </w:r>
      <w:r>
        <w:t>c</w:t>
      </w:r>
      <w:r>
        <w:t>o</w:t>
      </w:r>
      <w:r>
        <w:t>p</w:t>
      </w:r>
      <w:r>
        <w:t>p</w:t>
      </w:r>
      <w:r>
        <w:t>e</w:t>
      </w:r>
      <w:r>
        <w:t>r</w:t>
      </w:r>
      <w:r>
        <w:t xml:space="preserve"> </w:t>
      </w:r>
      <w:r>
        <w:t>b</w:t>
      </w:r>
      <w:r>
        <w:t>a</w:t>
      </w:r>
      <w:r>
        <w:t>r</w:t>
      </w:r>
      <w:r>
        <w:t xml:space="preserve"> </w:t>
      </w:r>
      <w:r>
        <w:t>b</w:t>
      </w:r>
      <w:r>
        <w:t>o</w:t>
      </w:r>
      <w:r>
        <w:t>d</w:t>
      </w:r>
      <w:r>
        <w:t>y</w:t>
      </w:r>
      <w:r>
        <w:t>;</w:t>
      </w:r>
      <w:r>
        <w:t xml:space="preserve"> </w:t>
      </w:r>
      <w:r>
        <w:t>m</w:t>
      </w:r>
      <w:r>
        <w:t>o</w:t>
      </w:r>
      <w:r>
        <w:t>d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P</w:t>
      </w:r>
      <w:r>
        <w:t>T</w:t>
      </w:r>
      <w:r>
        <w:t>F</w:t>
      </w:r>
      <w:r>
        <w:t>E</w:t>
      </w:r>
      <w:r>
        <w:t xml:space="preserve"> </w:t>
      </w:r>
      <w:r>
        <w:t>s</w:t>
      </w:r>
      <w:r>
        <w:t>e</w:t>
      </w:r>
      <w:r>
        <w:t>a</w:t>
      </w:r>
      <w:r>
        <w:t>l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</w:t>
      </w:r>
      <w:r>
        <w:t>o</w:t>
      </w:r>
      <w:r>
        <w:t>m</w:t>
      </w:r>
      <w:r>
        <w:t>p</w:t>
      </w:r>
      <w:r>
        <w:t>a</w:t>
      </w:r>
      <w:r>
        <w:t>t</w:t>
      </w:r>
      <w:r>
        <w:t>i</w:t>
      </w:r>
      <w:r>
        <w:t>b</w:t>
      </w:r>
      <w:r>
        <w:t>l</w:t>
      </w:r>
      <w:r>
        <w:t>e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H</w:t>
      </w:r>
      <w:r>
        <w:t>C</w:t>
      </w:r>
      <w:r>
        <w:t>F</w:t>
      </w:r>
      <w:r>
        <w:t>C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H</w:t>
      </w:r>
      <w:r>
        <w:t>F</w:t>
      </w:r>
      <w:r>
        <w:t>C</w:t>
      </w:r>
      <w:r>
        <w:t xml:space="preserve"> 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注</w:t>
      </w:r>
      <w:r>
        <w:t>：</w:t>
      </w:r>
      <w:r>
        <w:t>视</w:t>
      </w:r>
      <w:r>
        <w:t>液</w:t>
      </w:r>
      <w:r>
        <w:t>镜</w:t>
      </w:r>
      <w:r>
        <w:t>本</w:t>
      </w:r>
      <w:r>
        <w:t>体</w:t>
      </w:r>
      <w:r>
        <w:t>出</w:t>
      </w:r>
      <w:r>
        <w:t>厂</w:t>
      </w:r>
      <w:r>
        <w:t>为</w:t>
      </w:r>
      <w:r>
        <w:t>双</w:t>
      </w:r>
      <w:r>
        <w:t>外</w:t>
      </w:r>
      <w:r>
        <w:t>丝</w:t>
      </w:r>
      <w:r>
        <w:t>（</w:t>
      </w:r>
      <w:r>
        <w:t>m</w:t>
      </w:r>
      <w:r>
        <w:t>a</w:t>
      </w:r>
      <w:r>
        <w:t>l</w:t>
      </w:r>
      <w:r>
        <w:t>e</w:t>
      </w:r>
      <w:r>
        <w:t xml:space="preserve"> </w:t>
      </w:r>
      <w:r>
        <w:t>f</w:t>
      </w:r>
      <w:r>
        <w:t>l</w:t>
      </w:r>
      <w:r>
        <w:t>a</w:t>
      </w:r>
      <w:r>
        <w:t>r</w:t>
      </w:r>
      <w:r>
        <w:t>e</w:t>
      </w:r>
      <w:r>
        <w:t>）</w:t>
      </w:r>
      <w:r>
        <w:t>，</w:t>
      </w:r>
      <w:r>
        <w:t>喇</w:t>
      </w:r>
      <w:r>
        <w:t>叭</w:t>
      </w:r>
      <w:r>
        <w:t>口</w:t>
      </w:r>
      <w:r>
        <w:t>纳</w:t>
      </w:r>
      <w:r>
        <w:t>子</w:t>
      </w:r>
      <w:r>
        <w:t>随</w:t>
      </w:r>
      <w:r>
        <w:t>货</w:t>
      </w:r>
      <w:r>
        <w:t>配</w:t>
      </w:r>
      <w:r>
        <w:t>套</w:t>
      </w:r>
      <w:r>
        <w:t>，</w:t>
      </w:r>
      <w:r>
        <w:t>页</w:t>
      </w:r>
      <w:r>
        <w:t>面</w:t>
      </w:r>
      <w:r>
        <w:t>图</w:t>
      </w:r>
      <w:r>
        <w:t>片</w:t>
      </w:r>
      <w:r>
        <w:t>无</w:t>
      </w:r>
      <w:r>
        <w:t>纳</w:t>
      </w:r>
      <w:r>
        <w:t>子</w:t>
      </w:r>
      <w:r>
        <w:t>属</w:t>
      </w:r>
      <w:r>
        <w:t>正</w:t>
      </w:r>
      <w:r>
        <w:t>常</w:t>
      </w:r>
    </w:p>
    <w:p>
      <w:pPr/>
      <w:r/>
      <w:r>
        <w:rPr>
          <w:b/>
        </w:rPr>
        <w:t>Available Models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M</w:t>
            </w:r>
            <w:r>
              <w:rPr>
                <w:b/>
              </w:rPr>
              <w:t>o</w:t>
            </w:r>
            <w:r>
              <w:rPr>
                <w:b/>
              </w:rPr>
              <w:t>d</w:t>
            </w:r>
            <w:r>
              <w:rPr>
                <w:b/>
              </w:rPr>
              <w:t>e</w:t>
            </w:r>
            <w:r>
              <w:rPr>
                <w:b/>
              </w:rPr>
              <w:t>l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P</w:t>
            </w:r>
            <w:r>
              <w:rPr>
                <w:b/>
              </w:rPr>
              <w:t>o</w:t>
            </w:r>
            <w:r>
              <w:rPr>
                <w:b/>
              </w:rPr>
              <w:t>r</w:t>
            </w:r>
            <w:r>
              <w:rPr>
                <w:b/>
              </w:rPr>
              <w:t>t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S</w:t>
            </w:r>
            <w:r>
              <w:rPr>
                <w:b/>
              </w:rPr>
              <w:t>i</w:t>
            </w:r>
            <w:r>
              <w:rPr>
                <w:b/>
              </w:rPr>
              <w:t>z</w:t>
            </w:r>
            <w:r>
              <w:rPr>
                <w:b/>
              </w:rPr>
              <w:t>e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(</w:t>
            </w:r>
            <w:r>
              <w:rPr>
                <w:b/>
              </w:rPr>
              <w:t>i</w:t>
            </w:r>
            <w:r>
              <w:rPr>
                <w:b/>
              </w:rPr>
              <w:t>n</w:t>
            </w:r>
            <w:r>
              <w:rPr>
                <w:b/>
              </w:rPr>
              <w:t>c</w:t>
            </w:r>
            <w:r>
              <w:rPr>
                <w:b/>
              </w:rPr>
              <w:t>h</w:t>
            </w:r>
            <w:r>
              <w:rPr>
                <w:b/>
              </w:rPr>
              <w:t>)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T</w:t>
            </w:r>
            <w:r>
              <w:rPr>
                <w:b/>
              </w:rPr>
              <w:t>h</w:t>
            </w:r>
            <w:r>
              <w:rPr>
                <w:b/>
              </w:rPr>
              <w:t>r</w:t>
            </w:r>
            <w:r>
              <w:rPr>
                <w:b/>
              </w:rPr>
              <w:t>e</w:t>
            </w:r>
            <w:r>
              <w:rPr>
                <w:b/>
              </w:rPr>
              <w:t>a</w:t>
            </w:r>
            <w:r>
              <w:rPr>
                <w:b/>
              </w:rPr>
              <w:t>d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S</w:t>
            </w:r>
            <w:r>
              <w:rPr>
                <w:b/>
              </w:rPr>
              <w:t>p</w:t>
            </w:r>
            <w:r>
              <w:rPr>
                <w:b/>
              </w:rPr>
              <w:t>e</w:t>
            </w:r>
            <w:r>
              <w:rPr>
                <w:b/>
              </w:rPr>
              <w:t>c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O</w:t>
            </w:r>
            <w:r>
              <w:rPr>
                <w:b/>
              </w:rPr>
              <w:t>v</w:t>
            </w:r>
            <w:r>
              <w:rPr>
                <w:b/>
              </w:rPr>
              <w:t>e</w:t>
            </w:r>
            <w:r>
              <w:rPr>
                <w:b/>
              </w:rPr>
              <w:t>r</w:t>
            </w:r>
            <w:r>
              <w:rPr>
                <w:b/>
              </w:rPr>
              <w:t>a</w:t>
            </w:r>
            <w:r>
              <w:rPr>
                <w:b/>
              </w:rPr>
              <w:t>l</w:t>
            </w:r>
            <w:r>
              <w:rPr>
                <w:b/>
              </w:rPr>
              <w:t>l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S</w:t>
            </w:r>
            <w:r>
              <w:rPr>
                <w:b/>
              </w:rPr>
              <w:t>i</w:t>
            </w:r>
            <w:r>
              <w:rPr>
                <w:b/>
              </w:rPr>
              <w:t>z</w:t>
            </w:r>
            <w:r>
              <w:rPr>
                <w:b/>
              </w:rPr>
              <w:t>e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L</w:t>
            </w:r>
            <w:r>
              <w:rPr>
                <w:b/>
              </w:rPr>
              <w:t>×</w:t>
            </w:r>
            <w:r>
              <w:rPr>
                <w:b/>
              </w:rPr>
              <w:t>H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(</w:t>
            </w:r>
            <w:r>
              <w:rPr>
                <w:b/>
              </w:rPr>
              <w:t>m</w:t>
            </w:r>
            <w:r>
              <w:rPr>
                <w:b/>
              </w:rPr>
              <w:t>m</w:t>
            </w:r>
            <w:r>
              <w:rPr>
                <w:b/>
              </w:rPr>
              <w:t>)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S</w:t>
            </w:r>
            <w:r>
              <w:t>G</w:t>
            </w:r>
            <w:r>
              <w:t>N</w:t>
            </w:r>
            <w:r>
              <w:t>-</w:t>
            </w:r>
            <w:r>
              <w:t>1</w:t>
            </w:r>
            <w:r>
              <w:t>/</w:t>
            </w:r>
            <w:r>
              <w:t>4</w:t>
            </w:r>
            <w:r>
              <w:t xml:space="preserve"> </w:t>
            </w:r>
            <w:r>
              <w:t>S</w:t>
            </w:r>
            <w:r>
              <w:t>A</w:t>
            </w:r>
            <w:r>
              <w:t>E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/</w:t>
            </w:r>
            <w:r>
              <w:t>4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7</w:t>
            </w:r>
            <w:r>
              <w:t>/</w:t>
            </w:r>
            <w:r>
              <w:t>1</w:t>
            </w:r>
            <w:r>
              <w:t>6</w:t>
            </w:r>
            <w:r>
              <w:t>-</w:t>
            </w:r>
            <w:r>
              <w:t>2</w:t>
            </w:r>
            <w:r>
              <w:t>0</w:t>
            </w:r>
            <w:r>
              <w:t>U</w:t>
            </w:r>
            <w:r>
              <w:t>N</w:t>
            </w:r>
            <w:r>
              <w:t>F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6</w:t>
            </w:r>
            <w:r>
              <w:t>4</w:t>
            </w:r>
            <w:r>
              <w:t>×</w:t>
            </w:r>
            <w:r>
              <w:t>2</w:t>
            </w:r>
            <w:r>
              <w:t>1</w:t>
            </w:r>
            <w:r>
              <w:t>.</w:t>
            </w:r>
            <w:r>
              <w:t>5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S</w:t>
            </w:r>
            <w:r>
              <w:t>G</w:t>
            </w:r>
            <w:r>
              <w:t>N</w:t>
            </w:r>
            <w:r>
              <w:t>-</w:t>
            </w:r>
            <w:r>
              <w:t>3</w:t>
            </w:r>
            <w:r>
              <w:t>/</w:t>
            </w:r>
            <w:r>
              <w:t>8</w:t>
            </w:r>
            <w:r>
              <w:t xml:space="preserve"> </w:t>
            </w:r>
            <w:r>
              <w:t>S</w:t>
            </w:r>
            <w:r>
              <w:t>A</w:t>
            </w:r>
            <w:r>
              <w:t>E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3</w:t>
            </w:r>
            <w:r>
              <w:t>/</w:t>
            </w:r>
            <w:r>
              <w:t>8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5</w:t>
            </w:r>
            <w:r>
              <w:t>/</w:t>
            </w:r>
            <w:r>
              <w:t>8</w:t>
            </w:r>
            <w:r>
              <w:t>-</w:t>
            </w:r>
            <w:r>
              <w:t>1</w:t>
            </w:r>
            <w:r>
              <w:t>8</w:t>
            </w:r>
            <w:r>
              <w:t>U</w:t>
            </w:r>
            <w:r>
              <w:t>N</w:t>
            </w:r>
            <w:r>
              <w:t>F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7</w:t>
            </w:r>
            <w:r>
              <w:t>0</w:t>
            </w:r>
            <w:r>
              <w:t>×</w:t>
            </w:r>
            <w:r>
              <w:t>2</w:t>
            </w:r>
            <w:r>
              <w:t>5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S</w:t>
            </w:r>
            <w:r>
              <w:t>G</w:t>
            </w:r>
            <w:r>
              <w:t>N</w:t>
            </w:r>
            <w:r>
              <w:t>-</w:t>
            </w:r>
            <w:r>
              <w:t>1</w:t>
            </w:r>
            <w:r>
              <w:t>/</w:t>
            </w:r>
            <w:r>
              <w:t>2</w:t>
            </w:r>
            <w:r>
              <w:t xml:space="preserve"> </w:t>
            </w:r>
            <w:r>
              <w:t>S</w:t>
            </w:r>
            <w:r>
              <w:t>A</w:t>
            </w:r>
            <w:r>
              <w:t>E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/</w:t>
            </w:r>
            <w:r>
              <w:t>2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3</w:t>
            </w:r>
            <w:r>
              <w:t>/</w:t>
            </w:r>
            <w:r>
              <w:t>4</w:t>
            </w:r>
            <w:r>
              <w:t>-</w:t>
            </w:r>
            <w:r>
              <w:t>1</w:t>
            </w:r>
            <w:r>
              <w:t>6</w:t>
            </w:r>
            <w:r>
              <w:t>U</w:t>
            </w:r>
            <w:r>
              <w:t>N</w:t>
            </w:r>
            <w:r>
              <w:t>F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7</w:t>
            </w:r>
            <w:r>
              <w:t>5</w:t>
            </w:r>
            <w:r>
              <w:t>×</w:t>
            </w:r>
            <w:r>
              <w:t>2</w:t>
            </w:r>
            <w:r>
              <w:t>6</w:t>
            </w:r>
            <w:r>
              <w:t>.</w:t>
            </w:r>
            <w:r>
              <w:t>5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S</w:t>
            </w:r>
            <w:r>
              <w:t>G</w:t>
            </w:r>
            <w:r>
              <w:t>N</w:t>
            </w:r>
            <w:r>
              <w:t>-</w:t>
            </w:r>
            <w:r>
              <w:t>5</w:t>
            </w:r>
            <w:r>
              <w:t>/</w:t>
            </w:r>
            <w:r>
              <w:t>8</w:t>
            </w:r>
            <w:r>
              <w:t xml:space="preserve"> </w:t>
            </w:r>
            <w:r>
              <w:t>S</w:t>
            </w:r>
            <w:r>
              <w:t>A</w:t>
            </w:r>
            <w:r>
              <w:t>E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5</w:t>
            </w:r>
            <w:r>
              <w:t>/</w:t>
            </w:r>
            <w:r>
              <w:t>8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7</w:t>
            </w:r>
            <w:r>
              <w:t>/</w:t>
            </w:r>
            <w:r>
              <w:t>8</w:t>
            </w:r>
            <w:r>
              <w:t>-</w:t>
            </w:r>
            <w:r>
              <w:t>1</w:t>
            </w:r>
            <w:r>
              <w:t>4</w:t>
            </w:r>
            <w:r>
              <w:t>U</w:t>
            </w:r>
            <w:r>
              <w:t>N</w:t>
            </w:r>
            <w:r>
              <w:t>F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8</w:t>
            </w:r>
            <w:r>
              <w:t>0</w:t>
            </w:r>
            <w:r>
              <w:t>×</w:t>
            </w:r>
            <w:r>
              <w:t>2</w:t>
            </w:r>
            <w:r>
              <w:t>9</w:t>
            </w:r>
            <w:r>
              <w:t>.</w:t>
            </w:r>
            <w:r>
              <w:t>5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S</w:t>
            </w:r>
            <w:r>
              <w:t>G</w:t>
            </w:r>
            <w:r>
              <w:t>N</w:t>
            </w:r>
            <w:r>
              <w:t>-</w:t>
            </w:r>
            <w:r>
              <w:t>3</w:t>
            </w:r>
            <w:r>
              <w:t>/</w:t>
            </w:r>
            <w:r>
              <w:t>4</w:t>
            </w:r>
            <w:r>
              <w:t xml:space="preserve"> </w:t>
            </w:r>
            <w:r>
              <w:t>S</w:t>
            </w:r>
            <w:r>
              <w:t>A</w:t>
            </w:r>
            <w:r>
              <w:t>E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3</w:t>
            </w:r>
            <w:r>
              <w:t>/</w:t>
            </w:r>
            <w:r>
              <w:t>4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-</w:t>
            </w:r>
            <w:r>
              <w:t>1</w:t>
            </w:r>
            <w:r>
              <w:t>/</w:t>
            </w:r>
            <w:r>
              <w:t>1</w:t>
            </w:r>
            <w:r>
              <w:t>6</w:t>
            </w:r>
            <w:r>
              <w:t>-</w:t>
            </w:r>
            <w:r>
              <w:t>1</w:t>
            </w:r>
            <w:r>
              <w:t>4</w:t>
            </w:r>
            <w:r>
              <w:t>U</w:t>
            </w:r>
            <w:r>
              <w:t>N</w:t>
            </w:r>
            <w:r>
              <w:t>S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9</w:t>
            </w:r>
            <w:r>
              <w:t>0</w:t>
            </w:r>
            <w:r>
              <w:t>×</w:t>
            </w:r>
            <w:r>
              <w:t>3</w:t>
            </w:r>
            <w:r>
              <w:t>5</w:t>
            </w:r>
          </w:p>
        </w:tc>
      </w:tr>
    </w:tbl>
    <w:p/>
    <w:p>
      <w:pPr/>
      <w:r/>
      <w:r>
        <w:rPr>
          <w:b/>
        </w:rPr>
        <w:t>Specifications</w:t>
      </w:r>
      <w:r>
        <w:t>:</w:t>
      </w:r>
      <w:r>
        <w:t xml:space="preserve"> </w:t>
      </w:r>
      <w:r>
        <w:t>S</w:t>
      </w:r>
      <w:r>
        <w:t>e</w:t>
      </w:r>
      <w:r>
        <w:t>r</w:t>
      </w:r>
      <w:r>
        <w:t>i</w:t>
      </w:r>
      <w:r>
        <w:t>e</w:t>
      </w:r>
      <w:r>
        <w:t>s</w:t>
      </w:r>
      <w:r>
        <w:t xml:space="preserve"> </w:t>
      </w:r>
      <w:r>
        <w:t>S</w:t>
      </w:r>
      <w:r>
        <w:t>G</w:t>
      </w:r>
      <w:r>
        <w:t>N</w:t>
      </w:r>
      <w:r>
        <w:t xml:space="preserve"> </w:t>
      </w:r>
      <w:r>
        <w:t>|</w:t>
      </w:r>
      <w:r>
        <w:t xml:space="preserve"> </w:t>
      </w:r>
      <w:r>
        <w:t>M</w:t>
      </w:r>
      <w:r>
        <w:t>o</w:t>
      </w:r>
      <w:r>
        <w:t>i</w:t>
      </w:r>
      <w:r>
        <w:t>s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I</w:t>
      </w:r>
      <w:r>
        <w:t>n</w:t>
      </w:r>
      <w:r>
        <w:t>d</w:t>
      </w:r>
      <w:r>
        <w:t>i</w:t>
      </w:r>
      <w:r>
        <w:t>c</w:t>
      </w:r>
      <w:r>
        <w:t>a</w:t>
      </w:r>
      <w:r>
        <w:t>t</w:t>
      </w:r>
      <w:r>
        <w:t>o</w:t>
      </w:r>
      <w:r>
        <w:t>r</w:t>
      </w:r>
      <w:r>
        <w:t>:</w:t>
      </w:r>
      <w:r>
        <w:t xml:space="preserve"> </w:t>
      </w:r>
      <w:r>
        <w:t>Y</w:t>
      </w:r>
      <w:r>
        <w:t>e</w:t>
      </w:r>
      <w:r>
        <w:t>s</w:t>
      </w:r>
      <w:r>
        <w:t xml:space="preserve"> </w:t>
      </w:r>
      <w:r>
        <w:t>|</w:t>
      </w:r>
      <w:r>
        <w:t xml:space="preserve"> </w:t>
      </w:r>
      <w:r>
        <w:t>C</w:t>
      </w:r>
      <w:r>
        <w:t>o</w:t>
      </w:r>
      <w:r>
        <w:t>n</w:t>
      </w:r>
      <w:r>
        <w:t>n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:</w:t>
      </w:r>
      <w:r>
        <w:t xml:space="preserve"> </w:t>
      </w:r>
      <w:r>
        <w:t>S</w:t>
      </w:r>
      <w:r>
        <w:t>A</w:t>
      </w:r>
      <w:r>
        <w:t>E</w:t>
      </w:r>
      <w:r>
        <w:t xml:space="preserve"> </w:t>
      </w:r>
      <w:r>
        <w:t>F</w:t>
      </w:r>
      <w:r>
        <w:t>l</w:t>
      </w:r>
      <w:r>
        <w:t>a</w:t>
      </w:r>
      <w:r>
        <w:t>r</w:t>
      </w:r>
      <w:r>
        <w:t>e</w:t>
      </w:r>
      <w:r>
        <w:t xml:space="preserve"> </w:t>
      </w:r>
      <w:r>
        <w:t>(</w:t>
      </w:r>
      <w:r>
        <w:t>U</w:t>
      </w:r>
      <w:r>
        <w:t>N</w:t>
      </w:r>
      <w:r>
        <w:t>F</w:t>
      </w:r>
      <w:r>
        <w:t>)</w:t>
      </w:r>
      <w:r>
        <w:t xml:space="preserve"> </w:t>
      </w:r>
      <w:r>
        <w:t>|</w:t>
      </w:r>
      <w:r>
        <w:t xml:space="preserve"> </w:t>
      </w:r>
      <w:r>
        <w:t>M</w:t>
      </w:r>
      <w:r>
        <w:t>W</w:t>
      </w:r>
      <w:r>
        <w:t>P</w:t>
      </w:r>
      <w:r>
        <w:t xml:space="preserve"> </w:t>
      </w:r>
      <w:r>
        <w:t>4</w:t>
      </w:r>
      <w:r>
        <w:t>5</w:t>
      </w:r>
      <w:r>
        <w:t xml:space="preserve"> </w:t>
      </w:r>
      <w:r>
        <w:t>b</w:t>
      </w:r>
      <w:r>
        <w:t>a</w:t>
      </w:r>
      <w:r>
        <w:t>r</w:t>
      </w:r>
      <w:r>
        <w:t xml:space="preserve"> </w:t>
      </w:r>
      <w:r>
        <w:t>|</w:t>
      </w:r>
      <w:r>
        <w:t xml:space="preserve"> </w:t>
      </w:r>
      <w:r>
        <w:t>B</w:t>
      </w:r>
      <w:r>
        <w:t>u</w:t>
      </w:r>
      <w:r>
        <w:t>r</w:t>
      </w:r>
      <w:r>
        <w:t>s</w:t>
      </w:r>
      <w:r>
        <w:t>t</w:t>
      </w:r>
      <w:r>
        <w:t xml:space="preserve"> </w:t>
      </w:r>
      <w:r>
        <w:t>6</w:t>
      </w:r>
      <w:r>
        <w:t>8</w:t>
      </w:r>
      <w:r>
        <w:t xml:space="preserve"> </w:t>
      </w:r>
      <w:r>
        <w:t>b</w:t>
      </w:r>
      <w:r>
        <w:t>a</w:t>
      </w:r>
      <w:r>
        <w:t>r</w:t>
      </w:r>
      <w:r>
        <w:t xml:space="preserve"> </w:t>
      </w:r>
      <w:r>
        <w:t>|</w:t>
      </w:r>
      <w:r>
        <w:t xml:space="preserve"> </w:t>
      </w:r>
      <w:r>
        <w:t>T</w:t>
      </w:r>
      <w:r>
        <w:t>e</w:t>
      </w:r>
      <w:r>
        <w:t>m</w:t>
      </w:r>
      <w:r>
        <w:t>p</w:t>
      </w:r>
      <w:r>
        <w:t xml:space="preserve"> </w:t>
      </w:r>
      <w:r>
        <w:t>-</w:t>
      </w:r>
      <w:r>
        <w:t>4</w:t>
      </w:r>
      <w:r>
        <w:t>0</w:t>
      </w:r>
      <w:r>
        <w:t>~</w:t>
      </w:r>
      <w:r>
        <w:t>+</w:t>
      </w:r>
      <w:r>
        <w:t>8</w:t>
      </w:r>
      <w:r>
        <w:t>0</w:t>
      </w:r>
      <w:r>
        <w:t>°</w:t>
      </w:r>
      <w:r>
        <w:t>C</w:t>
      </w:r>
      <w:r>
        <w:t xml:space="preserve"> </w:t>
      </w:r>
      <w:r>
        <w:t>|</w:t>
      </w:r>
      <w:r>
        <w:t xml:space="preserve"> </w:t>
      </w:r>
      <w:r>
        <w:t>S</w:t>
      </w:r>
      <w:r>
        <w:t>e</w:t>
      </w:r>
      <w:r>
        <w:t>a</w:t>
      </w:r>
      <w:r>
        <w:t>l</w:t>
      </w:r>
      <w:r>
        <w:t>:</w:t>
      </w:r>
      <w:r>
        <w:t xml:space="preserve"> </w:t>
      </w:r>
      <w:r>
        <w:t>M</w:t>
      </w:r>
      <w:r>
        <w:t>o</w:t>
      </w:r>
      <w:r>
        <w:t>d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P</w:t>
      </w:r>
      <w:r>
        <w:t>T</w:t>
      </w:r>
      <w:r>
        <w:t>F</w:t>
      </w:r>
      <w:r>
        <w:t>E</w:t>
      </w:r>
      <w:r>
        <w:t xml:space="preserve"> </w:t>
      </w:r>
      <w:r>
        <w:t>|</w:t>
      </w:r>
      <w:r>
        <w:t xml:space="preserve"> </w:t>
      </w:r>
      <w:r>
        <w:t>B</w:t>
      </w:r>
      <w:r>
        <w:t>o</w:t>
      </w:r>
      <w:r>
        <w:t>d</w:t>
      </w:r>
      <w:r>
        <w:t>y</w:t>
      </w:r>
      <w:r>
        <w:t>:</w:t>
      </w:r>
      <w:r>
        <w:t xml:space="preserve"> </w:t>
      </w:r>
      <w:r>
        <w:t>F</w:t>
      </w:r>
      <w:r>
        <w:t>o</w:t>
      </w:r>
      <w:r>
        <w:t>r</w:t>
      </w:r>
      <w:r>
        <w:t>g</w:t>
      </w:r>
      <w:r>
        <w:t>e</w:t>
      </w:r>
      <w:r>
        <w:t>d</w:t>
      </w:r>
      <w:r>
        <w:t xml:space="preserve"> </w:t>
      </w:r>
      <w:r>
        <w:t>C</w:t>
      </w:r>
      <w:r>
        <w:t>o</w:t>
      </w:r>
      <w:r>
        <w:t>p</w:t>
      </w:r>
      <w:r>
        <w:t>p</w:t>
      </w:r>
      <w:r>
        <w:t>e</w:t>
      </w:r>
      <w:r>
        <w:t>r</w:t>
      </w:r>
      <w:r>
        <w:t xml:space="preserve"> </w:t>
      </w:r>
      <w:r>
        <w:t>B</w:t>
      </w:r>
      <w:r>
        <w:t>a</w:t>
      </w:r>
      <w:r>
        <w:t>r</w:t>
      </w:r>
      <w:r>
        <w:t xml:space="preserve"> </w:t>
      </w:r>
      <w:r>
        <w:t>|</w:t>
      </w:r>
      <w:r>
        <w:t xml:space="preserve"> </w:t>
      </w:r>
      <w:r>
        <w:t>L</w:t>
      </w:r>
      <w:r>
        <w:t>e</w:t>
      </w:r>
      <w:r>
        <w:t>a</w:t>
      </w:r>
      <w:r>
        <w:t>k</w:t>
      </w:r>
      <w:r>
        <w:t>a</w:t>
      </w:r>
      <w:r>
        <w:t>g</w:t>
      </w:r>
      <w:r>
        <w:t>e</w:t>
      </w:r>
      <w:r>
        <w:t xml:space="preserve"> </w:t>
      </w:r>
      <w:r>
        <w:t>≤</w:t>
      </w:r>
      <w:r>
        <w:t>2</w:t>
      </w:r>
      <w:r>
        <w:t>g</w:t>
      </w:r>
      <w:r>
        <w:t>/</w:t>
      </w:r>
      <w:r>
        <w:t>a</w:t>
      </w:r>
      <w:r>
        <w:t xml:space="preserve"> </w:t>
      </w:r>
      <w:r>
        <w:t>|</w:t>
      </w:r>
      <w:r>
        <w:t xml:space="preserve"> </w:t>
      </w:r>
      <w:r>
        <w:t>M</w:t>
      </w:r>
      <w:r>
        <w:t>o</w:t>
      </w:r>
      <w:r>
        <w:t>u</w:t>
      </w:r>
      <w:r>
        <w:t>n</w:t>
      </w:r>
      <w:r>
        <w:t>t</w:t>
      </w:r>
      <w:r>
        <w:t>i</w:t>
      </w:r>
      <w:r>
        <w:t>n</w:t>
      </w:r>
      <w:r>
        <w:t>g</w:t>
      </w:r>
      <w:r>
        <w:t>: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i</w:t>
      </w:r>
      <w:r>
        <w:t>g</w:t>
      </w:r>
      <w:r>
        <w:t>e</w:t>
      </w:r>
      <w:r>
        <w:t>r</w:t>
      </w:r>
      <w:r>
        <w:t>a</w:t>
      </w:r>
      <w:r>
        <w:t>n</w:t>
      </w:r>
      <w:r>
        <w:t>t</w:t>
      </w:r>
      <w:r>
        <w:t xml:space="preserve"> </w:t>
      </w:r>
      <w:r>
        <w:t>l</w:t>
      </w:r>
      <w:r>
        <w:t>i</w:t>
      </w:r>
      <w:r>
        <w:t>q</w:t>
      </w:r>
      <w:r>
        <w:t>u</w:t>
      </w:r>
      <w:r>
        <w:t>i</w:t>
      </w:r>
      <w:r>
        <w:t>d</w:t>
      </w:r>
      <w:r>
        <w:t xml:space="preserve"> </w:t>
      </w:r>
      <w:r>
        <w:t>l</w:t>
      </w:r>
      <w:r>
        <w:t>i</w:t>
      </w:r>
      <w:r>
        <w:t>n</w:t>
      </w:r>
      <w:r>
        <w:t>e</w:t>
      </w:r>
      <w:r>
        <w:t xml:space="preserve"> </w:t>
      </w:r>
      <w:r>
        <w:t>|</w:t>
      </w:r>
      <w:r>
        <w:t xml:space="preserve"> </w:t>
      </w:r>
      <w:r>
        <w:t>H</w:t>
      </w:r>
      <w:r>
        <w:t>C</w:t>
      </w:r>
      <w:r>
        <w:t>F</w:t>
      </w:r>
      <w:r>
        <w:t>C</w:t>
      </w:r>
      <w:r>
        <w:t>/</w:t>
      </w:r>
      <w:r>
        <w:t>H</w:t>
      </w:r>
      <w:r>
        <w:t>F</w:t>
      </w:r>
      <w:r>
        <w:t>C</w:t>
      </w:r>
    </w:p>
    <w:p>
      <w:pPr/>
      <w:r/>
      <w:r>
        <w:rPr>
          <w:b/>
        </w:rPr>
        <w:t>主图</w:t>
      </w:r>
      <w:r>
        <w:t>:</w:t>
      </w:r>
      <w:r>
        <w:t xml:space="preserve"> </w:t>
      </w:r>
      <w:r>
        <w:t>视</w:t>
      </w:r>
      <w:r>
        <w:t>液</w:t>
      </w:r>
      <w:r>
        <w:t>镜</w:t>
      </w:r>
      <w:r>
        <w:t>产</w:t>
      </w:r>
      <w:r>
        <w:t>品</w:t>
      </w:r>
      <w:r>
        <w:t>图</w:t>
      </w:r>
      <w:r>
        <w:t>/</w:t>
      </w:r>
      <w:r>
        <w:t>P</w:t>
      </w:r>
      <w:r>
        <w:t>2</w:t>
      </w:r>
      <w:r>
        <w:t>-</w:t>
      </w:r>
      <w:r>
        <w:t>M</w:t>
      </w:r>
      <w:r>
        <w:t>o</w:t>
      </w:r>
      <w:r>
        <w:t>i</w:t>
      </w:r>
      <w:r>
        <w:t>s</w:t>
      </w:r>
      <w:r>
        <w:t>t</w:t>
      </w:r>
      <w:r>
        <w:t>u</w:t>
      </w:r>
      <w:r>
        <w:t>r</w:t>
      </w:r>
      <w:r>
        <w:t>e</w:t>
      </w:r>
      <w:r>
        <w:t>-</w:t>
      </w:r>
      <w:r>
        <w:t>S</w:t>
      </w:r>
      <w:r>
        <w:t>i</w:t>
      </w:r>
      <w:r>
        <w:t>g</w:t>
      </w:r>
      <w:r>
        <w:t>h</w:t>
      </w:r>
      <w:r>
        <w:t>t</w:t>
      </w:r>
      <w:r>
        <w:t>G</w:t>
      </w:r>
      <w:r>
        <w:t>l</w:t>
      </w:r>
      <w:r>
        <w:t>a</w:t>
      </w:r>
      <w:r>
        <w:t>s</w:t>
      </w:r>
      <w:r>
        <w:t>s</w:t>
      </w:r>
      <w:r>
        <w:t>-</w:t>
      </w:r>
      <w:r>
        <w:t>S</w:t>
      </w:r>
      <w:r>
        <w:t>A</w:t>
      </w:r>
      <w:r>
        <w:t>E</w:t>
      </w:r>
      <w:r>
        <w:t>-</w:t>
      </w:r>
      <w:r>
        <w:t>F</w:t>
      </w:r>
      <w:r>
        <w:t>l</w:t>
      </w:r>
      <w:r>
        <w:t>a</w:t>
      </w:r>
      <w:r>
        <w:t>r</w:t>
      </w:r>
      <w:r>
        <w:t>e</w:t>
      </w:r>
      <w:r>
        <w:t>.</w:t>
      </w:r>
      <w:r>
        <w:t>p</w:t>
      </w:r>
      <w:r>
        <w:t>n</w:t>
      </w:r>
      <w:r>
        <w:t>g</w:t>
      </w:r>
    </w:p>
    <w:p>
      <w:pPr/>
      <w:r/>
      <w:r>
        <w:rPr>
          <w:b/>
        </w:rPr>
        <w:t>Alt</w:t>
      </w:r>
      <w:r>
        <w:t>:</w:t>
      </w:r>
      <w:r>
        <w:t xml:space="preserve"> </w:t>
      </w:r>
      <w:r>
        <w:t>S</w:t>
      </w:r>
      <w:r>
        <w:t>A</w:t>
      </w:r>
      <w:r>
        <w:t>E</w:t>
      </w:r>
      <w:r>
        <w:t xml:space="preserve"> </w:t>
      </w:r>
      <w:r>
        <w:t>f</w:t>
      </w:r>
      <w:r>
        <w:t>l</w:t>
      </w:r>
      <w:r>
        <w:t>a</w:t>
      </w:r>
      <w:r>
        <w:t>r</w:t>
      </w:r>
      <w:r>
        <w:t>e</w:t>
      </w:r>
      <w:r>
        <w:t xml:space="preserve"> </w:t>
      </w:r>
      <w:r>
        <w:t>U</w:t>
      </w:r>
      <w:r>
        <w:t>N</w:t>
      </w:r>
      <w:r>
        <w:t>F</w:t>
      </w:r>
      <w:r>
        <w:t xml:space="preserve"> </w:t>
      </w:r>
      <w:r>
        <w:t>m</w:t>
      </w:r>
      <w:r>
        <w:t>o</w:t>
      </w:r>
      <w:r>
        <w:t>i</w:t>
      </w:r>
      <w:r>
        <w:t>s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i</w:t>
      </w:r>
      <w:r>
        <w:t>n</w:t>
      </w:r>
      <w:r>
        <w:t>d</w:t>
      </w:r>
      <w:r>
        <w:t>i</w:t>
      </w:r>
      <w:r>
        <w:t>c</w:t>
      </w:r>
      <w:r>
        <w:t>a</w:t>
      </w:r>
      <w:r>
        <w:t>t</w:t>
      </w:r>
      <w:r>
        <w:t>o</w:t>
      </w:r>
      <w:r>
        <w:t>r</w:t>
      </w:r>
      <w:r>
        <w:t xml:space="preserve"> </w:t>
      </w:r>
      <w:r>
        <w:t>s</w:t>
      </w:r>
      <w:r>
        <w:t>i</w:t>
      </w:r>
      <w:r>
        <w:t>g</w:t>
      </w:r>
      <w:r>
        <w:t>h</w:t>
      </w:r>
      <w:r>
        <w:t>t</w:t>
      </w:r>
      <w:r>
        <w:t xml:space="preserve"> </w:t>
      </w:r>
      <w:r>
        <w:t>g</w:t>
      </w:r>
      <w:r>
        <w:t>l</w:t>
      </w:r>
      <w:r>
        <w:t>a</w:t>
      </w:r>
      <w:r>
        <w:t>s</w:t>
      </w:r>
      <w:r>
        <w:t>s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b</w:t>
      </w:r>
      <w:r>
        <w:t>r</w:t>
      </w:r>
      <w:r>
        <w:t>a</w:t>
      </w:r>
      <w:r>
        <w:t>s</w:t>
      </w:r>
      <w:r>
        <w:t>s</w:t>
      </w:r>
      <w:r>
        <w:t xml:space="preserve"> </w:t>
      </w:r>
      <w:r>
        <w:t>m</w:t>
      </w:r>
      <w:r>
        <w:t>a</w:t>
      </w:r>
      <w:r>
        <w:t>l</w:t>
      </w:r>
      <w:r>
        <w:t>e</w:t>
      </w:r>
      <w:r>
        <w:t xml:space="preserve"> </w:t>
      </w:r>
      <w:r>
        <w:t>f</w:t>
      </w:r>
      <w:r>
        <w:t>l</w:t>
      </w:r>
      <w:r>
        <w:t>a</w:t>
      </w:r>
      <w:r>
        <w:t>r</w:t>
      </w:r>
      <w:r>
        <w:t>e</w:t>
      </w:r>
      <w:r>
        <w:t xml:space="preserve"> </w:t>
      </w:r>
      <w:r>
        <w:t>c</w:t>
      </w:r>
      <w:r>
        <w:t>o</w:t>
      </w:r>
      <w:r>
        <w:t>n</w:t>
      </w:r>
      <w:r>
        <w:t>n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  <w:r>
        <w:t>,</w:t>
      </w:r>
      <w:r>
        <w:t xml:space="preserve"> </w:t>
      </w:r>
      <w:r>
        <w:t>S</w:t>
      </w:r>
      <w:r>
        <w:t>G</w:t>
      </w:r>
      <w:r>
        <w:t>N</w:t>
      </w:r>
      <w:r>
        <w:t xml:space="preserve"> </w:t>
      </w:r>
      <w:r>
        <w:t>s</w:t>
      </w:r>
      <w:r>
        <w:t>e</w:t>
      </w:r>
      <w:r>
        <w:t>r</w:t>
      </w:r>
      <w:r>
        <w:t>i</w:t>
      </w:r>
      <w:r>
        <w:t>e</w:t>
      </w:r>
      <w:r>
        <w:t>s</w:t>
      </w:r>
      <w:r>
        <w:t>,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H</w:t>
      </w:r>
      <w:r>
        <w:t>V</w:t>
      </w:r>
      <w:r>
        <w:t>A</w:t>
      </w:r>
      <w:r>
        <w:t>C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i</w:t>
      </w:r>
      <w:r>
        <w:t>g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l</w:t>
      </w:r>
      <w:r>
        <w:t>i</w:t>
      </w:r>
      <w:r>
        <w:t>q</w:t>
      </w:r>
      <w:r>
        <w:t>u</w:t>
      </w:r>
      <w:r>
        <w:t>i</w:t>
      </w:r>
      <w:r>
        <w:t>d</w:t>
      </w:r>
      <w:r>
        <w:t xml:space="preserve"> </w:t>
      </w:r>
      <w:r>
        <w:t>l</w:t>
      </w:r>
      <w:r>
        <w:t>i</w:t>
      </w:r>
      <w:r>
        <w:t>n</w:t>
      </w:r>
      <w:r>
        <w:t>e</w:t>
      </w:r>
      <w:r>
        <w:t>s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3"/>
      </w:pPr>
      <w:r>
        <w:t>Product 3：Moisture Indicator Sight Glass — SAE Flare, Male/Female (SGN-MF Series)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URL</w:t>
      </w:r>
      <w:r>
        <w:t>:</w:t>
      </w:r>
      <w:r>
        <w:t xml:space="preserve"> </w:t>
      </w:r>
      <w:r>
        <w:t>/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>s</w:t>
      </w:r>
      <w:r>
        <w:t>/</w:t>
      </w:r>
      <w:r>
        <w:t>v</w:t>
      </w:r>
      <w:r>
        <w:t>a</w:t>
      </w:r>
      <w:r>
        <w:t>l</w:t>
      </w:r>
      <w:r>
        <w:t>v</w:t>
      </w:r>
      <w:r>
        <w:t>e</w:t>
      </w:r>
      <w:r>
        <w:t>s</w:t>
      </w:r>
      <w:r>
        <w:t>/</w:t>
      </w:r>
      <w:r>
        <w:t>s</w:t>
      </w:r>
      <w:r>
        <w:t>i</w:t>
      </w:r>
      <w:r>
        <w:t>g</w:t>
      </w:r>
      <w:r>
        <w:t>h</w:t>
      </w:r>
      <w:r>
        <w:t>t</w:t>
      </w:r>
      <w:r>
        <w:t>-</w:t>
      </w:r>
      <w:r>
        <w:t>g</w:t>
      </w:r>
      <w:r>
        <w:t>l</w:t>
      </w:r>
      <w:r>
        <w:t>a</w:t>
      </w:r>
      <w:r>
        <w:t>s</w:t>
      </w:r>
      <w:r>
        <w:t>s</w:t>
      </w:r>
      <w:r>
        <w:t>e</w:t>
      </w:r>
      <w:r>
        <w:t>s</w:t>
      </w:r>
      <w:r>
        <w:t>/</w:t>
      </w:r>
      <w:r>
        <w:t>m</w:t>
      </w:r>
      <w:r>
        <w:t>o</w:t>
      </w:r>
      <w:r>
        <w:t>i</w:t>
      </w:r>
      <w:r>
        <w:t>s</w:t>
      </w:r>
      <w:r>
        <w:t>t</w:t>
      </w:r>
      <w:r>
        <w:t>u</w:t>
      </w:r>
      <w:r>
        <w:t>r</w:t>
      </w:r>
      <w:r>
        <w:t>e</w:t>
      </w:r>
      <w:r>
        <w:t>-</w:t>
      </w:r>
      <w:r>
        <w:t>i</w:t>
      </w:r>
      <w:r>
        <w:t>n</w:t>
      </w:r>
      <w:r>
        <w:t>d</w:t>
      </w:r>
      <w:r>
        <w:t>i</w:t>
      </w:r>
      <w:r>
        <w:t>c</w:t>
      </w:r>
      <w:r>
        <w:t>a</w:t>
      </w:r>
      <w:r>
        <w:t>t</w:t>
      </w:r>
      <w:r>
        <w:t>o</w:t>
      </w:r>
      <w:r>
        <w:t>r</w:t>
      </w:r>
      <w:r>
        <w:t>-</w:t>
      </w:r>
      <w:r>
        <w:t>s</w:t>
      </w:r>
      <w:r>
        <w:t>a</w:t>
      </w:r>
      <w:r>
        <w:t>e</w:t>
      </w:r>
      <w:r>
        <w:t>-</w:t>
      </w:r>
      <w:r>
        <w:t>f</w:t>
      </w:r>
      <w:r>
        <w:t>l</w:t>
      </w:r>
      <w:r>
        <w:t>a</w:t>
      </w:r>
      <w:r>
        <w:t>r</w:t>
      </w:r>
      <w:r>
        <w:t>e</w:t>
      </w:r>
      <w:r>
        <w:t>-</w:t>
      </w:r>
      <w:r>
        <w:t>m</w:t>
      </w:r>
      <w:r>
        <w:t>f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Meta Title</w:t>
      </w:r>
      <w:r>
        <w:t>:</w:t>
      </w:r>
      <w:r>
        <w:t xml:space="preserve"> </w:t>
      </w:r>
      <w:r>
        <w:t>M</w:t>
      </w:r>
      <w:r>
        <w:t>o</w:t>
      </w:r>
      <w:r>
        <w:t>i</w:t>
      </w:r>
      <w:r>
        <w:t>s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I</w:t>
      </w:r>
      <w:r>
        <w:t>n</w:t>
      </w:r>
      <w:r>
        <w:t>d</w:t>
      </w:r>
      <w:r>
        <w:t>i</w:t>
      </w:r>
      <w:r>
        <w:t>c</w:t>
      </w:r>
      <w:r>
        <w:t>a</w:t>
      </w:r>
      <w:r>
        <w:t>t</w:t>
      </w:r>
      <w:r>
        <w:t>o</w:t>
      </w:r>
      <w:r>
        <w:t>r</w:t>
      </w:r>
      <w:r>
        <w:t xml:space="preserve"> </w:t>
      </w:r>
      <w:r>
        <w:t>S</w:t>
      </w:r>
      <w:r>
        <w:t>i</w:t>
      </w:r>
      <w:r>
        <w:t>g</w:t>
      </w:r>
      <w:r>
        <w:t>h</w:t>
      </w:r>
      <w:r>
        <w:t>t</w:t>
      </w:r>
      <w:r>
        <w:t xml:space="preserve"> </w:t>
      </w:r>
      <w:r>
        <w:t>G</w:t>
      </w:r>
      <w:r>
        <w:t>l</w:t>
      </w:r>
      <w:r>
        <w:t>a</w:t>
      </w:r>
      <w:r>
        <w:t>s</w:t>
      </w:r>
      <w:r>
        <w:t>s</w:t>
      </w:r>
      <w:r>
        <w:t>,</w:t>
      </w:r>
      <w:r>
        <w:t xml:space="preserve"> </w:t>
      </w:r>
      <w:r>
        <w:t>S</w:t>
      </w:r>
      <w:r>
        <w:t>A</w:t>
      </w:r>
      <w:r>
        <w:t>E</w:t>
      </w:r>
      <w:r>
        <w:t xml:space="preserve"> </w:t>
      </w:r>
      <w:r>
        <w:t>F</w:t>
      </w:r>
      <w:r>
        <w:t>l</w:t>
      </w:r>
      <w:r>
        <w:t>a</w:t>
      </w:r>
      <w:r>
        <w:t>r</w:t>
      </w:r>
      <w:r>
        <w:t>e</w:t>
      </w:r>
      <w:r>
        <w:t xml:space="preserve"> </w:t>
      </w:r>
      <w:r>
        <w:t>M</w:t>
      </w:r>
      <w:r>
        <w:t>/</w:t>
      </w:r>
      <w:r>
        <w:t>F</w:t>
      </w:r>
      <w:r>
        <w:t xml:space="preserve"> </w:t>
      </w:r>
      <w:r>
        <w:t>|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i</w:t>
      </w:r>
      <w:r>
        <w:t>g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Meta Description</w:t>
      </w:r>
      <w:r>
        <w:t>:</w:t>
      </w:r>
      <w:r>
        <w:t xml:space="preserve"> </w:t>
      </w:r>
      <w:r>
        <w:t>M</w:t>
      </w:r>
      <w:r>
        <w:t>a</w:t>
      </w:r>
      <w:r>
        <w:t>l</w:t>
      </w:r>
      <w:r>
        <w:t>e</w:t>
      </w:r>
      <w:r>
        <w:t>/</w:t>
      </w:r>
      <w:r>
        <w:t>f</w:t>
      </w:r>
      <w:r>
        <w:t>e</w:t>
      </w:r>
      <w:r>
        <w:t>m</w:t>
      </w:r>
      <w:r>
        <w:t>a</w:t>
      </w:r>
      <w:r>
        <w:t>l</w:t>
      </w:r>
      <w:r>
        <w:t>e</w:t>
      </w:r>
      <w:r>
        <w:t xml:space="preserve"> </w:t>
      </w:r>
      <w:r>
        <w:t>S</w:t>
      </w:r>
      <w:r>
        <w:t>A</w:t>
      </w:r>
      <w:r>
        <w:t>E</w:t>
      </w:r>
      <w:r>
        <w:t xml:space="preserve"> </w:t>
      </w:r>
      <w:r>
        <w:t>f</w:t>
      </w:r>
      <w:r>
        <w:t>l</w:t>
      </w:r>
      <w:r>
        <w:t>a</w:t>
      </w:r>
      <w:r>
        <w:t>r</w:t>
      </w:r>
      <w:r>
        <w:t>e</w:t>
      </w:r>
      <w:r>
        <w:t xml:space="preserve"> </w:t>
      </w:r>
      <w:r>
        <w:t>s</w:t>
      </w:r>
      <w:r>
        <w:t>i</w:t>
      </w:r>
      <w:r>
        <w:t>g</w:t>
      </w:r>
      <w:r>
        <w:t>h</w:t>
      </w:r>
      <w:r>
        <w:t>t</w:t>
      </w:r>
      <w:r>
        <w:t xml:space="preserve"> </w:t>
      </w:r>
      <w:r>
        <w:t>g</w:t>
      </w:r>
      <w:r>
        <w:t>l</w:t>
      </w:r>
      <w:r>
        <w:t>a</w:t>
      </w:r>
      <w:r>
        <w:t>s</w:t>
      </w:r>
      <w:r>
        <w:t>s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m</w:t>
      </w:r>
      <w:r>
        <w:t>o</w:t>
      </w:r>
      <w:r>
        <w:t>i</w:t>
      </w:r>
      <w:r>
        <w:t>s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i</w:t>
      </w:r>
      <w:r>
        <w:t>n</w:t>
      </w:r>
      <w:r>
        <w:t>d</w:t>
      </w:r>
      <w:r>
        <w:t>i</w:t>
      </w:r>
      <w:r>
        <w:t>c</w:t>
      </w:r>
      <w:r>
        <w:t>a</w:t>
      </w:r>
      <w:r>
        <w:t>t</w:t>
      </w:r>
      <w:r>
        <w:t>o</w:t>
      </w:r>
      <w:r>
        <w:t>r</w:t>
      </w:r>
      <w:r>
        <w:t>.</w:t>
      </w:r>
      <w:r>
        <w:t xml:space="preserve"> </w:t>
      </w:r>
      <w:r>
        <w:t>D</w:t>
      </w:r>
      <w:r>
        <w:t>u</w:t>
      </w:r>
      <w:r>
        <w:t>a</w:t>
      </w:r>
      <w:r>
        <w:t>l</w:t>
      </w:r>
      <w:r>
        <w:t>-</w:t>
      </w:r>
      <w:r>
        <w:t>e</w:t>
      </w:r>
      <w:r>
        <w:t>n</w:t>
      </w:r>
      <w:r>
        <w:t>d</w:t>
      </w:r>
      <w:r>
        <w:t xml:space="preserve"> </w:t>
      </w:r>
      <w:r>
        <w:t>f</w:t>
      </w:r>
      <w:r>
        <w:t>l</w:t>
      </w:r>
      <w:r>
        <w:t>a</w:t>
      </w:r>
      <w:r>
        <w:t>r</w:t>
      </w:r>
      <w:r>
        <w:t>e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 xml:space="preserve"> </w:t>
      </w:r>
      <w:r>
        <w:t>t</w:t>
      </w:r>
      <w:r>
        <w:t>u</w:t>
      </w:r>
      <w:r>
        <w:t>b</w:t>
      </w:r>
      <w:r>
        <w:t>e</w:t>
      </w:r>
      <w:r>
        <w:t xml:space="preserve"> </w:t>
      </w:r>
      <w:r>
        <w:t>c</w:t>
      </w:r>
      <w:r>
        <w:t>o</w:t>
      </w:r>
      <w:r>
        <w:t>n</w:t>
      </w:r>
      <w:r>
        <w:t>n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.</w:t>
      </w:r>
      <w:r>
        <w:t xml:space="preserve"> </w:t>
      </w:r>
      <w:r>
        <w:t>4</w:t>
      </w:r>
      <w:r>
        <w:t xml:space="preserve"> </w:t>
      </w:r>
      <w:r>
        <w:t>m</w:t>
      </w:r>
      <w:r>
        <w:t>o</w:t>
      </w:r>
      <w:r>
        <w:t>d</w:t>
      </w:r>
      <w:r>
        <w:t>e</w:t>
      </w:r>
      <w:r>
        <w:t>l</w:t>
      </w:r>
      <w:r>
        <w:t>s</w:t>
      </w:r>
      <w:r>
        <w:t>,</w:t>
      </w:r>
      <w:r>
        <w:t xml:space="preserve"> </w:t>
      </w:r>
      <w:r>
        <w:t>1</w:t>
      </w:r>
      <w:r>
        <w:t>/</w:t>
      </w:r>
      <w:r>
        <w:t>4</w:t>
      </w:r>
      <w:r>
        <w:t>"</w:t>
      </w:r>
      <w:r>
        <w:t>–</w:t>
      </w:r>
      <w:r>
        <w:t>5</w:t>
      </w:r>
      <w:r>
        <w:t>/</w:t>
      </w:r>
      <w:r>
        <w:t>8</w:t>
      </w:r>
      <w:r>
        <w:t>"</w:t>
      </w:r>
      <w:r>
        <w:t>.</w:t>
      </w:r>
      <w:r>
        <w:t xml:space="preserve"> </w:t>
      </w:r>
      <w:r>
        <w:t>U</w:t>
      </w:r>
      <w:r>
        <w:t>N</w:t>
      </w:r>
      <w:r>
        <w:t>F</w:t>
      </w:r>
      <w:r>
        <w:t xml:space="preserve"> </w:t>
      </w:r>
      <w:r>
        <w:t>t</w:t>
      </w:r>
      <w:r>
        <w:t>h</w:t>
      </w:r>
      <w:r>
        <w:t>r</w:t>
      </w:r>
      <w:r>
        <w:t>e</w:t>
      </w:r>
      <w:r>
        <w:t>a</w:t>
      </w:r>
      <w:r>
        <w:t>d</w:t>
      </w:r>
      <w:r>
        <w:t>s</w:t>
      </w:r>
      <w:r>
        <w:t>.</w:t>
      </w:r>
      <w:r>
        <w:t xml:space="preserve"> </w:t>
      </w:r>
      <w:r>
        <w:t>4</w:t>
      </w:r>
      <w:r>
        <w:t>5</w:t>
      </w:r>
      <w:r>
        <w:t xml:space="preserve"> </w:t>
      </w:r>
      <w:r>
        <w:t>b</w:t>
      </w:r>
      <w:r>
        <w:t>a</w:t>
      </w:r>
      <w:r>
        <w:t>r</w:t>
      </w:r>
      <w:r>
        <w:t>.</w:t>
      </w:r>
      <w:r>
        <w:t xml:space="preserve"> </w:t>
      </w:r>
      <w:r>
        <w:t>M</w:t>
      </w:r>
      <w:r>
        <w:t>O</w:t>
      </w:r>
      <w:r>
        <w:t>Q</w:t>
      </w:r>
      <w:r>
        <w:t xml:space="preserve"> </w:t>
      </w:r>
      <w:r>
        <w:t>1</w:t>
      </w:r>
      <w:r>
        <w:t xml:space="preserve"> </w:t>
      </w:r>
      <w:r>
        <w:t>p</w:t>
      </w:r>
      <w:r>
        <w:t>c</w:t>
      </w:r>
      <w:r>
        <w:t>.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Short Description</w:t>
      </w:r>
      <w:r>
        <w:t>:</w:t>
      </w:r>
      <w:r>
        <w:t xml:space="preserve"> </w:t>
      </w:r>
      <w:r>
        <w:t>M</w:t>
      </w:r>
      <w:r>
        <w:t>a</w:t>
      </w:r>
      <w:r>
        <w:t>l</w:t>
      </w:r>
      <w:r>
        <w:t>e</w:t>
      </w:r>
      <w:r>
        <w:t>/</w:t>
      </w:r>
      <w:r>
        <w:t>f</w:t>
      </w:r>
      <w:r>
        <w:t>e</w:t>
      </w:r>
      <w:r>
        <w:t>m</w:t>
      </w:r>
      <w:r>
        <w:t>a</w:t>
      </w:r>
      <w:r>
        <w:t>l</w:t>
      </w:r>
      <w:r>
        <w:t>e</w:t>
      </w:r>
      <w:r>
        <w:t xml:space="preserve"> </w:t>
      </w:r>
      <w:r>
        <w:t>d</w:t>
      </w:r>
      <w:r>
        <w:t>u</w:t>
      </w:r>
      <w:r>
        <w:t>a</w:t>
      </w:r>
      <w:r>
        <w:t>l</w:t>
      </w:r>
      <w:r>
        <w:t>-</w:t>
      </w:r>
      <w:r>
        <w:t>e</w:t>
      </w:r>
      <w:r>
        <w:t>n</w:t>
      </w:r>
      <w:r>
        <w:t>d</w:t>
      </w:r>
      <w:r>
        <w:t xml:space="preserve"> </w:t>
      </w:r>
      <w:r>
        <w:t>S</w:t>
      </w:r>
      <w:r>
        <w:t>A</w:t>
      </w:r>
      <w:r>
        <w:t>E</w:t>
      </w:r>
      <w:r>
        <w:t xml:space="preserve"> </w:t>
      </w:r>
      <w:r>
        <w:t>f</w:t>
      </w:r>
      <w:r>
        <w:t>l</w:t>
      </w:r>
      <w:r>
        <w:t>a</w:t>
      </w:r>
      <w:r>
        <w:t>r</w:t>
      </w:r>
      <w:r>
        <w:t>e</w:t>
      </w:r>
      <w:r>
        <w:t xml:space="preserve"> </w:t>
      </w:r>
      <w:r>
        <w:t>s</w:t>
      </w:r>
      <w:r>
        <w:t>i</w:t>
      </w:r>
      <w:r>
        <w:t>g</w:t>
      </w:r>
      <w:r>
        <w:t>h</w:t>
      </w:r>
      <w:r>
        <w:t>t</w:t>
      </w:r>
      <w:r>
        <w:t xml:space="preserve"> </w:t>
      </w:r>
      <w:r>
        <w:t>g</w:t>
      </w:r>
      <w:r>
        <w:t>l</w:t>
      </w:r>
      <w:r>
        <w:t>a</w:t>
      </w:r>
      <w:r>
        <w:t>s</w:t>
      </w:r>
      <w:r>
        <w:t>s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b</w:t>
      </w:r>
      <w:r>
        <w:t>u</w:t>
      </w:r>
      <w:r>
        <w:t>i</w:t>
      </w:r>
      <w:r>
        <w:t>l</w:t>
      </w:r>
      <w:r>
        <w:t>t</w:t>
      </w:r>
      <w:r>
        <w:t>-</w:t>
      </w:r>
      <w:r>
        <w:t>i</w:t>
      </w:r>
      <w:r>
        <w:t>n</w:t>
      </w:r>
      <w:r>
        <w:t xml:space="preserve"> </w:t>
      </w:r>
      <w:r>
        <w:t>m</w:t>
      </w:r>
      <w:r>
        <w:t>o</w:t>
      </w:r>
      <w:r>
        <w:t>i</w:t>
      </w:r>
      <w:r>
        <w:t>s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i</w:t>
      </w:r>
      <w:r>
        <w:t>n</w:t>
      </w:r>
      <w:r>
        <w:t>d</w:t>
      </w:r>
      <w:r>
        <w:t>i</w:t>
      </w:r>
      <w:r>
        <w:t>c</w:t>
      </w:r>
      <w:r>
        <w:t>a</w:t>
      </w:r>
      <w:r>
        <w:t>t</w:t>
      </w:r>
      <w:r>
        <w:t>o</w:t>
      </w:r>
      <w:r>
        <w:t>r</w:t>
      </w:r>
      <w:r>
        <w:t>.</w:t>
      </w:r>
      <w:r>
        <w:t xml:space="preserve"> </w:t>
      </w:r>
      <w:r>
        <w:t>O</w:t>
      </w:r>
      <w:r>
        <w:t>n</w:t>
      </w:r>
      <w:r>
        <w:t>e</w:t>
      </w:r>
      <w:r>
        <w:t xml:space="preserve"> </w:t>
      </w:r>
      <w:r>
        <w:t>m</w:t>
      </w:r>
      <w:r>
        <w:t>a</w:t>
      </w:r>
      <w:r>
        <w:t>l</w:t>
      </w:r>
      <w:r>
        <w:t>e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o</w:t>
      </w:r>
      <w:r>
        <w:t>n</w:t>
      </w:r>
      <w:r>
        <w:t>e</w:t>
      </w:r>
      <w:r>
        <w:t xml:space="preserve"> </w:t>
      </w:r>
      <w:r>
        <w:t>f</w:t>
      </w:r>
      <w:r>
        <w:t>e</w:t>
      </w:r>
      <w:r>
        <w:t>m</w:t>
      </w:r>
      <w:r>
        <w:t>a</w:t>
      </w:r>
      <w:r>
        <w:t>l</w:t>
      </w:r>
      <w:r>
        <w:t>e</w:t>
      </w:r>
      <w:r>
        <w:t xml:space="preserve"> </w:t>
      </w:r>
      <w:r>
        <w:t>f</w:t>
      </w:r>
      <w:r>
        <w:t>l</w:t>
      </w:r>
      <w:r>
        <w:t>a</w:t>
      </w:r>
      <w:r>
        <w:t>r</w:t>
      </w:r>
      <w:r>
        <w:t>e</w:t>
      </w:r>
      <w:r>
        <w:t xml:space="preserve"> </w:t>
      </w:r>
      <w:r>
        <w:t>e</w:t>
      </w:r>
      <w:r>
        <w:t>n</w:t>
      </w:r>
      <w:r>
        <w:t>d</w:t>
      </w:r>
      <w:r>
        <w:t xml:space="preserve"> </w:t>
      </w:r>
      <w:r>
        <w:t>e</w:t>
      </w:r>
      <w:r>
        <w:t>n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 xml:space="preserve"> </w:t>
      </w:r>
      <w:r>
        <w:t>t</w:t>
      </w:r>
      <w:r>
        <w:t>u</w:t>
      </w:r>
      <w:r>
        <w:t>b</w:t>
      </w:r>
      <w:r>
        <w:t>e</w:t>
      </w:r>
      <w:r>
        <w:t>-</w:t>
      </w:r>
      <w:r>
        <w:t>t</w:t>
      </w:r>
      <w:r>
        <w:t>o</w:t>
      </w:r>
      <w:r>
        <w:t>-</w:t>
      </w:r>
      <w:r>
        <w:t>t</w:t>
      </w:r>
      <w:r>
        <w:t>u</w:t>
      </w:r>
      <w:r>
        <w:t>b</w:t>
      </w:r>
      <w:r>
        <w:t>e</w:t>
      </w:r>
      <w:r>
        <w:t xml:space="preserve"> </w:t>
      </w:r>
      <w:r>
        <w:t>c</w:t>
      </w:r>
      <w:r>
        <w:t>o</w:t>
      </w:r>
      <w:r>
        <w:t>n</w:t>
      </w:r>
      <w:r>
        <w:t>n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>o</w:t>
      </w:r>
      <w:r>
        <w:t>u</w:t>
      </w:r>
      <w:r>
        <w:t>t</w:t>
      </w:r>
      <w:r>
        <w:t xml:space="preserve"> </w:t>
      </w:r>
      <w:r>
        <w:t>a</w:t>
      </w:r>
      <w:r>
        <w:t>d</w:t>
      </w:r>
      <w:r>
        <w:t>d</w:t>
      </w:r>
      <w:r>
        <w:t>i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f</w:t>
      </w:r>
      <w:r>
        <w:t>i</w:t>
      </w:r>
      <w:r>
        <w:t>t</w:t>
      </w:r>
      <w:r>
        <w:t>t</w:t>
      </w:r>
      <w:r>
        <w:t>i</w:t>
      </w:r>
      <w:r>
        <w:t>n</w:t>
      </w:r>
      <w:r>
        <w:t>g</w:t>
      </w:r>
      <w:r>
        <w:t>s</w:t>
      </w:r>
      <w:r>
        <w:t>.</w:t>
      </w:r>
      <w:r>
        <w:t xml:space="preserve"> </w:t>
      </w:r>
      <w:r>
        <w:t>A</w:t>
      </w:r>
      <w:r>
        <w:t>v</w:t>
      </w:r>
      <w:r>
        <w:t>a</w:t>
      </w:r>
      <w:r>
        <w:t>i</w:t>
      </w:r>
      <w:r>
        <w:t>l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i</w:t>
      </w:r>
      <w:r>
        <w:t>n</w:t>
      </w:r>
      <w:r>
        <w:t xml:space="preserve"> </w:t>
      </w:r>
      <w:r>
        <w:t>4</w:t>
      </w:r>
      <w:r>
        <w:t xml:space="preserve"> </w:t>
      </w:r>
      <w:r>
        <w:t>s</w:t>
      </w:r>
      <w:r>
        <w:t>i</w:t>
      </w:r>
      <w:r>
        <w:t>z</w:t>
      </w:r>
      <w:r>
        <w:t>e</w:t>
      </w:r>
      <w:r>
        <w:t>s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1</w:t>
      </w:r>
      <w:r>
        <w:t>/</w:t>
      </w:r>
      <w:r>
        <w:t>4</w:t>
      </w:r>
      <w:r>
        <w:t>"</w:t>
      </w:r>
      <w:r>
        <w:t xml:space="preserve"> </w:t>
      </w:r>
      <w:r>
        <w:t>t</w:t>
      </w:r>
      <w:r>
        <w:t>o</w:t>
      </w:r>
      <w:r>
        <w:t xml:space="preserve"> </w:t>
      </w:r>
      <w:r>
        <w:t>5</w:t>
      </w:r>
      <w:r>
        <w:t>/</w:t>
      </w:r>
      <w:r>
        <w:t>8</w:t>
      </w:r>
      <w:r>
        <w:t>"</w:t>
      </w:r>
      <w:r>
        <w:t>.</w:t>
      </w:r>
    </w:p>
    <w:p>
      <w:pPr/>
      <w:r/>
      <w:r>
        <w:rPr>
          <w:b/>
        </w:rPr>
        <w:t>Product Description / Key Features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M</w:t>
      </w:r>
      <w:r>
        <w:t>a</w:t>
      </w:r>
      <w:r>
        <w:t>l</w:t>
      </w:r>
      <w:r>
        <w:t>e</w:t>
      </w:r>
      <w:r>
        <w:t>/</w:t>
      </w:r>
      <w:r>
        <w:t>f</w:t>
      </w:r>
      <w:r>
        <w:t>e</w:t>
      </w:r>
      <w:r>
        <w:t>m</w:t>
      </w:r>
      <w:r>
        <w:t>a</w:t>
      </w:r>
      <w:r>
        <w:t>l</w:t>
      </w:r>
      <w:r>
        <w:t>e</w:t>
      </w:r>
      <w:r>
        <w:t xml:space="preserve"> </w:t>
      </w:r>
      <w:r>
        <w:t>d</w:t>
      </w:r>
      <w:r>
        <w:t>u</w:t>
      </w:r>
      <w:r>
        <w:t>a</w:t>
      </w:r>
      <w:r>
        <w:t>l</w:t>
      </w:r>
      <w:r>
        <w:t>-</w:t>
      </w:r>
      <w:r>
        <w:t>e</w:t>
      </w:r>
      <w:r>
        <w:t>n</w:t>
      </w:r>
      <w:r>
        <w:t>d</w:t>
      </w:r>
      <w:r>
        <w:t xml:space="preserve"> </w:t>
      </w:r>
      <w:r>
        <w:t>S</w:t>
      </w:r>
      <w:r>
        <w:t>A</w:t>
      </w:r>
      <w:r>
        <w:t>E</w:t>
      </w:r>
      <w:r>
        <w:t xml:space="preserve"> </w:t>
      </w:r>
      <w:r>
        <w:t>f</w:t>
      </w:r>
      <w:r>
        <w:t>l</w:t>
      </w:r>
      <w:r>
        <w:t>a</w:t>
      </w:r>
      <w:r>
        <w:t>r</w:t>
      </w:r>
      <w:r>
        <w:t>e</w:t>
      </w:r>
      <w:r>
        <w:t xml:space="preserve"> </w:t>
      </w:r>
      <w:r>
        <w:t>s</w:t>
      </w:r>
      <w:r>
        <w:t>i</w:t>
      </w:r>
      <w:r>
        <w:t>g</w:t>
      </w:r>
      <w:r>
        <w:t>h</w:t>
      </w:r>
      <w:r>
        <w:t>t</w:t>
      </w:r>
      <w:r>
        <w:t xml:space="preserve"> </w:t>
      </w:r>
      <w:r>
        <w:t>g</w:t>
      </w:r>
      <w:r>
        <w:t>l</w:t>
      </w:r>
      <w:r>
        <w:t>a</w:t>
      </w:r>
      <w:r>
        <w:t>s</w:t>
      </w:r>
      <w:r>
        <w:t>s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i</w:t>
      </w:r>
      <w:r>
        <w:t>g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l</w:t>
      </w:r>
      <w:r>
        <w:t>i</w:t>
      </w:r>
      <w:r>
        <w:t>q</w:t>
      </w:r>
      <w:r>
        <w:t>u</w:t>
      </w:r>
      <w:r>
        <w:t>i</w:t>
      </w:r>
      <w:r>
        <w:t>d</w:t>
      </w:r>
      <w:r>
        <w:t xml:space="preserve"> </w:t>
      </w:r>
      <w:r>
        <w:t>l</w:t>
      </w:r>
      <w:r>
        <w:t>i</w:t>
      </w:r>
      <w:r>
        <w:t>n</w:t>
      </w:r>
      <w:r>
        <w:t>e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O</w:t>
      </w:r>
      <w:r>
        <w:t>n</w:t>
      </w:r>
      <w:r>
        <w:t>e</w:t>
      </w:r>
      <w:r>
        <w:t xml:space="preserve"> </w:t>
      </w:r>
      <w:r>
        <w:t>m</w:t>
      </w:r>
      <w:r>
        <w:t>a</w:t>
      </w:r>
      <w:r>
        <w:t>l</w:t>
      </w:r>
      <w:r>
        <w:t>e</w:t>
      </w:r>
      <w:r>
        <w:t xml:space="preserve"> </w:t>
      </w:r>
      <w:r>
        <w:t>f</w:t>
      </w:r>
      <w:r>
        <w:t>l</w:t>
      </w:r>
      <w:r>
        <w:t>a</w:t>
      </w:r>
      <w:r>
        <w:t>r</w:t>
      </w:r>
      <w:r>
        <w:t>e</w:t>
      </w:r>
      <w:r>
        <w:t xml:space="preserve"> </w:t>
      </w:r>
      <w:r>
        <w:t>e</w:t>
      </w:r>
      <w:r>
        <w:t>n</w:t>
      </w:r>
      <w:r>
        <w:t>d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o</w:t>
      </w:r>
      <w:r>
        <w:t>n</w:t>
      </w:r>
      <w:r>
        <w:t>e</w:t>
      </w:r>
      <w:r>
        <w:t xml:space="preserve"> </w:t>
      </w:r>
      <w:r>
        <w:t>f</w:t>
      </w:r>
      <w:r>
        <w:t>e</w:t>
      </w:r>
      <w:r>
        <w:t>m</w:t>
      </w:r>
      <w:r>
        <w:t>a</w:t>
      </w:r>
      <w:r>
        <w:t>l</w:t>
      </w:r>
      <w:r>
        <w:t>e</w:t>
      </w:r>
      <w:r>
        <w:t xml:space="preserve"> </w:t>
      </w:r>
      <w:r>
        <w:t>f</w:t>
      </w:r>
      <w:r>
        <w:t>l</w:t>
      </w:r>
      <w:r>
        <w:t>a</w:t>
      </w:r>
      <w:r>
        <w:t>r</w:t>
      </w:r>
      <w:r>
        <w:t>e</w:t>
      </w:r>
      <w:r>
        <w:t xml:space="preserve"> </w:t>
      </w:r>
      <w:r>
        <w:t>e</w:t>
      </w:r>
      <w:r>
        <w:t>n</w:t>
      </w:r>
      <w:r>
        <w:t>d</w:t>
      </w:r>
      <w:r>
        <w:t xml:space="preserve"> </w:t>
      </w:r>
      <w:r>
        <w:t>e</w:t>
      </w:r>
      <w:r>
        <w:t>n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 xml:space="preserve"> </w:t>
      </w:r>
      <w:r>
        <w:t>t</w:t>
      </w:r>
      <w:r>
        <w:t>u</w:t>
      </w:r>
      <w:r>
        <w:t>b</w:t>
      </w:r>
      <w:r>
        <w:t>e</w:t>
      </w:r>
      <w:r>
        <w:t>-</w:t>
      </w:r>
      <w:r>
        <w:t>t</w:t>
      </w:r>
      <w:r>
        <w:t>o</w:t>
      </w:r>
      <w:r>
        <w:t>-</w:t>
      </w:r>
      <w:r>
        <w:t>t</w:t>
      </w:r>
      <w:r>
        <w:t>u</w:t>
      </w:r>
      <w:r>
        <w:t>b</w:t>
      </w:r>
      <w:r>
        <w:t>e</w:t>
      </w:r>
      <w:r>
        <w:t xml:space="preserve"> </w:t>
      </w:r>
      <w:r>
        <w:t>c</w:t>
      </w:r>
      <w:r>
        <w:t>o</w:t>
      </w:r>
      <w:r>
        <w:t>n</w:t>
      </w:r>
      <w:r>
        <w:t>n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>o</w:t>
      </w:r>
      <w:r>
        <w:t>u</w:t>
      </w:r>
      <w:r>
        <w:t>t</w:t>
      </w:r>
      <w:r>
        <w:t xml:space="preserve"> </w:t>
      </w:r>
      <w:r>
        <w:t>a</w:t>
      </w:r>
      <w:r>
        <w:t>d</w:t>
      </w:r>
      <w:r>
        <w:t>d</w:t>
      </w:r>
      <w:r>
        <w:t>i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f</w:t>
      </w:r>
      <w:r>
        <w:t>i</w:t>
      </w:r>
      <w:r>
        <w:t>t</w:t>
      </w:r>
      <w:r>
        <w:t>t</w:t>
      </w:r>
      <w:r>
        <w:t>i</w:t>
      </w:r>
      <w:r>
        <w:t>n</w:t>
      </w:r>
      <w:r>
        <w:t>g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</w:t>
      </w:r>
      <w:r>
        <w:t>o</w:t>
      </w:r>
      <w:r>
        <w:t>l</w:t>
      </w:r>
      <w:r>
        <w:t>o</w:t>
      </w:r>
      <w:r>
        <w:t>r</w:t>
      </w:r>
      <w:r>
        <w:t>-</w:t>
      </w:r>
      <w:r>
        <w:t>c</w:t>
      </w:r>
      <w:r>
        <w:t>h</w:t>
      </w:r>
      <w:r>
        <w:t>a</w:t>
      </w:r>
      <w:r>
        <w:t>n</w:t>
      </w:r>
      <w:r>
        <w:t>g</w:t>
      </w:r>
      <w:r>
        <w:t>i</w:t>
      </w:r>
      <w:r>
        <w:t>n</w:t>
      </w:r>
      <w:r>
        <w:t>g</w:t>
      </w:r>
      <w:r>
        <w:t xml:space="preserve"> </w:t>
      </w:r>
      <w:r>
        <w:t>m</w:t>
      </w:r>
      <w:r>
        <w:t>o</w:t>
      </w:r>
      <w:r>
        <w:t>i</w:t>
      </w:r>
      <w:r>
        <w:t>s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i</w:t>
      </w:r>
      <w:r>
        <w:t>n</w:t>
      </w:r>
      <w:r>
        <w:t>d</w:t>
      </w:r>
      <w:r>
        <w:t>i</w:t>
      </w:r>
      <w:r>
        <w:t>c</w:t>
      </w:r>
      <w:r>
        <w:t>a</w:t>
      </w:r>
      <w:r>
        <w:t>t</w:t>
      </w:r>
      <w:r>
        <w:t>o</w:t>
      </w:r>
      <w:r>
        <w:t>r</w:t>
      </w:r>
      <w:r>
        <w:t>:</w:t>
      </w:r>
      <w:r>
        <w:t xml:space="preserve"> </w:t>
      </w:r>
      <w:r>
        <w:t>g</w:t>
      </w:r>
      <w:r>
        <w:t>r</w:t>
      </w:r>
      <w:r>
        <w:t>e</w:t>
      </w:r>
      <w:r>
        <w:t>e</w:t>
      </w:r>
      <w:r>
        <w:t>n</w:t>
      </w:r>
      <w:r>
        <w:t xml:space="preserve"> </w:t>
      </w:r>
      <w:r>
        <w:t>=</w:t>
      </w:r>
      <w:r>
        <w:t xml:space="preserve"> </w:t>
      </w:r>
      <w:r>
        <w:t>d</w:t>
      </w:r>
      <w:r>
        <w:t>r</w:t>
      </w:r>
      <w:r>
        <w:t>y</w:t>
      </w:r>
      <w:r>
        <w:t>,</w:t>
      </w:r>
      <w:r>
        <w:t xml:space="preserve"> </w:t>
      </w:r>
      <w:r>
        <w:t>y</w:t>
      </w:r>
      <w:r>
        <w:t>e</w:t>
      </w:r>
      <w:r>
        <w:t>l</w:t>
      </w:r>
      <w:r>
        <w:t>l</w:t>
      </w:r>
      <w:r>
        <w:t>o</w:t>
      </w:r>
      <w:r>
        <w:t>w</w:t>
      </w:r>
      <w:r>
        <w:t xml:space="preserve"> </w:t>
      </w:r>
      <w:r>
        <w:t>=</w:t>
      </w:r>
      <w:r>
        <w:t xml:space="preserve"> </w:t>
      </w:r>
      <w:r>
        <w:t>w</w:t>
      </w:r>
      <w:r>
        <w:t>e</w:t>
      </w:r>
      <w:r>
        <w:t>t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V</w:t>
      </w:r>
      <w:r>
        <w:t>i</w:t>
      </w:r>
      <w:r>
        <w:t>s</w:t>
      </w:r>
      <w:r>
        <w:t>u</w:t>
      </w:r>
      <w:r>
        <w:t>a</w:t>
      </w:r>
      <w:r>
        <w:t>l</w:t>
      </w:r>
      <w:r>
        <w:t xml:space="preserve"> </w:t>
      </w:r>
      <w:r>
        <w:t>m</w:t>
      </w:r>
      <w:r>
        <w:t>o</w:t>
      </w:r>
      <w:r>
        <w:t>n</w:t>
      </w:r>
      <w:r>
        <w:t>i</w:t>
      </w:r>
      <w:r>
        <w:t>t</w:t>
      </w:r>
      <w:r>
        <w:t>o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o</w:t>
      </w:r>
      <w:r>
        <w:t>f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i</w:t>
      </w:r>
      <w:r>
        <w:t>g</w:t>
      </w:r>
      <w:r>
        <w:t>e</w:t>
      </w:r>
      <w:r>
        <w:t>r</w:t>
      </w:r>
      <w:r>
        <w:t>a</w:t>
      </w:r>
      <w:r>
        <w:t>n</w:t>
      </w:r>
      <w:r>
        <w:t>t</w:t>
      </w:r>
      <w:r>
        <w:t xml:space="preserve"> </w:t>
      </w:r>
      <w:r>
        <w:t>f</w:t>
      </w:r>
      <w:r>
        <w:t>l</w:t>
      </w:r>
      <w:r>
        <w:t>o</w:t>
      </w:r>
      <w:r>
        <w:t>w</w:t>
      </w:r>
      <w:r>
        <w:t>,</w:t>
      </w:r>
      <w:r>
        <w:t xml:space="preserve"> </w:t>
      </w:r>
      <w:r>
        <w:t>w</w:t>
      </w:r>
      <w:r>
        <w:t>a</w:t>
      </w:r>
      <w:r>
        <w:t>t</w:t>
      </w:r>
      <w:r>
        <w:t>e</w:t>
      </w:r>
      <w:r>
        <w:t>r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n</w:t>
      </w:r>
      <w:r>
        <w:t>t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o</w:t>
      </w:r>
      <w:r>
        <w:t>i</w:t>
      </w:r>
      <w:r>
        <w:t>l</w:t>
      </w:r>
      <w:r>
        <w:t xml:space="preserve"> </w:t>
      </w:r>
      <w:r>
        <w:t>c</w:t>
      </w:r>
      <w:r>
        <w:t>i</w:t>
      </w:r>
      <w:r>
        <w:t>r</w:t>
      </w:r>
      <w:r>
        <w:t>c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E</w:t>
      </w:r>
      <w:r>
        <w:t>x</w:t>
      </w:r>
      <w:r>
        <w:t>p</w:t>
      </w:r>
      <w:r>
        <w:t>l</w:t>
      </w:r>
      <w:r>
        <w:t>o</w:t>
      </w:r>
      <w:r>
        <w:t>s</w:t>
      </w:r>
      <w:r>
        <w:t>i</w:t>
      </w:r>
      <w:r>
        <w:t>o</w:t>
      </w:r>
      <w:r>
        <w:t>n</w:t>
      </w:r>
      <w:r>
        <w:t>-</w:t>
      </w:r>
      <w:r>
        <w:t>p</w:t>
      </w:r>
      <w:r>
        <w:t>r</w:t>
      </w:r>
      <w:r>
        <w:t>o</w:t>
      </w:r>
      <w:r>
        <w:t>o</w:t>
      </w:r>
      <w:r>
        <w:t>f</w:t>
      </w:r>
      <w:r>
        <w:t xml:space="preserve"> </w:t>
      </w:r>
      <w:r>
        <w:t>p</w:t>
      </w:r>
      <w:r>
        <w:t>r</w:t>
      </w:r>
      <w:r>
        <w:t>e</w:t>
      </w:r>
      <w:r>
        <w:t>s</w:t>
      </w:r>
      <w:r>
        <w:t>s</w:t>
      </w:r>
      <w:r>
        <w:t>-</w:t>
      </w:r>
      <w:r>
        <w:t>f</w:t>
      </w:r>
      <w:r>
        <w:t>i</w:t>
      </w:r>
      <w:r>
        <w:t>t</w:t>
      </w:r>
      <w:r>
        <w:t xml:space="preserve"> </w:t>
      </w:r>
      <w:r>
        <w:t>w</w:t>
      </w:r>
      <w:r>
        <w:t>i</w:t>
      </w:r>
      <w:r>
        <w:t>n</w:t>
      </w:r>
      <w:r>
        <w:t>d</w:t>
      </w:r>
      <w:r>
        <w:t>o</w:t>
      </w:r>
      <w:r>
        <w:t>w</w:t>
      </w:r>
      <w:r>
        <w:t>;</w:t>
      </w:r>
      <w:r>
        <w:t xml:space="preserve"> </w:t>
      </w:r>
      <w:r>
        <w:t>f</w:t>
      </w:r>
      <w:r>
        <w:t>o</w:t>
      </w:r>
      <w:r>
        <w:t>r</w:t>
      </w:r>
      <w:r>
        <w:t>g</w:t>
      </w:r>
      <w:r>
        <w:t>e</w:t>
      </w:r>
      <w:r>
        <w:t>d</w:t>
      </w:r>
      <w:r>
        <w:t xml:space="preserve"> </w:t>
      </w:r>
      <w:r>
        <w:t>c</w:t>
      </w:r>
      <w:r>
        <w:t>o</w:t>
      </w:r>
      <w:r>
        <w:t>p</w:t>
      </w:r>
      <w:r>
        <w:t>p</w:t>
      </w:r>
      <w:r>
        <w:t>e</w:t>
      </w:r>
      <w:r>
        <w:t>r</w:t>
      </w:r>
      <w:r>
        <w:t xml:space="preserve"> </w:t>
      </w:r>
      <w:r>
        <w:t>b</w:t>
      </w:r>
      <w:r>
        <w:t>a</w:t>
      </w:r>
      <w:r>
        <w:t>r</w:t>
      </w:r>
      <w:r>
        <w:t xml:space="preserve"> </w:t>
      </w:r>
      <w:r>
        <w:t>b</w:t>
      </w:r>
      <w:r>
        <w:t>o</w:t>
      </w:r>
      <w:r>
        <w:t>d</w:t>
      </w:r>
      <w:r>
        <w:t>y</w:t>
      </w:r>
      <w:r>
        <w:t>;</w:t>
      </w:r>
      <w:r>
        <w:t xml:space="preserve"> </w:t>
      </w:r>
      <w:r>
        <w:t>m</w:t>
      </w:r>
      <w:r>
        <w:t>o</w:t>
      </w:r>
      <w:r>
        <w:t>d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P</w:t>
      </w:r>
      <w:r>
        <w:t>T</w:t>
      </w:r>
      <w:r>
        <w:t>F</w:t>
      </w:r>
      <w:r>
        <w:t>E</w:t>
      </w:r>
      <w:r>
        <w:t xml:space="preserve"> </w:t>
      </w:r>
      <w:r>
        <w:t>s</w:t>
      </w:r>
      <w:r>
        <w:t>e</w:t>
      </w:r>
      <w:r>
        <w:t>a</w:t>
      </w:r>
      <w:r>
        <w:t>l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D</w:t>
      </w:r>
      <w:r>
        <w:t>e</w:t>
      </w:r>
      <w:r>
        <w:t>t</w:t>
      </w:r>
      <w:r>
        <w:t>e</w:t>
      </w:r>
      <w:r>
        <w:t>c</w:t>
      </w:r>
      <w:r>
        <w:t>t</w:t>
      </w:r>
      <w:r>
        <w:t>s</w:t>
      </w:r>
      <w:r>
        <w:t xml:space="preserve"> </w:t>
      </w:r>
      <w:r>
        <w:t>e</w:t>
      </w:r>
      <w:r>
        <w:t>x</w:t>
      </w:r>
      <w:r>
        <w:t>c</w:t>
      </w:r>
      <w:r>
        <w:t>e</w:t>
      </w:r>
      <w:r>
        <w:t>s</w:t>
      </w:r>
      <w:r>
        <w:t>s</w:t>
      </w:r>
      <w:r>
        <w:t>i</w:t>
      </w:r>
      <w:r>
        <w:t>v</w:t>
      </w:r>
      <w:r>
        <w:t>e</w:t>
      </w:r>
      <w:r>
        <w:t xml:space="preserve"> </w:t>
      </w:r>
      <w:r>
        <w:t>m</w:t>
      </w:r>
      <w:r>
        <w:t>o</w:t>
      </w:r>
      <w:r>
        <w:t>i</w:t>
      </w:r>
      <w:r>
        <w:t>s</w:t>
      </w:r>
      <w:r>
        <w:t>t</w:t>
      </w:r>
      <w:r>
        <w:t>u</w:t>
      </w:r>
      <w:r>
        <w:t>r</w:t>
      </w:r>
      <w:r>
        <w:t>e</w:t>
      </w:r>
      <w:r>
        <w:t>,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i</w:t>
      </w:r>
      <w:r>
        <w:t>g</w:t>
      </w:r>
      <w:r>
        <w:t>e</w:t>
      </w:r>
      <w:r>
        <w:t>r</w:t>
      </w:r>
      <w:r>
        <w:t>a</w:t>
      </w:r>
      <w:r>
        <w:t>n</w:t>
      </w:r>
      <w:r>
        <w:t>t</w:t>
      </w:r>
      <w:r>
        <w:t xml:space="preserve"> </w:t>
      </w:r>
      <w:r>
        <w:t>s</w:t>
      </w:r>
      <w:r>
        <w:t>u</w:t>
      </w:r>
      <w:r>
        <w:t>b</w:t>
      </w:r>
      <w:r>
        <w:t>c</w:t>
      </w:r>
      <w:r>
        <w:t>o</w:t>
      </w:r>
      <w:r>
        <w:t>o</w:t>
      </w:r>
      <w:r>
        <w:t>l</w:t>
      </w:r>
      <w:r>
        <w:t>i</w:t>
      </w:r>
      <w:r>
        <w:t>n</w:t>
      </w:r>
      <w:r>
        <w:t>g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i</w:t>
      </w:r>
      <w:r>
        <w:t>n</w:t>
      </w:r>
      <w:r>
        <w:t>s</w:t>
      </w:r>
      <w:r>
        <w:t>u</w:t>
      </w:r>
      <w:r>
        <w:t>f</w:t>
      </w:r>
      <w:r>
        <w:t>f</w:t>
      </w:r>
      <w:r>
        <w:t>i</w:t>
      </w:r>
      <w:r>
        <w:t>c</w:t>
      </w:r>
      <w:r>
        <w:t>i</w:t>
      </w:r>
      <w:r>
        <w:t>e</w:t>
      </w:r>
      <w:r>
        <w:t>n</w:t>
      </w:r>
      <w:r>
        <w:t>t</w:t>
      </w:r>
      <w:r>
        <w:t xml:space="preserve"> </w:t>
      </w:r>
      <w:r>
        <w:t>c</w:t>
      </w:r>
      <w:r>
        <w:t>h</w:t>
      </w:r>
      <w:r>
        <w:t>a</w:t>
      </w:r>
      <w:r>
        <w:t>r</w:t>
      </w:r>
      <w:r>
        <w:t>g</w:t>
      </w:r>
      <w:r>
        <w:t>i</w:t>
      </w:r>
      <w:r>
        <w:t>n</w:t>
      </w:r>
      <w:r>
        <w:t>g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</w:t>
      </w:r>
      <w:r>
        <w:t>o</w:t>
      </w:r>
      <w:r>
        <w:t>m</w:t>
      </w:r>
      <w:r>
        <w:t>p</w:t>
      </w:r>
      <w:r>
        <w:t>a</w:t>
      </w:r>
      <w:r>
        <w:t>t</w:t>
      </w:r>
      <w:r>
        <w:t>i</w:t>
      </w:r>
      <w:r>
        <w:t>b</w:t>
      </w:r>
      <w:r>
        <w:t>l</w:t>
      </w:r>
      <w:r>
        <w:t>e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H</w:t>
      </w:r>
      <w:r>
        <w:t>C</w:t>
      </w:r>
      <w:r>
        <w:t>F</w:t>
      </w:r>
      <w:r>
        <w:t>C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H</w:t>
      </w:r>
      <w:r>
        <w:t>F</w:t>
      </w:r>
      <w:r>
        <w:t>C</w:t>
      </w:r>
      <w:r>
        <w:t xml:space="preserve"> 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结</w:t>
      </w:r>
      <w:r>
        <w:t>构</w:t>
      </w:r>
      <w:r>
        <w:t>特</w:t>
      </w:r>
      <w:r>
        <w:t>征</w:t>
      </w:r>
      <w:r>
        <w:t>：</w:t>
      </w:r>
      <w:r>
        <w:t>一</w:t>
      </w:r>
      <w:r>
        <w:t>端</w:t>
      </w:r>
      <w:r>
        <w:t xml:space="preserve"> </w:t>
      </w:r>
      <w:r>
        <w:t>S</w:t>
      </w:r>
      <w:r>
        <w:t>A</w:t>
      </w:r>
      <w:r>
        <w:t>E</w:t>
      </w:r>
      <w:r>
        <w:t xml:space="preserve"> </w:t>
      </w:r>
      <w:r>
        <w:t>外</w:t>
      </w:r>
      <w:r>
        <w:t>丝</w:t>
      </w:r>
      <w:r>
        <w:t>喇</w:t>
      </w:r>
      <w:r>
        <w:t>叭</w:t>
      </w:r>
      <w:r>
        <w:t>口</w:t>
      </w:r>
      <w:r>
        <w:t xml:space="preserve"> </w:t>
      </w:r>
      <w:r>
        <w:t>+</w:t>
      </w:r>
      <w:r>
        <w:t xml:space="preserve"> </w:t>
      </w:r>
      <w:r>
        <w:t>一</w:t>
      </w:r>
      <w:r>
        <w:t>端</w:t>
      </w:r>
      <w:r>
        <w:t xml:space="preserve"> </w:t>
      </w:r>
      <w:r>
        <w:t>S</w:t>
      </w:r>
      <w:r>
        <w:t>A</w:t>
      </w:r>
      <w:r>
        <w:t>E</w:t>
      </w:r>
      <w:r>
        <w:t xml:space="preserve"> </w:t>
      </w:r>
      <w:r>
        <w:t>内</w:t>
      </w:r>
      <w:r>
        <w:t>丝</w:t>
      </w:r>
      <w:r>
        <w:t>六</w:t>
      </w:r>
      <w:r>
        <w:t>角</w:t>
      </w:r>
      <w:r>
        <w:t>母</w:t>
      </w:r>
      <w:r>
        <w:t>口</w:t>
      </w:r>
      <w:r>
        <w:t>（</w:t>
      </w:r>
      <w:r>
        <w:t>对</w:t>
      </w:r>
      <w:r>
        <w:t>应</w:t>
      </w:r>
      <w:r>
        <w:t xml:space="preserve"> </w:t>
      </w:r>
      <w:r>
        <w:t>C</w:t>
      </w:r>
      <w:r>
        <w:t>a</w:t>
      </w:r>
      <w:r>
        <w:t>s</w:t>
      </w:r>
      <w:r>
        <w:t>t</w:t>
      </w:r>
      <w:r>
        <w:t>e</w:t>
      </w:r>
      <w:r>
        <w:t>l</w:t>
      </w:r>
      <w:r>
        <w:t xml:space="preserve"> </w:t>
      </w:r>
      <w:r>
        <w:t>3</w:t>
      </w:r>
      <w:r>
        <w:t>9</w:t>
      </w:r>
      <w:r>
        <w:t>5</w:t>
      </w:r>
      <w:r>
        <w:t>0</w:t>
      </w:r>
      <w:r>
        <w:t xml:space="preserve"> </w:t>
      </w:r>
      <w:r>
        <w:t>类</w:t>
      </w:r>
      <w:r>
        <w:t xml:space="preserve"> </w:t>
      </w:r>
      <w:r>
        <w:t>S</w:t>
      </w:r>
      <w:r>
        <w:t>A</w:t>
      </w:r>
      <w:r>
        <w:t>E</w:t>
      </w:r>
      <w:r>
        <w:t xml:space="preserve"> </w:t>
      </w:r>
      <w:r>
        <w:t>扩</w:t>
      </w:r>
      <w:r>
        <w:t>口</w:t>
      </w:r>
      <w:r>
        <w:t>外</w:t>
      </w:r>
      <w:r>
        <w:t>-</w:t>
      </w:r>
      <w:r>
        <w:t>内</w:t>
      </w:r>
      <w:r>
        <w:t>螺</w:t>
      </w:r>
      <w:r>
        <w:t>纹</w:t>
      </w:r>
      <w:r>
        <w:t>接</w:t>
      </w:r>
      <w:r>
        <w:t>头</w:t>
      </w:r>
      <w:r>
        <w:t>型</w:t>
      </w:r>
      <w:r>
        <w:t>式</w:t>
      </w:r>
      <w:r>
        <w:t>）</w:t>
      </w:r>
    </w:p>
    <w:p>
      <w:pPr/>
      <w:r/>
      <w:r>
        <w:rPr>
          <w:b/>
        </w:rPr>
        <w:t>Available Models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M</w:t>
            </w:r>
            <w:r>
              <w:rPr>
                <w:b/>
              </w:rPr>
              <w:t>o</w:t>
            </w:r>
            <w:r>
              <w:rPr>
                <w:b/>
              </w:rPr>
              <w:t>d</w:t>
            </w:r>
            <w:r>
              <w:rPr>
                <w:b/>
              </w:rPr>
              <w:t>e</w:t>
            </w:r>
            <w:r>
              <w:rPr>
                <w:b/>
              </w:rPr>
              <w:t>l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P</w:t>
            </w:r>
            <w:r>
              <w:rPr>
                <w:b/>
              </w:rPr>
              <w:t>o</w:t>
            </w:r>
            <w:r>
              <w:rPr>
                <w:b/>
              </w:rPr>
              <w:t>r</w:t>
            </w:r>
            <w:r>
              <w:rPr>
                <w:b/>
              </w:rPr>
              <w:t>t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S</w:t>
            </w:r>
            <w:r>
              <w:rPr>
                <w:b/>
              </w:rPr>
              <w:t>i</w:t>
            </w:r>
            <w:r>
              <w:rPr>
                <w:b/>
              </w:rPr>
              <w:t>z</w:t>
            </w:r>
            <w:r>
              <w:rPr>
                <w:b/>
              </w:rPr>
              <w:t>e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(</w:t>
            </w:r>
            <w:r>
              <w:rPr>
                <w:b/>
              </w:rPr>
              <w:t>i</w:t>
            </w:r>
            <w:r>
              <w:rPr>
                <w:b/>
              </w:rPr>
              <w:t>n</w:t>
            </w:r>
            <w:r>
              <w:rPr>
                <w:b/>
              </w:rPr>
              <w:t>c</w:t>
            </w:r>
            <w:r>
              <w:rPr>
                <w:b/>
              </w:rPr>
              <w:t>h</w:t>
            </w:r>
            <w:r>
              <w:rPr>
                <w:b/>
              </w:rPr>
              <w:t>)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T</w:t>
            </w:r>
            <w:r>
              <w:rPr>
                <w:b/>
              </w:rPr>
              <w:t>h</w:t>
            </w:r>
            <w:r>
              <w:rPr>
                <w:b/>
              </w:rPr>
              <w:t>r</w:t>
            </w:r>
            <w:r>
              <w:rPr>
                <w:b/>
              </w:rPr>
              <w:t>e</w:t>
            </w:r>
            <w:r>
              <w:rPr>
                <w:b/>
              </w:rPr>
              <w:t>a</w:t>
            </w:r>
            <w:r>
              <w:rPr>
                <w:b/>
              </w:rPr>
              <w:t>d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S</w:t>
            </w:r>
            <w:r>
              <w:rPr>
                <w:b/>
              </w:rPr>
              <w:t>p</w:t>
            </w:r>
            <w:r>
              <w:rPr>
                <w:b/>
              </w:rPr>
              <w:t>e</w:t>
            </w:r>
            <w:r>
              <w:rPr>
                <w:b/>
              </w:rPr>
              <w:t>c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O</w:t>
            </w:r>
            <w:r>
              <w:rPr>
                <w:b/>
              </w:rPr>
              <w:t>v</w:t>
            </w:r>
            <w:r>
              <w:rPr>
                <w:b/>
              </w:rPr>
              <w:t>e</w:t>
            </w:r>
            <w:r>
              <w:rPr>
                <w:b/>
              </w:rPr>
              <w:t>r</w:t>
            </w:r>
            <w:r>
              <w:rPr>
                <w:b/>
              </w:rPr>
              <w:t>a</w:t>
            </w:r>
            <w:r>
              <w:rPr>
                <w:b/>
              </w:rPr>
              <w:t>l</w:t>
            </w:r>
            <w:r>
              <w:rPr>
                <w:b/>
              </w:rPr>
              <w:t>l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S</w:t>
            </w:r>
            <w:r>
              <w:rPr>
                <w:b/>
              </w:rPr>
              <w:t>i</w:t>
            </w:r>
            <w:r>
              <w:rPr>
                <w:b/>
              </w:rPr>
              <w:t>z</w:t>
            </w:r>
            <w:r>
              <w:rPr>
                <w:b/>
              </w:rPr>
              <w:t>e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L</w:t>
            </w:r>
            <w:r>
              <w:rPr>
                <w:b/>
              </w:rPr>
              <w:t>×</w:t>
            </w:r>
            <w:r>
              <w:rPr>
                <w:b/>
              </w:rPr>
              <w:t>H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(</w:t>
            </w:r>
            <w:r>
              <w:rPr>
                <w:b/>
              </w:rPr>
              <w:t>m</w:t>
            </w:r>
            <w:r>
              <w:rPr>
                <w:b/>
              </w:rPr>
              <w:t>m</w:t>
            </w:r>
            <w:r>
              <w:rPr>
                <w:b/>
              </w:rPr>
              <w:t>)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S</w:t>
            </w:r>
            <w:r>
              <w:t>G</w:t>
            </w:r>
            <w:r>
              <w:t>N</w:t>
            </w:r>
            <w:r>
              <w:t>-</w:t>
            </w:r>
            <w:r>
              <w:t>1</w:t>
            </w:r>
            <w:r>
              <w:t>/</w:t>
            </w:r>
            <w:r>
              <w:t>4</w:t>
            </w:r>
            <w:r>
              <w:t>-</w:t>
            </w:r>
            <w:r>
              <w:t>M</w:t>
            </w:r>
            <w:r>
              <w:t>F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/</w:t>
            </w:r>
            <w:r>
              <w:t>4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7</w:t>
            </w:r>
            <w:r>
              <w:t>/</w:t>
            </w:r>
            <w:r>
              <w:t>1</w:t>
            </w:r>
            <w:r>
              <w:t>6</w:t>
            </w:r>
            <w:r>
              <w:t>-</w:t>
            </w:r>
            <w:r>
              <w:t>2</w:t>
            </w:r>
            <w:r>
              <w:t>0</w:t>
            </w:r>
            <w:r>
              <w:t>U</w:t>
            </w:r>
            <w:r>
              <w:t>N</w:t>
            </w:r>
            <w:r>
              <w:t>F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6</w:t>
            </w:r>
            <w:r>
              <w:t>0</w:t>
            </w:r>
            <w:r>
              <w:t>×</w:t>
            </w:r>
            <w:r>
              <w:t>2</w:t>
            </w:r>
            <w:r>
              <w:t>5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S</w:t>
            </w:r>
            <w:r>
              <w:t>G</w:t>
            </w:r>
            <w:r>
              <w:t>N</w:t>
            </w:r>
            <w:r>
              <w:t>-</w:t>
            </w:r>
            <w:r>
              <w:t>3</w:t>
            </w:r>
            <w:r>
              <w:t>/</w:t>
            </w:r>
            <w:r>
              <w:t>8</w:t>
            </w:r>
            <w:r>
              <w:t>-</w:t>
            </w:r>
            <w:r>
              <w:t>M</w:t>
            </w:r>
            <w:r>
              <w:t>F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3</w:t>
            </w:r>
            <w:r>
              <w:t>/</w:t>
            </w:r>
            <w:r>
              <w:t>8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5</w:t>
            </w:r>
            <w:r>
              <w:t>/</w:t>
            </w:r>
            <w:r>
              <w:t>8</w:t>
            </w:r>
            <w:r>
              <w:t>-</w:t>
            </w:r>
            <w:r>
              <w:t>1</w:t>
            </w:r>
            <w:r>
              <w:t>8</w:t>
            </w:r>
            <w:r>
              <w:t>U</w:t>
            </w:r>
            <w:r>
              <w:t>N</w:t>
            </w:r>
            <w:r>
              <w:t>F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6</w:t>
            </w:r>
            <w:r>
              <w:t>8</w:t>
            </w:r>
            <w:r>
              <w:t>×</w:t>
            </w:r>
            <w:r>
              <w:t>3</w:t>
            </w:r>
            <w:r>
              <w:t>1</w:t>
            </w:r>
            <w:r>
              <w:t>.</w:t>
            </w:r>
            <w:r>
              <w:t>5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S</w:t>
            </w:r>
            <w:r>
              <w:t>G</w:t>
            </w:r>
            <w:r>
              <w:t>N</w:t>
            </w:r>
            <w:r>
              <w:t>-</w:t>
            </w:r>
            <w:r>
              <w:t>1</w:t>
            </w:r>
            <w:r>
              <w:t>/</w:t>
            </w:r>
            <w:r>
              <w:t>2</w:t>
            </w:r>
            <w:r>
              <w:t>-</w:t>
            </w:r>
            <w:r>
              <w:t>M</w:t>
            </w:r>
            <w:r>
              <w:t>F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/</w:t>
            </w:r>
            <w:r>
              <w:t>2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3</w:t>
            </w:r>
            <w:r>
              <w:t>/</w:t>
            </w:r>
            <w:r>
              <w:t>4</w:t>
            </w:r>
            <w:r>
              <w:t>-</w:t>
            </w:r>
            <w:r>
              <w:t>1</w:t>
            </w:r>
            <w:r>
              <w:t>6</w:t>
            </w:r>
            <w:r>
              <w:t>U</w:t>
            </w:r>
            <w:r>
              <w:t>N</w:t>
            </w:r>
            <w:r>
              <w:t>F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7</w:t>
            </w:r>
            <w:r>
              <w:t>0</w:t>
            </w:r>
            <w:r>
              <w:t>×</w:t>
            </w:r>
            <w:r>
              <w:t>3</w:t>
            </w:r>
            <w:r>
              <w:t>4</w:t>
            </w:r>
            <w:r>
              <w:t>.</w:t>
            </w:r>
            <w:r>
              <w:t>5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S</w:t>
            </w:r>
            <w:r>
              <w:t>G</w:t>
            </w:r>
            <w:r>
              <w:t>N</w:t>
            </w:r>
            <w:r>
              <w:t>-</w:t>
            </w:r>
            <w:r>
              <w:t>5</w:t>
            </w:r>
            <w:r>
              <w:t>/</w:t>
            </w:r>
            <w:r>
              <w:t>8</w:t>
            </w:r>
            <w:r>
              <w:t>-</w:t>
            </w:r>
            <w:r>
              <w:t>M</w:t>
            </w:r>
            <w:r>
              <w:t>F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5</w:t>
            </w:r>
            <w:r>
              <w:t>/</w:t>
            </w:r>
            <w:r>
              <w:t>8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7</w:t>
            </w:r>
            <w:r>
              <w:t>/</w:t>
            </w:r>
            <w:r>
              <w:t>8</w:t>
            </w:r>
            <w:r>
              <w:t>-</w:t>
            </w:r>
            <w:r>
              <w:t>1</w:t>
            </w:r>
            <w:r>
              <w:t>4</w:t>
            </w:r>
            <w:r>
              <w:t>U</w:t>
            </w:r>
            <w:r>
              <w:t>N</w:t>
            </w:r>
            <w:r>
              <w:t>F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7</w:t>
            </w:r>
            <w:r>
              <w:t>8</w:t>
            </w:r>
            <w:r>
              <w:t>×</w:t>
            </w:r>
            <w:r>
              <w:t>3</w:t>
            </w:r>
            <w:r>
              <w:t>8</w:t>
            </w:r>
          </w:p>
        </w:tc>
      </w:tr>
    </w:tbl>
    <w:p/>
    <w:p>
      <w:pPr/>
      <w:r/>
      <w:r>
        <w:rPr>
          <w:b/>
        </w:rPr>
        <w:t>Specifications</w:t>
      </w:r>
      <w:r>
        <w:t>:</w:t>
      </w:r>
      <w:r>
        <w:t xml:space="preserve"> </w:t>
      </w:r>
      <w:r>
        <w:t>S</w:t>
      </w:r>
      <w:r>
        <w:t>e</w:t>
      </w:r>
      <w:r>
        <w:t>r</w:t>
      </w:r>
      <w:r>
        <w:t>i</w:t>
      </w:r>
      <w:r>
        <w:t>e</w:t>
      </w:r>
      <w:r>
        <w:t>s</w:t>
      </w:r>
      <w:r>
        <w:t xml:space="preserve"> </w:t>
      </w:r>
      <w:r>
        <w:t>S</w:t>
      </w:r>
      <w:r>
        <w:t>G</w:t>
      </w:r>
      <w:r>
        <w:t>N</w:t>
      </w:r>
      <w:r>
        <w:t>-</w:t>
      </w:r>
      <w:r>
        <w:t>M</w:t>
      </w:r>
      <w:r>
        <w:t>F</w:t>
      </w:r>
      <w:r>
        <w:t xml:space="preserve"> </w:t>
      </w:r>
      <w:r>
        <w:t>|</w:t>
      </w:r>
      <w:r>
        <w:t xml:space="preserve"> </w:t>
      </w:r>
      <w:r>
        <w:t>M</w:t>
      </w:r>
      <w:r>
        <w:t>o</w:t>
      </w:r>
      <w:r>
        <w:t>i</w:t>
      </w:r>
      <w:r>
        <w:t>s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I</w:t>
      </w:r>
      <w:r>
        <w:t>n</w:t>
      </w:r>
      <w:r>
        <w:t>d</w:t>
      </w:r>
      <w:r>
        <w:t>i</w:t>
      </w:r>
      <w:r>
        <w:t>c</w:t>
      </w:r>
      <w:r>
        <w:t>a</w:t>
      </w:r>
      <w:r>
        <w:t>t</w:t>
      </w:r>
      <w:r>
        <w:t>o</w:t>
      </w:r>
      <w:r>
        <w:t>r</w:t>
      </w:r>
      <w:r>
        <w:t>:</w:t>
      </w:r>
      <w:r>
        <w:t xml:space="preserve"> </w:t>
      </w:r>
      <w:r>
        <w:t>Y</w:t>
      </w:r>
      <w:r>
        <w:t>e</w:t>
      </w:r>
      <w:r>
        <w:t>s</w:t>
      </w:r>
      <w:r>
        <w:t xml:space="preserve"> </w:t>
      </w:r>
      <w:r>
        <w:t>|</w:t>
      </w:r>
      <w:r>
        <w:t xml:space="preserve"> </w:t>
      </w:r>
      <w:r>
        <w:t>C</w:t>
      </w:r>
      <w:r>
        <w:t>o</w:t>
      </w:r>
      <w:r>
        <w:t>n</w:t>
      </w:r>
      <w:r>
        <w:t>n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:</w:t>
      </w:r>
      <w:r>
        <w:t xml:space="preserve"> </w:t>
      </w:r>
      <w:r>
        <w:t>S</w:t>
      </w:r>
      <w:r>
        <w:t>A</w:t>
      </w:r>
      <w:r>
        <w:t>E</w:t>
      </w:r>
      <w:r>
        <w:t xml:space="preserve"> </w:t>
      </w:r>
      <w:r>
        <w:t>F</w:t>
      </w:r>
      <w:r>
        <w:t>l</w:t>
      </w:r>
      <w:r>
        <w:t>a</w:t>
      </w:r>
      <w:r>
        <w:t>r</w:t>
      </w:r>
      <w:r>
        <w:t>e</w:t>
      </w:r>
      <w:r>
        <w:t>,</w:t>
      </w:r>
      <w:r>
        <w:t xml:space="preserve"> </w:t>
      </w:r>
      <w:r>
        <w:t>M</w:t>
      </w:r>
      <w:r>
        <w:t>a</w:t>
      </w:r>
      <w:r>
        <w:t>l</w:t>
      </w:r>
      <w:r>
        <w:t>e</w:t>
      </w:r>
      <w:r>
        <w:t>/</w:t>
      </w:r>
      <w:r>
        <w:t>F</w:t>
      </w:r>
      <w:r>
        <w:t>e</w:t>
      </w:r>
      <w:r>
        <w:t>m</w:t>
      </w:r>
      <w:r>
        <w:t>a</w:t>
      </w:r>
      <w:r>
        <w:t>l</w:t>
      </w:r>
      <w:r>
        <w:t>e</w:t>
      </w:r>
      <w:r>
        <w:t xml:space="preserve"> </w:t>
      </w:r>
      <w:r>
        <w:t>(</w:t>
      </w:r>
      <w:r>
        <w:t>U</w:t>
      </w:r>
      <w:r>
        <w:t>N</w:t>
      </w:r>
      <w:r>
        <w:t>F</w:t>
      </w:r>
      <w:r>
        <w:t>)</w:t>
      </w:r>
      <w:r>
        <w:t xml:space="preserve"> </w:t>
      </w:r>
      <w:r>
        <w:t>|</w:t>
      </w:r>
      <w:r>
        <w:t xml:space="preserve"> </w:t>
      </w:r>
      <w:r>
        <w:t>M</w:t>
      </w:r>
      <w:r>
        <w:t>W</w:t>
      </w:r>
      <w:r>
        <w:t>P</w:t>
      </w:r>
      <w:r>
        <w:t xml:space="preserve"> </w:t>
      </w:r>
      <w:r>
        <w:t>4</w:t>
      </w:r>
      <w:r>
        <w:t>5</w:t>
      </w:r>
      <w:r>
        <w:t xml:space="preserve"> </w:t>
      </w:r>
      <w:r>
        <w:t>b</w:t>
      </w:r>
      <w:r>
        <w:t>a</w:t>
      </w:r>
      <w:r>
        <w:t>r</w:t>
      </w:r>
      <w:r>
        <w:t xml:space="preserve"> </w:t>
      </w:r>
      <w:r>
        <w:t>|</w:t>
      </w:r>
      <w:r>
        <w:t xml:space="preserve"> </w:t>
      </w:r>
      <w:r>
        <w:t>B</w:t>
      </w:r>
      <w:r>
        <w:t>u</w:t>
      </w:r>
      <w:r>
        <w:t>r</w:t>
      </w:r>
      <w:r>
        <w:t>s</w:t>
      </w:r>
      <w:r>
        <w:t>t</w:t>
      </w:r>
      <w:r>
        <w:t xml:space="preserve"> </w:t>
      </w:r>
      <w:r>
        <w:t>6</w:t>
      </w:r>
      <w:r>
        <w:t>8</w:t>
      </w:r>
      <w:r>
        <w:t xml:space="preserve"> </w:t>
      </w:r>
      <w:r>
        <w:t>b</w:t>
      </w:r>
      <w:r>
        <w:t>a</w:t>
      </w:r>
      <w:r>
        <w:t>r</w:t>
      </w:r>
      <w:r>
        <w:t xml:space="preserve"> </w:t>
      </w:r>
      <w:r>
        <w:t>|</w:t>
      </w:r>
      <w:r>
        <w:t xml:space="preserve"> </w:t>
      </w:r>
      <w:r>
        <w:t>T</w:t>
      </w:r>
      <w:r>
        <w:t>e</w:t>
      </w:r>
      <w:r>
        <w:t>m</w:t>
      </w:r>
      <w:r>
        <w:t>p</w:t>
      </w:r>
      <w:r>
        <w:t xml:space="preserve"> </w:t>
      </w:r>
      <w:r>
        <w:t>-</w:t>
      </w:r>
      <w:r>
        <w:t>4</w:t>
      </w:r>
      <w:r>
        <w:t>0</w:t>
      </w:r>
      <w:r>
        <w:t>~</w:t>
      </w:r>
      <w:r>
        <w:t>+</w:t>
      </w:r>
      <w:r>
        <w:t>8</w:t>
      </w:r>
      <w:r>
        <w:t>0</w:t>
      </w:r>
      <w:r>
        <w:t>°</w:t>
      </w:r>
      <w:r>
        <w:t>C</w:t>
      </w:r>
      <w:r>
        <w:t xml:space="preserve"> </w:t>
      </w:r>
      <w:r>
        <w:t>|</w:t>
      </w:r>
      <w:r>
        <w:t xml:space="preserve"> </w:t>
      </w:r>
      <w:r>
        <w:t>S</w:t>
      </w:r>
      <w:r>
        <w:t>e</w:t>
      </w:r>
      <w:r>
        <w:t>a</w:t>
      </w:r>
      <w:r>
        <w:t>l</w:t>
      </w:r>
      <w:r>
        <w:t>:</w:t>
      </w:r>
      <w:r>
        <w:t xml:space="preserve"> </w:t>
      </w:r>
      <w:r>
        <w:t>M</w:t>
      </w:r>
      <w:r>
        <w:t>o</w:t>
      </w:r>
      <w:r>
        <w:t>d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P</w:t>
      </w:r>
      <w:r>
        <w:t>T</w:t>
      </w:r>
      <w:r>
        <w:t>F</w:t>
      </w:r>
      <w:r>
        <w:t>E</w:t>
      </w:r>
      <w:r>
        <w:t xml:space="preserve"> </w:t>
      </w:r>
      <w:r>
        <w:t>|</w:t>
      </w:r>
      <w:r>
        <w:t xml:space="preserve"> </w:t>
      </w:r>
      <w:r>
        <w:t>B</w:t>
      </w:r>
      <w:r>
        <w:t>o</w:t>
      </w:r>
      <w:r>
        <w:t>d</w:t>
      </w:r>
      <w:r>
        <w:t>y</w:t>
      </w:r>
      <w:r>
        <w:t>:</w:t>
      </w:r>
      <w:r>
        <w:t xml:space="preserve"> </w:t>
      </w:r>
      <w:r>
        <w:t>F</w:t>
      </w:r>
      <w:r>
        <w:t>o</w:t>
      </w:r>
      <w:r>
        <w:t>r</w:t>
      </w:r>
      <w:r>
        <w:t>g</w:t>
      </w:r>
      <w:r>
        <w:t>e</w:t>
      </w:r>
      <w:r>
        <w:t>d</w:t>
      </w:r>
      <w:r>
        <w:t xml:space="preserve"> </w:t>
      </w:r>
      <w:r>
        <w:t>C</w:t>
      </w:r>
      <w:r>
        <w:t>o</w:t>
      </w:r>
      <w:r>
        <w:t>p</w:t>
      </w:r>
      <w:r>
        <w:t>p</w:t>
      </w:r>
      <w:r>
        <w:t>e</w:t>
      </w:r>
      <w:r>
        <w:t>r</w:t>
      </w:r>
      <w:r>
        <w:t xml:space="preserve"> </w:t>
      </w:r>
      <w:r>
        <w:t>B</w:t>
      </w:r>
      <w:r>
        <w:t>a</w:t>
      </w:r>
      <w:r>
        <w:t>r</w:t>
      </w:r>
      <w:r>
        <w:t xml:space="preserve"> </w:t>
      </w:r>
      <w:r>
        <w:t>|</w:t>
      </w:r>
      <w:r>
        <w:t xml:space="preserve"> </w:t>
      </w:r>
      <w:r>
        <w:t>L</w:t>
      </w:r>
      <w:r>
        <w:t>e</w:t>
      </w:r>
      <w:r>
        <w:t>a</w:t>
      </w:r>
      <w:r>
        <w:t>k</w:t>
      </w:r>
      <w:r>
        <w:t>a</w:t>
      </w:r>
      <w:r>
        <w:t>g</w:t>
      </w:r>
      <w:r>
        <w:t>e</w:t>
      </w:r>
      <w:r>
        <w:t xml:space="preserve"> </w:t>
      </w:r>
      <w:r>
        <w:t>≤</w:t>
      </w:r>
      <w:r>
        <w:t>2</w:t>
      </w:r>
      <w:r>
        <w:t>g</w:t>
      </w:r>
      <w:r>
        <w:t>/</w:t>
      </w:r>
      <w:r>
        <w:t>a</w:t>
      </w:r>
      <w:r>
        <w:t xml:space="preserve"> </w:t>
      </w:r>
      <w:r>
        <w:t>|</w:t>
      </w:r>
      <w:r>
        <w:t xml:space="preserve"> </w:t>
      </w:r>
      <w:r>
        <w:t>M</w:t>
      </w:r>
      <w:r>
        <w:t>o</w:t>
      </w:r>
      <w:r>
        <w:t>u</w:t>
      </w:r>
      <w:r>
        <w:t>n</w:t>
      </w:r>
      <w:r>
        <w:t>t</w:t>
      </w:r>
      <w:r>
        <w:t>i</w:t>
      </w:r>
      <w:r>
        <w:t>n</w:t>
      </w:r>
      <w:r>
        <w:t>g</w:t>
      </w:r>
      <w:r>
        <w:t>: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i</w:t>
      </w:r>
      <w:r>
        <w:t>g</w:t>
      </w:r>
      <w:r>
        <w:t>e</w:t>
      </w:r>
      <w:r>
        <w:t>r</w:t>
      </w:r>
      <w:r>
        <w:t>a</w:t>
      </w:r>
      <w:r>
        <w:t>n</w:t>
      </w:r>
      <w:r>
        <w:t>t</w:t>
      </w:r>
      <w:r>
        <w:t xml:space="preserve"> </w:t>
      </w:r>
      <w:r>
        <w:t>l</w:t>
      </w:r>
      <w:r>
        <w:t>i</w:t>
      </w:r>
      <w:r>
        <w:t>q</w:t>
      </w:r>
      <w:r>
        <w:t>u</w:t>
      </w:r>
      <w:r>
        <w:t>i</w:t>
      </w:r>
      <w:r>
        <w:t>d</w:t>
      </w:r>
      <w:r>
        <w:t xml:space="preserve"> </w:t>
      </w:r>
      <w:r>
        <w:t>l</w:t>
      </w:r>
      <w:r>
        <w:t>i</w:t>
      </w:r>
      <w:r>
        <w:t>n</w:t>
      </w:r>
      <w:r>
        <w:t>e</w:t>
      </w:r>
      <w:r>
        <w:t xml:space="preserve"> </w:t>
      </w:r>
      <w:r>
        <w:t>|</w:t>
      </w:r>
      <w:r>
        <w:t xml:space="preserve"> </w:t>
      </w:r>
      <w:r>
        <w:t>H</w:t>
      </w:r>
      <w:r>
        <w:t>C</w:t>
      </w:r>
      <w:r>
        <w:t>F</w:t>
      </w:r>
      <w:r>
        <w:t>C</w:t>
      </w:r>
      <w:r>
        <w:t>/</w:t>
      </w:r>
      <w:r>
        <w:t>H</w:t>
      </w:r>
      <w:r>
        <w:t>F</w:t>
      </w:r>
      <w:r>
        <w:t>C</w:t>
      </w:r>
    </w:p>
    <w:p>
      <w:pPr/>
      <w:r/>
      <w:r>
        <w:rPr>
          <w:b/>
        </w:rPr>
        <w:t>主图</w:t>
      </w:r>
      <w:r>
        <w:t>:</w:t>
      </w:r>
      <w:r>
        <w:t xml:space="preserve"> </w:t>
      </w:r>
      <w:r>
        <w:t>视</w:t>
      </w:r>
      <w:r>
        <w:t>液</w:t>
      </w:r>
      <w:r>
        <w:t>镜</w:t>
      </w:r>
      <w:r>
        <w:t>产</w:t>
      </w:r>
      <w:r>
        <w:t>品</w:t>
      </w:r>
      <w:r>
        <w:t>图</w:t>
      </w:r>
      <w:r>
        <w:t>/</w:t>
      </w:r>
      <w:r>
        <w:t>P</w:t>
      </w:r>
      <w:r>
        <w:t>3</w:t>
      </w:r>
      <w:r>
        <w:t>-</w:t>
      </w:r>
      <w:r>
        <w:t>M</w:t>
      </w:r>
      <w:r>
        <w:t>o</w:t>
      </w:r>
      <w:r>
        <w:t>i</w:t>
      </w:r>
      <w:r>
        <w:t>s</w:t>
      </w:r>
      <w:r>
        <w:t>t</w:t>
      </w:r>
      <w:r>
        <w:t>u</w:t>
      </w:r>
      <w:r>
        <w:t>r</w:t>
      </w:r>
      <w:r>
        <w:t>e</w:t>
      </w:r>
      <w:r>
        <w:t>-</w:t>
      </w:r>
      <w:r>
        <w:t>S</w:t>
      </w:r>
      <w:r>
        <w:t>i</w:t>
      </w:r>
      <w:r>
        <w:t>g</w:t>
      </w:r>
      <w:r>
        <w:t>h</w:t>
      </w:r>
      <w:r>
        <w:t>t</w:t>
      </w:r>
      <w:r>
        <w:t>G</w:t>
      </w:r>
      <w:r>
        <w:t>l</w:t>
      </w:r>
      <w:r>
        <w:t>a</w:t>
      </w:r>
      <w:r>
        <w:t>s</w:t>
      </w:r>
      <w:r>
        <w:t>s</w:t>
      </w:r>
      <w:r>
        <w:t>-</w:t>
      </w:r>
      <w:r>
        <w:t>S</w:t>
      </w:r>
      <w:r>
        <w:t>A</w:t>
      </w:r>
      <w:r>
        <w:t>E</w:t>
      </w:r>
      <w:r>
        <w:t>-</w:t>
      </w:r>
      <w:r>
        <w:t>F</w:t>
      </w:r>
      <w:r>
        <w:t>l</w:t>
      </w:r>
      <w:r>
        <w:t>a</w:t>
      </w:r>
      <w:r>
        <w:t>r</w:t>
      </w:r>
      <w:r>
        <w:t>e</w:t>
      </w:r>
      <w:r>
        <w:t>-</w:t>
      </w:r>
      <w:r>
        <w:t>M</w:t>
      </w:r>
      <w:r>
        <w:t>F</w:t>
      </w:r>
      <w:r>
        <w:t>.</w:t>
      </w:r>
      <w:r>
        <w:t>p</w:t>
      </w:r>
      <w:r>
        <w:t>n</w:t>
      </w:r>
      <w:r>
        <w:t>g</w:t>
      </w:r>
    </w:p>
    <w:p>
      <w:pPr/>
      <w:r/>
      <w:r>
        <w:rPr>
          <w:b/>
        </w:rPr>
        <w:t>Alt</w:t>
      </w:r>
      <w:r>
        <w:t>:</w:t>
      </w:r>
      <w:r>
        <w:t xml:space="preserve"> </w:t>
      </w:r>
      <w:r>
        <w:t>M</w:t>
      </w:r>
      <w:r>
        <w:t>a</w:t>
      </w:r>
      <w:r>
        <w:t>l</w:t>
      </w:r>
      <w:r>
        <w:t>e</w:t>
      </w:r>
      <w:r>
        <w:t>/</w:t>
      </w:r>
      <w:r>
        <w:t>f</w:t>
      </w:r>
      <w:r>
        <w:t>e</w:t>
      </w:r>
      <w:r>
        <w:t>m</w:t>
      </w:r>
      <w:r>
        <w:t>a</w:t>
      </w:r>
      <w:r>
        <w:t>l</w:t>
      </w:r>
      <w:r>
        <w:t>e</w:t>
      </w:r>
      <w:r>
        <w:t xml:space="preserve"> </w:t>
      </w:r>
      <w:r>
        <w:t>S</w:t>
      </w:r>
      <w:r>
        <w:t>A</w:t>
      </w:r>
      <w:r>
        <w:t>E</w:t>
      </w:r>
      <w:r>
        <w:t xml:space="preserve"> </w:t>
      </w:r>
      <w:r>
        <w:t>f</w:t>
      </w:r>
      <w:r>
        <w:t>l</w:t>
      </w:r>
      <w:r>
        <w:t>a</w:t>
      </w:r>
      <w:r>
        <w:t>r</w:t>
      </w:r>
      <w:r>
        <w:t>e</w:t>
      </w:r>
      <w:r>
        <w:t xml:space="preserve"> </w:t>
      </w:r>
      <w:r>
        <w:t>m</w:t>
      </w:r>
      <w:r>
        <w:t>o</w:t>
      </w:r>
      <w:r>
        <w:t>i</w:t>
      </w:r>
      <w:r>
        <w:t>s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i</w:t>
      </w:r>
      <w:r>
        <w:t>n</w:t>
      </w:r>
      <w:r>
        <w:t>d</w:t>
      </w:r>
      <w:r>
        <w:t>i</w:t>
      </w:r>
      <w:r>
        <w:t>c</w:t>
      </w:r>
      <w:r>
        <w:t>a</w:t>
      </w:r>
      <w:r>
        <w:t>t</w:t>
      </w:r>
      <w:r>
        <w:t>o</w:t>
      </w:r>
      <w:r>
        <w:t>r</w:t>
      </w:r>
      <w:r>
        <w:t xml:space="preserve"> </w:t>
      </w:r>
      <w:r>
        <w:t>s</w:t>
      </w:r>
      <w:r>
        <w:t>i</w:t>
      </w:r>
      <w:r>
        <w:t>g</w:t>
      </w:r>
      <w:r>
        <w:t>h</w:t>
      </w:r>
      <w:r>
        <w:t>t</w:t>
      </w:r>
      <w:r>
        <w:t xml:space="preserve"> </w:t>
      </w:r>
      <w:r>
        <w:t>g</w:t>
      </w:r>
      <w:r>
        <w:t>l</w:t>
      </w:r>
      <w:r>
        <w:t>a</w:t>
      </w:r>
      <w:r>
        <w:t>s</w:t>
      </w:r>
      <w:r>
        <w:t>s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o</w:t>
      </w:r>
      <w:r>
        <w:t>n</w:t>
      </w:r>
      <w:r>
        <w:t>e</w:t>
      </w:r>
      <w:r>
        <w:t xml:space="preserve"> </w:t>
      </w:r>
      <w:r>
        <w:t>m</w:t>
      </w:r>
      <w:r>
        <w:t>a</w:t>
      </w:r>
      <w:r>
        <w:t>l</w:t>
      </w:r>
      <w:r>
        <w:t>e</w:t>
      </w:r>
      <w:r>
        <w:t xml:space="preserve"> </w:t>
      </w:r>
      <w:r>
        <w:t>f</w:t>
      </w:r>
      <w:r>
        <w:t>l</w:t>
      </w:r>
      <w:r>
        <w:t>a</w:t>
      </w:r>
      <w:r>
        <w:t>r</w:t>
      </w:r>
      <w:r>
        <w:t>e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o</w:t>
      </w:r>
      <w:r>
        <w:t>n</w:t>
      </w:r>
      <w:r>
        <w:t>e</w:t>
      </w:r>
      <w:r>
        <w:t xml:space="preserve"> </w:t>
      </w:r>
      <w:r>
        <w:t>f</w:t>
      </w:r>
      <w:r>
        <w:t>e</w:t>
      </w:r>
      <w:r>
        <w:t>m</w:t>
      </w:r>
      <w:r>
        <w:t>a</w:t>
      </w:r>
      <w:r>
        <w:t>l</w:t>
      </w:r>
      <w:r>
        <w:t>e</w:t>
      </w:r>
      <w:r>
        <w:t xml:space="preserve"> </w:t>
      </w:r>
      <w:r>
        <w:t>h</w:t>
      </w:r>
      <w:r>
        <w:t>e</w:t>
      </w:r>
      <w:r>
        <w:t>x</w:t>
      </w:r>
      <w:r>
        <w:t xml:space="preserve"> </w:t>
      </w:r>
      <w:r>
        <w:t>e</w:t>
      </w:r>
      <w:r>
        <w:t>n</w:t>
      </w:r>
      <w:r>
        <w:t>d</w:t>
      </w:r>
      <w:r>
        <w:t>,</w:t>
      </w:r>
      <w:r>
        <w:t xml:space="preserve"> </w:t>
      </w:r>
      <w:r>
        <w:t>S</w:t>
      </w:r>
      <w:r>
        <w:t>G</w:t>
      </w:r>
      <w:r>
        <w:t>N</w:t>
      </w:r>
      <w:r>
        <w:t>-</w:t>
      </w:r>
      <w:r>
        <w:t>M</w:t>
      </w:r>
      <w:r>
        <w:t>F</w:t>
      </w:r>
      <w:r>
        <w:t xml:space="preserve"> </w:t>
      </w:r>
      <w:r>
        <w:t>s</w:t>
      </w:r>
      <w:r>
        <w:t>e</w:t>
      </w:r>
      <w:r>
        <w:t>r</w:t>
      </w:r>
      <w:r>
        <w:t>i</w:t>
      </w:r>
      <w:r>
        <w:t>e</w:t>
      </w:r>
      <w:r>
        <w:t>s</w:t>
      </w:r>
      <w:r>
        <w:t>,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i</w:t>
      </w:r>
      <w:r>
        <w:t>g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l</w:t>
      </w:r>
      <w:r>
        <w:t>i</w:t>
      </w:r>
      <w:r>
        <w:t>n</w:t>
      </w:r>
      <w:r>
        <w:t>e</w:t>
      </w:r>
      <w:r>
        <w:t>s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3"/>
      </w:pPr>
      <w:r>
        <w:t>Product 4：Moisture Indicator Sight Glass — NPT Threaded (SGN-NPT Series)  ⚠️内容待确认，先做页不发布</w:t>
      </w:r>
    </w:p>
    <w:p>
      <w:pPr>
        <w:pStyle w:val="Blockquote"/>
        <w:shd w:fill="F8F8F8" w:val="clear"/>
        <w:pBdr>
          <w:left w:val="single" w:sz="24" w:color="CCCCCC"/>
        </w:pBdr>
      </w:pPr>
      <w:r>
        <w:t>⚠</w:t>
      </w:r>
      <w:r>
        <w:t>️</w:t>
      </w:r>
      <w:r>
        <w:t xml:space="preserve"> </w:t>
      </w:r>
      <w:r>
        <w:rPr>
          <w:b/>
        </w:rPr>
        <w:t>待 Echo 向鸿森核实两点后再发布</w:t>
      </w:r>
      <w:r>
        <w:t>：</w:t>
      </w:r>
      <w:r>
        <w:t>①</w:t>
      </w:r>
      <w:r>
        <w:t xml:space="preserve"> </w:t>
      </w:r>
      <w:r>
        <w:t>鸿</w:t>
      </w:r>
      <w:r>
        <w:t>森</w:t>
      </w:r>
      <w:r>
        <w:t>是</w:t>
      </w:r>
      <w:r>
        <w:t>否</w:t>
      </w:r>
      <w:r>
        <w:t>实</w:t>
      </w:r>
      <w:r>
        <w:t>际</w:t>
      </w:r>
      <w:r>
        <w:t>生</w:t>
      </w:r>
      <w:r>
        <w:t>产</w:t>
      </w:r>
      <w:r>
        <w:t>"</w:t>
      </w:r>
      <w:r>
        <w:t>带</w:t>
      </w:r>
      <w:r>
        <w:t>水</w:t>
      </w:r>
      <w:r>
        <w:t>分</w:t>
      </w:r>
      <w:r>
        <w:t>指</w:t>
      </w:r>
      <w:r>
        <w:t>示</w:t>
      </w:r>
      <w:r>
        <w:t>器</w:t>
      </w:r>
      <w:r>
        <w:t>的</w:t>
      </w:r>
      <w:r>
        <w:t xml:space="preserve"> </w:t>
      </w:r>
      <w:r>
        <w:t>N</w:t>
      </w:r>
      <w:r>
        <w:t>P</w:t>
      </w:r>
      <w:r>
        <w:t>T</w:t>
      </w:r>
      <w:r>
        <w:t xml:space="preserve"> </w:t>
      </w:r>
      <w:r>
        <w:t>款</w:t>
      </w:r>
      <w:r>
        <w:t>"</w:t>
      </w:r>
      <w:r>
        <w:t>（</w:t>
      </w:r>
      <w:r>
        <w:t>鸿</w:t>
      </w:r>
      <w:r>
        <w:t>森</w:t>
      </w:r>
      <w:r>
        <w:t>官</w:t>
      </w:r>
      <w:r>
        <w:t>网</w:t>
      </w:r>
      <w:r>
        <w:t>选</w:t>
      </w:r>
      <w:r>
        <w:t>型</w:t>
      </w:r>
      <w:r>
        <w:t>表</w:t>
      </w:r>
      <w:r>
        <w:t>中</w:t>
      </w:r>
      <w:r>
        <w:t xml:space="preserve"> </w:t>
      </w:r>
      <w:r>
        <w:t>N</w:t>
      </w:r>
      <w:r>
        <w:t>P</w:t>
      </w:r>
      <w:r>
        <w:t>T</w:t>
      </w:r>
      <w:r>
        <w:t xml:space="preserve"> </w:t>
      </w:r>
      <w:r>
        <w:t>只</w:t>
      </w:r>
      <w:r>
        <w:t>有</w:t>
      </w:r>
      <w:r>
        <w:t xml:space="preserve"> </w:t>
      </w:r>
      <w:r>
        <w:t>S</w:t>
      </w:r>
      <w:r>
        <w:t>G</w:t>
      </w:r>
      <w:r>
        <w:t>R</w:t>
      </w:r>
      <w:r>
        <w:t>-</w:t>
      </w:r>
      <w:r>
        <w:t>3</w:t>
      </w:r>
      <w:r>
        <w:t>/</w:t>
      </w:r>
      <w:r>
        <w:t>4</w:t>
      </w:r>
      <w:r>
        <w:t>N</w:t>
      </w:r>
      <w:r>
        <w:t>P</w:t>
      </w:r>
      <w:r>
        <w:t>T</w:t>
      </w:r>
      <w:r>
        <w:t xml:space="preserve"> </w:t>
      </w:r>
      <w:r>
        <w:t>油</w:t>
      </w:r>
      <w:r>
        <w:t>位</w:t>
      </w:r>
      <w:r>
        <w:t>套</w:t>
      </w:r>
      <w:r>
        <w:t>口</w:t>
      </w:r>
      <w:r>
        <w:t>、</w:t>
      </w:r>
      <w:r>
        <w:t>无</w:t>
      </w:r>
      <w:r>
        <w:t>水</w:t>
      </w:r>
      <w:r>
        <w:t>分</w:t>
      </w:r>
      <w:r>
        <w:t>指</w:t>
      </w:r>
      <w:r>
        <w:t>示</w:t>
      </w:r>
      <w:r>
        <w:t>器</w:t>
      </w:r>
      <w:r>
        <w:t>，</w:t>
      </w:r>
      <w:r>
        <w:t>S</w:t>
      </w:r>
      <w:r>
        <w:t>G</w:t>
      </w:r>
      <w:r>
        <w:t>N</w:t>
      </w:r>
      <w:r>
        <w:t xml:space="preserve"> </w:t>
      </w:r>
      <w:r>
        <w:t>水</w:t>
      </w:r>
      <w:r>
        <w:t>分</w:t>
      </w:r>
      <w:r>
        <w:t>指</w:t>
      </w:r>
      <w:r>
        <w:t>示</w:t>
      </w:r>
      <w:r>
        <w:t>款</w:t>
      </w:r>
      <w:r>
        <w:t>官</w:t>
      </w:r>
      <w:r>
        <w:t>网</w:t>
      </w:r>
      <w:r>
        <w:t>无</w:t>
      </w:r>
      <w:r>
        <w:t xml:space="preserve"> </w:t>
      </w:r>
      <w:r>
        <w:t>N</w:t>
      </w:r>
      <w:r>
        <w:t>P</w:t>
      </w:r>
      <w:r>
        <w:t>T</w:t>
      </w:r>
      <w:r>
        <w:t xml:space="preserve"> </w:t>
      </w:r>
      <w:r>
        <w:t>型</w:t>
      </w:r>
      <w:r>
        <w:t>号</w:t>
      </w:r>
      <w:r>
        <w:t>）</w:t>
      </w:r>
      <w:r>
        <w:t>；</w:t>
      </w:r>
      <w:r>
        <w:t>②</w:t>
      </w:r>
      <w:r>
        <w:t xml:space="preserve"> </w:t>
      </w:r>
      <w:r>
        <w:t>实</w:t>
      </w:r>
      <w:r>
        <w:t>际</w:t>
      </w:r>
      <w:r>
        <w:t>结</w:t>
      </w:r>
      <w:r>
        <w:t>构</w:t>
      </w:r>
      <w:r>
        <w:t>与</w:t>
      </w:r>
      <w:r>
        <w:t>实</w:t>
      </w:r>
      <w:r>
        <w:t>物</w:t>
      </w:r>
      <w:r>
        <w:t>图</w:t>
      </w:r>
      <w:r>
        <w:t>。</w:t>
      </w:r>
    </w:p>
    <w:p>
      <w:pPr>
        <w:pStyle w:val="Blockquote"/>
        <w:shd w:fill="F8F8F8" w:val="clear"/>
        <w:pBdr>
          <w:left w:val="single" w:sz="24" w:color="CCCCCC"/>
        </w:pBdr>
      </w:pPr>
      <w:r>
        <w:t>在</w:t>
      </w:r>
      <w:r>
        <w:t>核</w:t>
      </w:r>
      <w:r>
        <w:t>实</w:t>
      </w:r>
      <w:r>
        <w:t>完</w:t>
      </w:r>
      <w:r>
        <w:t>成</w:t>
      </w:r>
      <w:r>
        <w:t>、</w:t>
      </w:r>
      <w:r>
        <w:t>拿</w:t>
      </w:r>
      <w:r>
        <w:t>到</w:t>
      </w:r>
      <w:r>
        <w:t>正</w:t>
      </w:r>
      <w:r>
        <w:t>确</w:t>
      </w:r>
      <w:r>
        <w:t>实</w:t>
      </w:r>
      <w:r>
        <w:t>物</w:t>
      </w:r>
      <w:r>
        <w:t>图</w:t>
      </w:r>
      <w:r>
        <w:t>前</w:t>
      </w:r>
      <w:r>
        <w:t>，</w:t>
      </w:r>
      <w:r>
        <w:t>本</w:t>
      </w:r>
      <w:r>
        <w:t>页</w:t>
      </w:r>
      <w:r>
        <w:t>按</w:t>
      </w:r>
      <w:r>
        <w:t>门</w:t>
      </w:r>
      <w:r>
        <w:t>禁</w:t>
      </w:r>
      <w:r>
        <w:t>规</w:t>
      </w:r>
      <w:r>
        <w:t>则</w:t>
      </w:r>
      <w:r>
        <w:rPr>
          <w:b/>
        </w:rPr>
        <w:t>不发布</w:t>
      </w:r>
      <w:r>
        <w:t>（</w:t>
      </w:r>
      <w:r>
        <w:t>不</w:t>
      </w:r>
      <w:r>
        <w:t>进</w:t>
      </w:r>
      <w:r>
        <w:t>导</w:t>
      </w:r>
      <w:r>
        <w:t>航</w:t>
      </w:r>
      <w:r>
        <w:t>、</w:t>
      </w:r>
      <w:r>
        <w:t>不</w:t>
      </w:r>
      <w:r>
        <w:t>进</w:t>
      </w:r>
      <w:r>
        <w:t xml:space="preserve"> </w:t>
      </w:r>
      <w:r>
        <w:t>s</w:t>
      </w:r>
      <w:r>
        <w:t>i</w:t>
      </w:r>
      <w:r>
        <w:t>t</w:t>
      </w:r>
      <w:r>
        <w:t>e</w:t>
      </w:r>
      <w:r>
        <w:t>m</w:t>
      </w:r>
      <w:r>
        <w:t>a</w:t>
      </w:r>
      <w:r>
        <w:t>p</w:t>
      </w:r>
      <w:r>
        <w:t>、</w:t>
      </w:r>
      <w:r>
        <w:t>U</w:t>
      </w:r>
      <w:r>
        <w:t>R</w:t>
      </w:r>
      <w:r>
        <w:t>L</w:t>
      </w:r>
      <w:r>
        <w:t xml:space="preserve"> </w:t>
      </w:r>
      <w:r>
        <w:t>返</w:t>
      </w:r>
      <w:r>
        <w:t>回</w:t>
      </w:r>
      <w:r>
        <w:t>未</w:t>
      </w:r>
      <w:r>
        <w:t>发</w:t>
      </w:r>
      <w:r>
        <w:t>布</w:t>
      </w:r>
      <w:r>
        <w:t>提</w:t>
      </w:r>
      <w:r>
        <w:t>示</w:t>
      </w:r>
      <w:r>
        <w:t xml:space="preserve"> </w:t>
      </w:r>
      <w:r>
        <w:t>+</w:t>
      </w:r>
      <w:r>
        <w:t xml:space="preserve"> </w:t>
      </w:r>
      <w:r>
        <w:t>n</w:t>
      </w:r>
      <w:r>
        <w:t>o</w:t>
      </w:r>
      <w:r>
        <w:t>i</w:t>
      </w:r>
      <w:r>
        <w:t>n</w:t>
      </w:r>
      <w:r>
        <w:t>d</w:t>
      </w:r>
      <w:r>
        <w:t>e</w:t>
      </w:r>
      <w:r>
        <w:t>x</w:t>
      </w:r>
      <w:r>
        <w:t>）</w:t>
      </w:r>
      <w:r>
        <w:t>。</w:t>
      </w:r>
      <w:r>
        <w:t>以</w:t>
      </w:r>
      <w:r>
        <w:t>下</w:t>
      </w:r>
      <w:r>
        <w:t>内</w:t>
      </w:r>
      <w:r>
        <w:t>容</w:t>
      </w:r>
      <w:r>
        <w:t>占</w:t>
      </w:r>
      <w:r>
        <w:t>位</w:t>
      </w:r>
      <w:r>
        <w:t>，</w:t>
      </w:r>
      <w:r>
        <w:t>核</w:t>
      </w:r>
      <w:r>
        <w:t>实</w:t>
      </w:r>
      <w:r>
        <w:t>后</w:t>
      </w:r>
      <w:r>
        <w:t>据</w:t>
      </w:r>
      <w:r>
        <w:t>实</w:t>
      </w:r>
      <w:r>
        <w:t>修</w:t>
      </w:r>
      <w:r>
        <w:t>正</w:t>
      </w:r>
      <w:r>
        <w:t>。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URL</w:t>
      </w:r>
      <w:r>
        <w:t>:</w:t>
      </w:r>
      <w:r>
        <w:t xml:space="preserve"> </w:t>
      </w:r>
      <w:r>
        <w:t>/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>s</w:t>
      </w:r>
      <w:r>
        <w:t>/</w:t>
      </w:r>
      <w:r>
        <w:t>v</w:t>
      </w:r>
      <w:r>
        <w:t>a</w:t>
      </w:r>
      <w:r>
        <w:t>l</w:t>
      </w:r>
      <w:r>
        <w:t>v</w:t>
      </w:r>
      <w:r>
        <w:t>e</w:t>
      </w:r>
      <w:r>
        <w:t>s</w:t>
      </w:r>
      <w:r>
        <w:t>/</w:t>
      </w:r>
      <w:r>
        <w:t>s</w:t>
      </w:r>
      <w:r>
        <w:t>i</w:t>
      </w:r>
      <w:r>
        <w:t>g</w:t>
      </w:r>
      <w:r>
        <w:t>h</w:t>
      </w:r>
      <w:r>
        <w:t>t</w:t>
      </w:r>
      <w:r>
        <w:t>-</w:t>
      </w:r>
      <w:r>
        <w:t>g</w:t>
      </w:r>
      <w:r>
        <w:t>l</w:t>
      </w:r>
      <w:r>
        <w:t>a</w:t>
      </w:r>
      <w:r>
        <w:t>s</w:t>
      </w:r>
      <w:r>
        <w:t>s</w:t>
      </w:r>
      <w:r>
        <w:t>e</w:t>
      </w:r>
      <w:r>
        <w:t>s</w:t>
      </w:r>
      <w:r>
        <w:t>/</w:t>
      </w:r>
      <w:r>
        <w:t>m</w:t>
      </w:r>
      <w:r>
        <w:t>o</w:t>
      </w:r>
      <w:r>
        <w:t>i</w:t>
      </w:r>
      <w:r>
        <w:t>s</w:t>
      </w:r>
      <w:r>
        <w:t>t</w:t>
      </w:r>
      <w:r>
        <w:t>u</w:t>
      </w:r>
      <w:r>
        <w:t>r</w:t>
      </w:r>
      <w:r>
        <w:t>e</w:t>
      </w:r>
      <w:r>
        <w:t>-</w:t>
      </w:r>
      <w:r>
        <w:t>i</w:t>
      </w:r>
      <w:r>
        <w:t>n</w:t>
      </w:r>
      <w:r>
        <w:t>d</w:t>
      </w:r>
      <w:r>
        <w:t>i</w:t>
      </w:r>
      <w:r>
        <w:t>c</w:t>
      </w:r>
      <w:r>
        <w:t>a</w:t>
      </w:r>
      <w:r>
        <w:t>t</w:t>
      </w:r>
      <w:r>
        <w:t>o</w:t>
      </w:r>
      <w:r>
        <w:t>r</w:t>
      </w:r>
      <w:r>
        <w:t>-</w:t>
      </w:r>
      <w:r>
        <w:t>n</w:t>
      </w:r>
      <w:r>
        <w:t>p</w:t>
      </w:r>
      <w:r>
        <w:t>t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Meta Title</w:t>
      </w:r>
      <w:r>
        <w:t>:</w:t>
      </w:r>
      <w:r>
        <w:t xml:space="preserve"> </w:t>
      </w:r>
      <w:r>
        <w:t>M</w:t>
      </w:r>
      <w:r>
        <w:t>o</w:t>
      </w:r>
      <w:r>
        <w:t>i</w:t>
      </w:r>
      <w:r>
        <w:t>s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I</w:t>
      </w:r>
      <w:r>
        <w:t>n</w:t>
      </w:r>
      <w:r>
        <w:t>d</w:t>
      </w:r>
      <w:r>
        <w:t>i</w:t>
      </w:r>
      <w:r>
        <w:t>c</w:t>
      </w:r>
      <w:r>
        <w:t>a</w:t>
      </w:r>
      <w:r>
        <w:t>t</w:t>
      </w:r>
      <w:r>
        <w:t>o</w:t>
      </w:r>
      <w:r>
        <w:t>r</w:t>
      </w:r>
      <w:r>
        <w:t xml:space="preserve"> </w:t>
      </w:r>
      <w:r>
        <w:t>S</w:t>
      </w:r>
      <w:r>
        <w:t>i</w:t>
      </w:r>
      <w:r>
        <w:t>g</w:t>
      </w:r>
      <w:r>
        <w:t>h</w:t>
      </w:r>
      <w:r>
        <w:t>t</w:t>
      </w:r>
      <w:r>
        <w:t xml:space="preserve"> </w:t>
      </w:r>
      <w:r>
        <w:t>G</w:t>
      </w:r>
      <w:r>
        <w:t>l</w:t>
      </w:r>
      <w:r>
        <w:t>a</w:t>
      </w:r>
      <w:r>
        <w:t>s</w:t>
      </w:r>
      <w:r>
        <w:t>s</w:t>
      </w:r>
      <w:r>
        <w:t>,</w:t>
      </w:r>
      <w:r>
        <w:t xml:space="preserve"> </w:t>
      </w:r>
      <w:r>
        <w:t>N</w:t>
      </w:r>
      <w:r>
        <w:t>P</w:t>
      </w:r>
      <w:r>
        <w:t>T</w:t>
      </w:r>
      <w:r>
        <w:t xml:space="preserve"> </w:t>
      </w:r>
      <w:r>
        <w:t>T</w:t>
      </w:r>
      <w:r>
        <w:t>h</w:t>
      </w:r>
      <w:r>
        <w:t>r</w:t>
      </w:r>
      <w:r>
        <w:t>e</w:t>
      </w:r>
      <w:r>
        <w:t>a</w:t>
      </w:r>
      <w:r>
        <w:t>d</w:t>
      </w:r>
      <w:r>
        <w:t>e</w:t>
      </w:r>
      <w:r>
        <w:t>d</w:t>
      </w:r>
      <w:r>
        <w:t xml:space="preserve"> </w:t>
      </w:r>
      <w:r>
        <w:t>|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i</w:t>
      </w:r>
      <w:r>
        <w:t>g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Meta Description</w:t>
      </w:r>
      <w:r>
        <w:t>:</w:t>
      </w:r>
      <w:r>
        <w:t xml:space="preserve"> </w:t>
      </w:r>
      <w:r>
        <w:t>N</w:t>
      </w:r>
      <w:r>
        <w:t>P</w:t>
      </w:r>
      <w:r>
        <w:t>T</w:t>
      </w:r>
      <w:r>
        <w:t xml:space="preserve"> </w:t>
      </w:r>
      <w:r>
        <w:t>t</w:t>
      </w:r>
      <w:r>
        <w:t>h</w:t>
      </w:r>
      <w:r>
        <w:t>r</w:t>
      </w:r>
      <w:r>
        <w:t>e</w:t>
      </w:r>
      <w:r>
        <w:t>a</w:t>
      </w:r>
      <w:r>
        <w:t>d</w:t>
      </w:r>
      <w:r>
        <w:t>e</w:t>
      </w:r>
      <w:r>
        <w:t>d</w:t>
      </w:r>
      <w:r>
        <w:t xml:space="preserve"> </w:t>
      </w:r>
      <w:r>
        <w:t>m</w:t>
      </w:r>
      <w:r>
        <w:t>o</w:t>
      </w:r>
      <w:r>
        <w:t>i</w:t>
      </w:r>
      <w:r>
        <w:t>s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i</w:t>
      </w:r>
      <w:r>
        <w:t>n</w:t>
      </w:r>
      <w:r>
        <w:t>d</w:t>
      </w:r>
      <w:r>
        <w:t>i</w:t>
      </w:r>
      <w:r>
        <w:t>c</w:t>
      </w:r>
      <w:r>
        <w:t>a</w:t>
      </w:r>
      <w:r>
        <w:t>t</w:t>
      </w:r>
      <w:r>
        <w:t>o</w:t>
      </w:r>
      <w:r>
        <w:t>r</w:t>
      </w:r>
      <w:r>
        <w:t xml:space="preserve"> </w:t>
      </w:r>
      <w:r>
        <w:t>s</w:t>
      </w:r>
      <w:r>
        <w:t>i</w:t>
      </w:r>
      <w:r>
        <w:t>g</w:t>
      </w:r>
      <w:r>
        <w:t>h</w:t>
      </w:r>
      <w:r>
        <w:t>t</w:t>
      </w:r>
      <w:r>
        <w:t xml:space="preserve"> </w:t>
      </w:r>
      <w:r>
        <w:t>g</w:t>
      </w:r>
      <w:r>
        <w:t>l</w:t>
      </w:r>
      <w:r>
        <w:t>a</w:t>
      </w:r>
      <w:r>
        <w:t>s</w:t>
      </w:r>
      <w:r>
        <w:t>s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i</w:t>
      </w:r>
      <w:r>
        <w:t>g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.</w:t>
      </w:r>
      <w:r>
        <w:t xml:space="preserve"> </w:t>
      </w:r>
      <w:r>
        <w:t>T</w:t>
      </w:r>
      <w:r>
        <w:t>a</w:t>
      </w:r>
      <w:r>
        <w:t>p</w:t>
      </w:r>
      <w:r>
        <w:t>e</w:t>
      </w:r>
      <w:r>
        <w:t>r</w:t>
      </w:r>
      <w:r>
        <w:t>e</w:t>
      </w:r>
      <w:r>
        <w:t>d</w:t>
      </w:r>
      <w:r>
        <w:t xml:space="preserve"> </w:t>
      </w:r>
      <w:r>
        <w:t>p</w:t>
      </w:r>
      <w:r>
        <w:t>i</w:t>
      </w:r>
      <w:r>
        <w:t>p</w:t>
      </w:r>
      <w:r>
        <w:t>e</w:t>
      </w:r>
      <w:r>
        <w:t xml:space="preserve"> </w:t>
      </w:r>
      <w:r>
        <w:t>t</w:t>
      </w:r>
      <w:r>
        <w:t>h</w:t>
      </w:r>
      <w:r>
        <w:t>r</w:t>
      </w:r>
      <w:r>
        <w:t>e</w:t>
      </w:r>
      <w:r>
        <w:t>a</w:t>
      </w:r>
      <w:r>
        <w:t>d</w:t>
      </w:r>
      <w:r>
        <w:t xml:space="preserve"> </w:t>
      </w:r>
      <w:r>
        <w:t>s</w:t>
      </w:r>
      <w:r>
        <w:t>e</w:t>
      </w:r>
      <w:r>
        <w:t>a</w:t>
      </w:r>
      <w:r>
        <w:t>l</w:t>
      </w:r>
      <w:r>
        <w:t>.</w:t>
      </w:r>
      <w:r>
        <w:t xml:space="preserve"> </w:t>
      </w:r>
      <w:r>
        <w:t>C</w:t>
      </w:r>
      <w:r>
        <w:t>o</w:t>
      </w:r>
      <w:r>
        <w:t>l</w:t>
      </w:r>
      <w:r>
        <w:t>o</w:t>
      </w:r>
      <w:r>
        <w:t>r</w:t>
      </w:r>
      <w:r>
        <w:t>-</w:t>
      </w:r>
      <w:r>
        <w:t>c</w:t>
      </w:r>
      <w:r>
        <w:t>h</w:t>
      </w:r>
      <w:r>
        <w:t>a</w:t>
      </w:r>
      <w:r>
        <w:t>n</w:t>
      </w:r>
      <w:r>
        <w:t>g</w:t>
      </w:r>
      <w:r>
        <w:t>i</w:t>
      </w:r>
      <w:r>
        <w:t>n</w:t>
      </w:r>
      <w:r>
        <w:t>g</w:t>
      </w:r>
      <w:r>
        <w:t xml:space="preserve"> </w:t>
      </w:r>
      <w:r>
        <w:t>m</w:t>
      </w:r>
      <w:r>
        <w:t>o</w:t>
      </w:r>
      <w:r>
        <w:t>i</w:t>
      </w:r>
      <w:r>
        <w:t>s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e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>.</w:t>
      </w:r>
      <w:r>
        <w:t xml:space="preserve"> </w:t>
      </w:r>
      <w:r>
        <w:t>3</w:t>
      </w:r>
      <w:r>
        <w:t>/</w:t>
      </w:r>
      <w:r>
        <w:t>4</w:t>
      </w:r>
      <w:r>
        <w:t>"</w:t>
      </w:r>
      <w:r>
        <w:t xml:space="preserve"> </w:t>
      </w:r>
      <w:r>
        <w:t>p</w:t>
      </w:r>
      <w:r>
        <w:t>o</w:t>
      </w:r>
      <w:r>
        <w:t>r</w:t>
      </w:r>
      <w:r>
        <w:t>t</w:t>
      </w:r>
      <w:r>
        <w:t>.</w:t>
      </w:r>
      <w:r>
        <w:t xml:space="preserve"> </w:t>
      </w:r>
      <w:r>
        <w:t>M</w:t>
      </w:r>
      <w:r>
        <w:t>O</w:t>
      </w:r>
      <w:r>
        <w:t>Q</w:t>
      </w:r>
      <w:r>
        <w:t xml:space="preserve"> </w:t>
      </w:r>
      <w:r>
        <w:t>1</w:t>
      </w:r>
      <w:r>
        <w:t xml:space="preserve"> </w:t>
      </w:r>
      <w:r>
        <w:t>p</w:t>
      </w:r>
      <w:r>
        <w:t>c</w:t>
      </w:r>
      <w:r>
        <w:t>.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Short Description（待确认）</w:t>
      </w:r>
      <w:r>
        <w:t>:</w:t>
      </w:r>
      <w:r>
        <w:t xml:space="preserve"> </w:t>
      </w:r>
      <w:r>
        <w:t>N</w:t>
      </w:r>
      <w:r>
        <w:t>P</w:t>
      </w:r>
      <w:r>
        <w:t>T</w:t>
      </w:r>
      <w:r>
        <w:t xml:space="preserve"> </w:t>
      </w:r>
      <w:r>
        <w:t>t</w:t>
      </w:r>
      <w:r>
        <w:t>h</w:t>
      </w:r>
      <w:r>
        <w:t>r</w:t>
      </w:r>
      <w:r>
        <w:t>e</w:t>
      </w:r>
      <w:r>
        <w:t>a</w:t>
      </w:r>
      <w:r>
        <w:t>d</w:t>
      </w:r>
      <w:r>
        <w:t>e</w:t>
      </w:r>
      <w:r>
        <w:t>d</w:t>
      </w:r>
      <w:r>
        <w:t xml:space="preserve"> </w:t>
      </w:r>
      <w:r>
        <w:t>m</w:t>
      </w:r>
      <w:r>
        <w:t>o</w:t>
      </w:r>
      <w:r>
        <w:t>i</w:t>
      </w:r>
      <w:r>
        <w:t>s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i</w:t>
      </w:r>
      <w:r>
        <w:t>n</w:t>
      </w:r>
      <w:r>
        <w:t>d</w:t>
      </w:r>
      <w:r>
        <w:t>i</w:t>
      </w:r>
      <w:r>
        <w:t>c</w:t>
      </w:r>
      <w:r>
        <w:t>a</w:t>
      </w:r>
      <w:r>
        <w:t>t</w:t>
      </w:r>
      <w:r>
        <w:t>o</w:t>
      </w:r>
      <w:r>
        <w:t>r</w:t>
      </w:r>
      <w:r>
        <w:t xml:space="preserve"> </w:t>
      </w:r>
      <w:r>
        <w:t>s</w:t>
      </w:r>
      <w:r>
        <w:t>i</w:t>
      </w:r>
      <w:r>
        <w:t>g</w:t>
      </w:r>
      <w:r>
        <w:t>h</w:t>
      </w:r>
      <w:r>
        <w:t>t</w:t>
      </w:r>
      <w:r>
        <w:t xml:space="preserve"> </w:t>
      </w:r>
      <w:r>
        <w:t>g</w:t>
      </w:r>
      <w:r>
        <w:t>l</w:t>
      </w:r>
      <w:r>
        <w:t>a</w:t>
      </w:r>
      <w:r>
        <w:t>s</w:t>
      </w:r>
      <w:r>
        <w:t>s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i</w:t>
      </w:r>
      <w:r>
        <w:t>g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>s</w:t>
      </w:r>
      <w:r>
        <w:t>.</w:t>
      </w:r>
      <w:r>
        <w:t xml:space="preserve"> </w:t>
      </w:r>
      <w:r>
        <w:t>T</w:t>
      </w:r>
      <w:r>
        <w:t>a</w:t>
      </w:r>
      <w:r>
        <w:t>p</w:t>
      </w:r>
      <w:r>
        <w:t>e</w:t>
      </w:r>
      <w:r>
        <w:t>r</w:t>
      </w:r>
      <w:r>
        <w:t>e</w:t>
      </w:r>
      <w:r>
        <w:t>d</w:t>
      </w:r>
      <w:r>
        <w:t xml:space="preserve"> </w:t>
      </w:r>
      <w:r>
        <w:t>p</w:t>
      </w:r>
      <w:r>
        <w:t>i</w:t>
      </w:r>
      <w:r>
        <w:t>p</w:t>
      </w:r>
      <w:r>
        <w:t>e</w:t>
      </w:r>
      <w:r>
        <w:t xml:space="preserve"> </w:t>
      </w:r>
      <w:r>
        <w:t>t</w:t>
      </w:r>
      <w:r>
        <w:t>h</w:t>
      </w:r>
      <w:r>
        <w:t>r</w:t>
      </w:r>
      <w:r>
        <w:t>e</w:t>
      </w:r>
      <w:r>
        <w:t>a</w:t>
      </w:r>
      <w:r>
        <w:t>d</w:t>
      </w:r>
      <w:r>
        <w:t xml:space="preserve"> </w:t>
      </w:r>
      <w:r>
        <w:t>c</w:t>
      </w:r>
      <w:r>
        <w:t>r</w:t>
      </w:r>
      <w:r>
        <w:t>e</w:t>
      </w:r>
      <w:r>
        <w:t>a</w:t>
      </w:r>
      <w:r>
        <w:t>t</w:t>
      </w:r>
      <w:r>
        <w:t>e</w:t>
      </w:r>
      <w:r>
        <w:t>s</w:t>
      </w:r>
      <w:r>
        <w:t xml:space="preserve"> </w:t>
      </w:r>
      <w:r>
        <w:t>a</w:t>
      </w:r>
      <w:r>
        <w:t xml:space="preserve"> </w:t>
      </w:r>
      <w:r>
        <w:t>m</w:t>
      </w:r>
      <w:r>
        <w:t>e</w:t>
      </w:r>
      <w:r>
        <w:t>t</w:t>
      </w:r>
      <w:r>
        <w:t>a</w:t>
      </w:r>
      <w:r>
        <w:t>l</w:t>
      </w:r>
      <w:r>
        <w:t>-</w:t>
      </w:r>
      <w:r>
        <w:t>t</w:t>
      </w:r>
      <w:r>
        <w:t>o</w:t>
      </w:r>
      <w:r>
        <w:t>-</w:t>
      </w:r>
      <w:r>
        <w:t>m</w:t>
      </w:r>
      <w:r>
        <w:t>e</w:t>
      </w:r>
      <w:r>
        <w:t>t</w:t>
      </w:r>
      <w:r>
        <w:t>a</w:t>
      </w:r>
      <w:r>
        <w:t>l</w:t>
      </w:r>
      <w:r>
        <w:t xml:space="preserve"> </w:t>
      </w:r>
      <w:r>
        <w:t>s</w:t>
      </w:r>
      <w:r>
        <w:t>e</w:t>
      </w:r>
      <w:r>
        <w:t>a</w:t>
      </w:r>
      <w:r>
        <w:t>l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t</w:t>
      </w:r>
      <w:r>
        <w:t>h</w:t>
      </w:r>
      <w:r>
        <w:t>r</w:t>
      </w:r>
      <w:r>
        <w:t>e</w:t>
      </w:r>
      <w:r>
        <w:t>a</w:t>
      </w:r>
      <w:r>
        <w:t>d</w:t>
      </w:r>
      <w:r>
        <w:t xml:space="preserve"> </w:t>
      </w:r>
      <w:r>
        <w:t>s</w:t>
      </w:r>
      <w:r>
        <w:t>e</w:t>
      </w:r>
      <w:r>
        <w:t>a</w:t>
      </w:r>
      <w:r>
        <w:t>l</w:t>
      </w:r>
      <w:r>
        <w:t>a</w:t>
      </w:r>
      <w:r>
        <w:t>n</w:t>
      </w:r>
      <w:r>
        <w:t>t</w:t>
      </w:r>
      <w:r>
        <w:t>.</w:t>
      </w:r>
      <w:r>
        <w:t xml:space="preserve"> </w:t>
      </w:r>
      <w:r>
        <w:t>C</w:t>
      </w:r>
      <w:r>
        <w:t>o</w:t>
      </w:r>
      <w:r>
        <w:t>l</w:t>
      </w:r>
      <w:r>
        <w:t>o</w:t>
      </w:r>
      <w:r>
        <w:t>r</w:t>
      </w:r>
      <w:r>
        <w:t>-</w:t>
      </w:r>
      <w:r>
        <w:t>c</w:t>
      </w:r>
      <w:r>
        <w:t>h</w:t>
      </w:r>
      <w:r>
        <w:t>a</w:t>
      </w:r>
      <w:r>
        <w:t>n</w:t>
      </w:r>
      <w:r>
        <w:t>g</w:t>
      </w:r>
      <w:r>
        <w:t>i</w:t>
      </w:r>
      <w:r>
        <w:t>n</w:t>
      </w:r>
      <w:r>
        <w:t>g</w:t>
      </w:r>
      <w:r>
        <w:t xml:space="preserve"> </w:t>
      </w:r>
      <w:r>
        <w:t>e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d</w:t>
      </w:r>
      <w:r>
        <w:t>e</w:t>
      </w:r>
      <w:r>
        <w:t>t</w:t>
      </w:r>
      <w:r>
        <w:t>e</w:t>
      </w:r>
      <w:r>
        <w:t>c</w:t>
      </w:r>
      <w:r>
        <w:t>t</w:t>
      </w:r>
      <w:r>
        <w:t>s</w:t>
      </w:r>
      <w:r>
        <w:t xml:space="preserve"> </w:t>
      </w:r>
      <w:r>
        <w:t>m</w:t>
      </w:r>
      <w:r>
        <w:t>o</w:t>
      </w:r>
      <w:r>
        <w:t>i</w:t>
      </w:r>
      <w:r>
        <w:t>s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i</w:t>
      </w:r>
      <w:r>
        <w:t>n</w:t>
      </w:r>
      <w:r>
        <w:t xml:space="preserve"> </w:t>
      </w:r>
      <w:r>
        <w:t>H</w:t>
      </w:r>
      <w:r>
        <w:t>C</w:t>
      </w:r>
      <w:r>
        <w:t>F</w:t>
      </w:r>
      <w:r>
        <w:t>C</w:t>
      </w:r>
      <w:r>
        <w:t>/</w:t>
      </w:r>
      <w:r>
        <w:t>H</w:t>
      </w:r>
      <w:r>
        <w:t>F</w:t>
      </w:r>
      <w:r>
        <w:t>C</w:t>
      </w:r>
      <w:r>
        <w:t xml:space="preserve"> 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>s</w:t>
      </w:r>
      <w:r>
        <w:t>.</w:t>
      </w:r>
    </w:p>
    <w:p>
      <w:pPr/>
      <w:r/>
      <w:r>
        <w:rPr>
          <w:b/>
        </w:rPr>
        <w:t>Key Features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N</w:t>
      </w:r>
      <w:r>
        <w:t>P</w:t>
      </w:r>
      <w:r>
        <w:t>T</w:t>
      </w:r>
      <w:r>
        <w:t xml:space="preserve"> </w:t>
      </w:r>
      <w:r>
        <w:t>(</w:t>
      </w:r>
      <w:r>
        <w:t>N</w:t>
      </w:r>
      <w:r>
        <w:t>a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P</w:t>
      </w:r>
      <w:r>
        <w:t>i</w:t>
      </w:r>
      <w:r>
        <w:t>p</w:t>
      </w:r>
      <w:r>
        <w:t>e</w:t>
      </w:r>
      <w:r>
        <w:t xml:space="preserve"> </w:t>
      </w:r>
      <w:r>
        <w:t>T</w:t>
      </w:r>
      <w:r>
        <w:t>h</w:t>
      </w:r>
      <w:r>
        <w:t>r</w:t>
      </w:r>
      <w:r>
        <w:t>e</w:t>
      </w:r>
      <w:r>
        <w:t>a</w:t>
      </w:r>
      <w:r>
        <w:t>d</w:t>
      </w:r>
      <w:r>
        <w:t>)</w:t>
      </w:r>
      <w:r>
        <w:t xml:space="preserve"> </w:t>
      </w:r>
      <w:r>
        <w:t>t</w:t>
      </w:r>
      <w:r>
        <w:t>a</w:t>
      </w:r>
      <w:r>
        <w:t>p</w:t>
      </w:r>
      <w:r>
        <w:t>e</w:t>
      </w:r>
      <w:r>
        <w:t>r</w:t>
      </w:r>
      <w:r>
        <w:t>e</w:t>
      </w:r>
      <w:r>
        <w:t>d</w:t>
      </w:r>
      <w:r>
        <w:t xml:space="preserve"> </w:t>
      </w:r>
      <w:r>
        <w:t>c</w:t>
      </w:r>
      <w:r>
        <w:t>o</w:t>
      </w:r>
      <w:r>
        <w:t>n</w:t>
      </w:r>
      <w:r>
        <w:t>n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s</w:t>
      </w:r>
      <w:r>
        <w:t>e</w:t>
      </w:r>
      <w:r>
        <w:t>a</w:t>
      </w:r>
      <w:r>
        <w:t>l</w:t>
      </w:r>
      <w:r>
        <w:t>s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t</w:t>
      </w:r>
      <w:r>
        <w:t>h</w:t>
      </w:r>
      <w:r>
        <w:t>r</w:t>
      </w:r>
      <w:r>
        <w:t>e</w:t>
      </w:r>
      <w:r>
        <w:t>a</w:t>
      </w:r>
      <w:r>
        <w:t>d</w:t>
      </w:r>
      <w:r>
        <w:t xml:space="preserve"> </w:t>
      </w:r>
      <w:r>
        <w:t>s</w:t>
      </w:r>
      <w:r>
        <w:t>e</w:t>
      </w:r>
      <w:r>
        <w:t>a</w:t>
      </w:r>
      <w:r>
        <w:t>l</w:t>
      </w:r>
      <w:r>
        <w:t>a</w:t>
      </w:r>
      <w:r>
        <w:t>n</w:t>
      </w:r>
      <w:r>
        <w:t>t</w:t>
      </w:r>
      <w:r>
        <w:t xml:space="preserve"> </w:t>
      </w:r>
      <w:r>
        <w:t>o</w:t>
      </w:r>
      <w:r>
        <w:t>r</w:t>
      </w:r>
      <w:r>
        <w:t xml:space="preserve"> </w:t>
      </w:r>
      <w:r>
        <w:t>P</w:t>
      </w:r>
      <w:r>
        <w:t>T</w:t>
      </w:r>
      <w:r>
        <w:t>F</w:t>
      </w:r>
      <w:r>
        <w:t>E</w:t>
      </w:r>
      <w:r>
        <w:t xml:space="preserve"> </w:t>
      </w:r>
      <w:r>
        <w:t>t</w:t>
      </w:r>
      <w:r>
        <w:t>a</w:t>
      </w:r>
      <w:r>
        <w:t>p</w:t>
      </w:r>
      <w:r>
        <w:t>e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</w:t>
      </w:r>
      <w:r>
        <w:t>o</w:t>
      </w:r>
      <w:r>
        <w:t>l</w:t>
      </w:r>
      <w:r>
        <w:t>o</w:t>
      </w:r>
      <w:r>
        <w:t>r</w:t>
      </w:r>
      <w:r>
        <w:t>-</w:t>
      </w:r>
      <w:r>
        <w:t>c</w:t>
      </w:r>
      <w:r>
        <w:t>h</w:t>
      </w:r>
      <w:r>
        <w:t>a</w:t>
      </w:r>
      <w:r>
        <w:t>n</w:t>
      </w:r>
      <w:r>
        <w:t>g</w:t>
      </w:r>
      <w:r>
        <w:t>i</w:t>
      </w:r>
      <w:r>
        <w:t>n</w:t>
      </w:r>
      <w:r>
        <w:t>g</w:t>
      </w:r>
      <w:r>
        <w:t xml:space="preserve"> </w:t>
      </w:r>
      <w:r>
        <w:t>m</w:t>
      </w:r>
      <w:r>
        <w:t>o</w:t>
      </w:r>
      <w:r>
        <w:t>i</w:t>
      </w:r>
      <w:r>
        <w:t>s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i</w:t>
      </w:r>
      <w:r>
        <w:t>n</w:t>
      </w:r>
      <w:r>
        <w:t>d</w:t>
      </w:r>
      <w:r>
        <w:t>i</w:t>
      </w:r>
      <w:r>
        <w:t>c</w:t>
      </w:r>
      <w:r>
        <w:t>a</w:t>
      </w:r>
      <w:r>
        <w:t>t</w:t>
      </w:r>
      <w:r>
        <w:t>o</w:t>
      </w:r>
      <w:r>
        <w:t>r</w:t>
      </w:r>
      <w:r>
        <w:t>:</w:t>
      </w:r>
      <w:r>
        <w:t xml:space="preserve"> </w:t>
      </w:r>
      <w:r>
        <w:t>g</w:t>
      </w:r>
      <w:r>
        <w:t>r</w:t>
      </w:r>
      <w:r>
        <w:t>e</w:t>
      </w:r>
      <w:r>
        <w:t>e</w:t>
      </w:r>
      <w:r>
        <w:t>n</w:t>
      </w:r>
      <w:r>
        <w:t xml:space="preserve"> </w:t>
      </w:r>
      <w:r>
        <w:t>=</w:t>
      </w:r>
      <w:r>
        <w:t xml:space="preserve"> </w:t>
      </w:r>
      <w:r>
        <w:t>d</w:t>
      </w:r>
      <w:r>
        <w:t>r</w:t>
      </w:r>
      <w:r>
        <w:t>y</w:t>
      </w:r>
      <w:r>
        <w:t>,</w:t>
      </w:r>
      <w:r>
        <w:t xml:space="preserve"> </w:t>
      </w:r>
      <w:r>
        <w:t>y</w:t>
      </w:r>
      <w:r>
        <w:t>e</w:t>
      </w:r>
      <w:r>
        <w:t>l</w:t>
      </w:r>
      <w:r>
        <w:t>l</w:t>
      </w:r>
      <w:r>
        <w:t>o</w:t>
      </w:r>
      <w:r>
        <w:t>w</w:t>
      </w:r>
      <w:r>
        <w:t xml:space="preserve"> </w:t>
      </w:r>
      <w:r>
        <w:t>=</w:t>
      </w:r>
      <w:r>
        <w:t xml:space="preserve"> </w:t>
      </w:r>
      <w:r>
        <w:t>w</w:t>
      </w:r>
      <w:r>
        <w:t>e</w:t>
      </w:r>
      <w:r>
        <w:t>t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V</w:t>
      </w:r>
      <w:r>
        <w:t>i</w:t>
      </w:r>
      <w:r>
        <w:t>s</w:t>
      </w:r>
      <w:r>
        <w:t>u</w:t>
      </w:r>
      <w:r>
        <w:t>a</w:t>
      </w:r>
      <w:r>
        <w:t>l</w:t>
      </w:r>
      <w:r>
        <w:t xml:space="preserve"> </w:t>
      </w:r>
      <w:r>
        <w:t>i</w:t>
      </w:r>
      <w:r>
        <w:t>n</w:t>
      </w:r>
      <w:r>
        <w:t>d</w:t>
      </w:r>
      <w:r>
        <w:t>i</w:t>
      </w:r>
      <w:r>
        <w:t>c</w:t>
      </w:r>
      <w:r>
        <w:t>a</w:t>
      </w:r>
      <w:r>
        <w:t>t</w:t>
      </w:r>
      <w:r>
        <w:t>o</w:t>
      </w:r>
      <w:r>
        <w:t>r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i</w:t>
      </w:r>
      <w:r>
        <w:t>g</w:t>
      </w:r>
      <w:r>
        <w:t>e</w:t>
      </w:r>
      <w:r>
        <w:t>r</w:t>
      </w:r>
      <w:r>
        <w:t>a</w:t>
      </w:r>
      <w:r>
        <w:t>n</w:t>
      </w:r>
      <w:r>
        <w:t>t</w:t>
      </w:r>
      <w:r>
        <w:t xml:space="preserve"> </w:t>
      </w:r>
      <w:r>
        <w:t>f</w:t>
      </w:r>
      <w:r>
        <w:t>l</w:t>
      </w:r>
      <w:r>
        <w:t>o</w:t>
      </w:r>
      <w:r>
        <w:t>w</w:t>
      </w:r>
      <w:r>
        <w:t>,</w:t>
      </w:r>
      <w:r>
        <w:t xml:space="preserve"> </w:t>
      </w:r>
      <w:r>
        <w:t>m</w:t>
      </w:r>
      <w:r>
        <w:t>o</w:t>
      </w:r>
      <w:r>
        <w:t>i</w:t>
      </w:r>
      <w:r>
        <w:t>s</w:t>
      </w:r>
      <w:r>
        <w:t>t</w:t>
      </w:r>
      <w:r>
        <w:t>u</w:t>
      </w:r>
      <w:r>
        <w:t>r</w:t>
      </w:r>
      <w:r>
        <w:t>e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o</w:t>
      </w:r>
      <w:r>
        <w:t>i</w:t>
      </w:r>
      <w:r>
        <w:t>l</w:t>
      </w:r>
      <w:r>
        <w:t xml:space="preserve"> </w:t>
      </w:r>
      <w:r>
        <w:t>r</w:t>
      </w:r>
      <w:r>
        <w:t>e</w:t>
      </w:r>
      <w:r>
        <w:t>t</w:t>
      </w:r>
      <w:r>
        <w:t>u</w:t>
      </w:r>
      <w:r>
        <w:t>r</w:t>
      </w:r>
      <w:r>
        <w:t>n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E</w:t>
      </w:r>
      <w:r>
        <w:t>x</w:t>
      </w:r>
      <w:r>
        <w:t>p</w:t>
      </w:r>
      <w:r>
        <w:t>l</w:t>
      </w:r>
      <w:r>
        <w:t>o</w:t>
      </w:r>
      <w:r>
        <w:t>s</w:t>
      </w:r>
      <w:r>
        <w:t>i</w:t>
      </w:r>
      <w:r>
        <w:t>o</w:t>
      </w:r>
      <w:r>
        <w:t>n</w:t>
      </w:r>
      <w:r>
        <w:t>-</w:t>
      </w:r>
      <w:r>
        <w:t>p</w:t>
      </w:r>
      <w:r>
        <w:t>r</w:t>
      </w:r>
      <w:r>
        <w:t>o</w:t>
      </w:r>
      <w:r>
        <w:t>o</w:t>
      </w:r>
      <w:r>
        <w:t>f</w:t>
      </w:r>
      <w:r>
        <w:t xml:space="preserve"> </w:t>
      </w:r>
      <w:r>
        <w:t>w</w:t>
      </w:r>
      <w:r>
        <w:t>i</w:t>
      </w:r>
      <w:r>
        <w:t>n</w:t>
      </w:r>
      <w:r>
        <w:t>d</w:t>
      </w:r>
      <w:r>
        <w:t>o</w:t>
      </w:r>
      <w:r>
        <w:t>w</w:t>
      </w:r>
      <w:r>
        <w:t>;</w:t>
      </w:r>
      <w:r>
        <w:t xml:space="preserve"> </w:t>
      </w:r>
      <w:r>
        <w:t>f</w:t>
      </w:r>
      <w:r>
        <w:t>o</w:t>
      </w:r>
      <w:r>
        <w:t>r</w:t>
      </w:r>
      <w:r>
        <w:t>g</w:t>
      </w:r>
      <w:r>
        <w:t>e</w:t>
      </w:r>
      <w:r>
        <w:t>d</w:t>
      </w:r>
      <w:r>
        <w:t xml:space="preserve"> </w:t>
      </w:r>
      <w:r>
        <w:t>c</w:t>
      </w:r>
      <w:r>
        <w:t>o</w:t>
      </w:r>
      <w:r>
        <w:t>p</w:t>
      </w:r>
      <w:r>
        <w:t>p</w:t>
      </w:r>
      <w:r>
        <w:t>e</w:t>
      </w:r>
      <w:r>
        <w:t>r</w:t>
      </w:r>
      <w:r>
        <w:t xml:space="preserve"> </w:t>
      </w:r>
      <w:r>
        <w:t>b</w:t>
      </w:r>
      <w:r>
        <w:t>a</w:t>
      </w:r>
      <w:r>
        <w:t>r</w:t>
      </w:r>
      <w:r>
        <w:t xml:space="preserve"> </w:t>
      </w:r>
      <w:r>
        <w:t>b</w:t>
      </w:r>
      <w:r>
        <w:t>o</w:t>
      </w:r>
      <w:r>
        <w:t>d</w:t>
      </w:r>
      <w:r>
        <w:t>y</w:t>
      </w:r>
      <w:r>
        <w:t>;</w:t>
      </w:r>
      <w:r>
        <w:t xml:space="preserve"> </w:t>
      </w:r>
      <w:r>
        <w:t>m</w:t>
      </w:r>
      <w:r>
        <w:t>o</w:t>
      </w:r>
      <w:r>
        <w:t>d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P</w:t>
      </w:r>
      <w:r>
        <w:t>T</w:t>
      </w:r>
      <w:r>
        <w:t>F</w:t>
      </w:r>
      <w:r>
        <w:t>E</w:t>
      </w:r>
      <w:r>
        <w:t xml:space="preserve"> </w:t>
      </w:r>
      <w:r>
        <w:t>s</w:t>
      </w:r>
      <w:r>
        <w:t>e</w:t>
      </w:r>
      <w:r>
        <w:t>a</w:t>
      </w:r>
      <w:r>
        <w:t>l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</w:t>
      </w:r>
      <w:r>
        <w:t>o</w:t>
      </w:r>
      <w:r>
        <w:t>m</w:t>
      </w:r>
      <w:r>
        <w:t>p</w:t>
      </w:r>
      <w:r>
        <w:t>a</w:t>
      </w:r>
      <w:r>
        <w:t>t</w:t>
      </w:r>
      <w:r>
        <w:t>i</w:t>
      </w:r>
      <w:r>
        <w:t>b</w:t>
      </w:r>
      <w:r>
        <w:t>l</w:t>
      </w:r>
      <w:r>
        <w:t>e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H</w:t>
      </w:r>
      <w:r>
        <w:t>C</w:t>
      </w:r>
      <w:r>
        <w:t>F</w:t>
      </w:r>
      <w:r>
        <w:t>C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H</w:t>
      </w:r>
      <w:r>
        <w:t>F</w:t>
      </w:r>
      <w:r>
        <w:t>C</w:t>
      </w:r>
      <w:r>
        <w:t xml:space="preserve"> 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>s</w:t>
      </w:r>
    </w:p>
    <w:p>
      <w:pPr/>
      <w:r/>
      <w:r>
        <w:rPr>
          <w:b/>
        </w:rPr>
        <w:t>Available Models（待确认）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M</w:t>
            </w:r>
            <w:r>
              <w:rPr>
                <w:b/>
              </w:rPr>
              <w:t>o</w:t>
            </w:r>
            <w:r>
              <w:rPr>
                <w:b/>
              </w:rPr>
              <w:t>d</w:t>
            </w:r>
            <w:r>
              <w:rPr>
                <w:b/>
              </w:rPr>
              <w:t>e</w:t>
            </w:r>
            <w:r>
              <w:rPr>
                <w:b/>
              </w:rPr>
              <w:t>l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P</w:t>
            </w:r>
            <w:r>
              <w:rPr>
                <w:b/>
              </w:rPr>
              <w:t>o</w:t>
            </w:r>
            <w:r>
              <w:rPr>
                <w:b/>
              </w:rPr>
              <w:t>r</w:t>
            </w:r>
            <w:r>
              <w:rPr>
                <w:b/>
              </w:rPr>
              <w:t>t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S</w:t>
            </w:r>
            <w:r>
              <w:rPr>
                <w:b/>
              </w:rPr>
              <w:t>i</w:t>
            </w:r>
            <w:r>
              <w:rPr>
                <w:b/>
              </w:rPr>
              <w:t>z</w:t>
            </w:r>
            <w:r>
              <w:rPr>
                <w:b/>
              </w:rPr>
              <w:t>e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(</w:t>
            </w:r>
            <w:r>
              <w:rPr>
                <w:b/>
              </w:rPr>
              <w:t>i</w:t>
            </w:r>
            <w:r>
              <w:rPr>
                <w:b/>
              </w:rPr>
              <w:t>n</w:t>
            </w:r>
            <w:r>
              <w:rPr>
                <w:b/>
              </w:rPr>
              <w:t>c</w:t>
            </w:r>
            <w:r>
              <w:rPr>
                <w:b/>
              </w:rPr>
              <w:t>h</w:t>
            </w:r>
            <w:r>
              <w:rPr>
                <w:b/>
              </w:rPr>
              <w:t>)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T</w:t>
            </w:r>
            <w:r>
              <w:rPr>
                <w:b/>
              </w:rPr>
              <w:t>h</w:t>
            </w:r>
            <w:r>
              <w:rPr>
                <w:b/>
              </w:rPr>
              <w:t>r</w:t>
            </w:r>
            <w:r>
              <w:rPr>
                <w:b/>
              </w:rPr>
              <w:t>e</w:t>
            </w:r>
            <w:r>
              <w:rPr>
                <w:b/>
              </w:rPr>
              <w:t>a</w:t>
            </w:r>
            <w:r>
              <w:rPr>
                <w:b/>
              </w:rPr>
              <w:t>d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S</w:t>
            </w:r>
            <w:r>
              <w:rPr>
                <w:b/>
              </w:rPr>
              <w:t>p</w:t>
            </w:r>
            <w:r>
              <w:rPr>
                <w:b/>
              </w:rPr>
              <w:t>e</w:t>
            </w:r>
            <w:r>
              <w:rPr>
                <w:b/>
              </w:rPr>
              <w:t>c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O</w:t>
            </w:r>
            <w:r>
              <w:rPr>
                <w:b/>
              </w:rPr>
              <w:t>v</w:t>
            </w:r>
            <w:r>
              <w:rPr>
                <w:b/>
              </w:rPr>
              <w:t>e</w:t>
            </w:r>
            <w:r>
              <w:rPr>
                <w:b/>
              </w:rPr>
              <w:t>r</w:t>
            </w:r>
            <w:r>
              <w:rPr>
                <w:b/>
              </w:rPr>
              <w:t>a</w:t>
            </w:r>
            <w:r>
              <w:rPr>
                <w:b/>
              </w:rPr>
              <w:t>l</w:t>
            </w:r>
            <w:r>
              <w:rPr>
                <w:b/>
              </w:rPr>
              <w:t>l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S</w:t>
            </w:r>
            <w:r>
              <w:rPr>
                <w:b/>
              </w:rPr>
              <w:t>i</w:t>
            </w:r>
            <w:r>
              <w:rPr>
                <w:b/>
              </w:rPr>
              <w:t>z</w:t>
            </w:r>
            <w:r>
              <w:rPr>
                <w:b/>
              </w:rPr>
              <w:t>e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L</w:t>
            </w:r>
            <w:r>
              <w:rPr>
                <w:b/>
              </w:rPr>
              <w:t>×</w:t>
            </w:r>
            <w:r>
              <w:rPr>
                <w:b/>
              </w:rPr>
              <w:t>H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(</w:t>
            </w:r>
            <w:r>
              <w:rPr>
                <w:b/>
              </w:rPr>
              <w:t>m</w:t>
            </w:r>
            <w:r>
              <w:rPr>
                <w:b/>
              </w:rPr>
              <w:t>m</w:t>
            </w:r>
            <w:r>
              <w:rPr>
                <w:b/>
              </w:rPr>
              <w:t>)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S</w:t>
            </w:r>
            <w:r>
              <w:t>G</w:t>
            </w:r>
            <w:r>
              <w:t>N</w:t>
            </w:r>
            <w:r>
              <w:t>-</w:t>
            </w:r>
            <w:r>
              <w:t>3</w:t>
            </w:r>
            <w:r>
              <w:t>/</w:t>
            </w:r>
            <w:r>
              <w:t>4</w:t>
            </w:r>
            <w:r>
              <w:t xml:space="preserve"> </w:t>
            </w:r>
            <w:r>
              <w:t>N</w:t>
            </w:r>
            <w:r>
              <w:t>P</w:t>
            </w:r>
            <w:r>
              <w:t>T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3</w:t>
            </w:r>
            <w:r>
              <w:t>/</w:t>
            </w:r>
            <w:r>
              <w:t>4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N</w:t>
            </w:r>
            <w:r>
              <w:t>P</w:t>
            </w:r>
            <w:r>
              <w:t>T</w:t>
            </w:r>
            <w:r>
              <w:t xml:space="preserve"> </w:t>
            </w:r>
            <w:r>
              <w:t>3</w:t>
            </w:r>
            <w:r>
              <w:t>/</w:t>
            </w:r>
            <w:r>
              <w:t>4</w:t>
            </w:r>
            <w:r>
              <w:t>（</w:t>
            </w:r>
            <w:r>
              <w:t>待</w:t>
            </w:r>
            <w:r>
              <w:t>确</w:t>
            </w:r>
            <w:r>
              <w:t>认</w:t>
            </w:r>
            <w:r>
              <w:t>）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/</w:t>
            </w:r>
            <w:r>
              <w:t>（</w:t>
            </w:r>
            <w:r>
              <w:t>待</w:t>
            </w:r>
            <w:r>
              <w:t>补</w:t>
            </w:r>
            <w:r>
              <w:t>）</w:t>
            </w:r>
          </w:p>
        </w:tc>
      </w:tr>
    </w:tbl>
    <w:p/>
    <w:p>
      <w:pPr/>
      <w:r/>
      <w:r>
        <w:rPr>
          <w:b/>
        </w:rPr>
        <w:t>主图</w:t>
      </w:r>
      <w:r>
        <w:t>:</w:t>
      </w:r>
      <w:r>
        <w:t xml:space="preserve"> </w:t>
      </w:r>
      <w:r>
        <w:t>暂</w:t>
      </w:r>
      <w:r>
        <w:t>无</w:t>
      </w:r>
      <w:r>
        <w:t>正</w:t>
      </w:r>
      <w:r>
        <w:t>确</w:t>
      </w:r>
      <w:r>
        <w:t>图</w:t>
      </w:r>
      <w:r>
        <w:t>片</w:t>
      </w:r>
      <w:r>
        <w:t>（</w:t>
      </w:r>
      <w:r>
        <w:t>E</w:t>
      </w:r>
      <w:r>
        <w:t>x</w:t>
      </w:r>
      <w:r>
        <w:t>c</w:t>
      </w:r>
      <w:r>
        <w:t>e</w:t>
      </w:r>
      <w:r>
        <w:t>l</w:t>
      </w:r>
      <w:r>
        <w:t xml:space="preserve"> </w:t>
      </w:r>
      <w:r>
        <w:t>锚</w:t>
      </w:r>
      <w:r>
        <w:t>定</w:t>
      </w:r>
      <w:r>
        <w:t>图</w:t>
      </w:r>
      <w:r>
        <w:t xml:space="preserve"> </w:t>
      </w:r>
      <w:r>
        <w:t>M</w:t>
      </w:r>
      <w:r>
        <w:t>W</w:t>
      </w:r>
      <w:r>
        <w:t>P</w:t>
      </w:r>
      <w:r>
        <w:t xml:space="preserve"> </w:t>
      </w:r>
      <w:r>
        <w:t>5</w:t>
      </w:r>
      <w:r>
        <w:t>0</w:t>
      </w:r>
      <w:r>
        <w:t>0</w:t>
      </w:r>
      <w:r>
        <w:t>p</w:t>
      </w:r>
      <w:r>
        <w:t>s</w:t>
      </w:r>
      <w:r>
        <w:t>i</w:t>
      </w:r>
      <w:r>
        <w:t>g</w:t>
      </w:r>
      <w:r>
        <w:t>/</w:t>
      </w:r>
      <w:r>
        <w:t>1</w:t>
      </w:r>
      <w:r>
        <w:t>7</w:t>
      </w:r>
      <w:r>
        <w:t>5</w:t>
      </w:r>
      <w:r>
        <w:t>°</w:t>
      </w:r>
      <w:r>
        <w:t>F</w:t>
      </w:r>
      <w:r>
        <w:t>、</w:t>
      </w:r>
      <w:r>
        <w:t>一</w:t>
      </w:r>
      <w:r>
        <w:t>端</w:t>
      </w:r>
      <w:r>
        <w:t>喇</w:t>
      </w:r>
      <w:r>
        <w:t>叭</w:t>
      </w:r>
      <w:r>
        <w:t>口</w:t>
      </w:r>
      <w:r>
        <w:t>一</w:t>
      </w:r>
      <w:r>
        <w:t>端</w:t>
      </w:r>
      <w:r>
        <w:t>大</w:t>
      </w:r>
      <w:r>
        <w:t>母</w:t>
      </w:r>
      <w:r>
        <w:t>口</w:t>
      </w:r>
      <w:r>
        <w:t>，</w:t>
      </w:r>
      <w:r>
        <w:t>参</w:t>
      </w:r>
      <w:r>
        <w:t>数</w:t>
      </w:r>
      <w:r>
        <w:t>与</w:t>
      </w:r>
      <w:r>
        <w:t>结</w:t>
      </w:r>
      <w:r>
        <w:t>构</w:t>
      </w:r>
      <w:r>
        <w:t>均</w:t>
      </w:r>
      <w:r>
        <w:t>不</w:t>
      </w:r>
      <w:r>
        <w:t>符</w:t>
      </w:r>
      <w:r>
        <w:t>，</w:t>
      </w:r>
      <w:r>
        <w:t>弃</w:t>
      </w:r>
      <w:r>
        <w:t>用</w:t>
      </w:r>
      <w:r>
        <w:t>）</w:t>
      </w:r>
      <w:r>
        <w:t>。</w:t>
      </w:r>
      <w:r>
        <w:t>需</w:t>
      </w:r>
      <w:r>
        <w:t>鸿</w:t>
      </w:r>
      <w:r>
        <w:t>森</w:t>
      </w:r>
      <w:r>
        <w:t>原</w:t>
      </w:r>
      <w:r>
        <w:t>厂</w:t>
      </w:r>
      <w:r>
        <w:t>实</w:t>
      </w:r>
      <w:r>
        <w:t>物</w:t>
      </w:r>
      <w:r>
        <w:t>图</w:t>
      </w:r>
      <w:r>
        <w:t>。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3"/>
      </w:pPr>
      <w:r>
        <w:t>Product 5：Oil Level Sight Glass — G Thread Connection (SGR Series)  ⚠️螺纹待确认，图待补</w:t>
      </w:r>
    </w:p>
    <w:p>
      <w:pPr>
        <w:pStyle w:val="Blockquote"/>
        <w:shd w:fill="F8F8F8" w:val="clear"/>
        <w:pBdr>
          <w:left w:val="single" w:sz="24" w:color="CCCCCC"/>
        </w:pBdr>
      </w:pPr>
      <w:r>
        <w:t>⚠</w:t>
      </w:r>
      <w:r>
        <w:t>️</w:t>
      </w:r>
      <w:r>
        <w:t xml:space="preserve"> </w:t>
      </w:r>
      <w:r>
        <w:rPr>
          <w:b/>
        </w:rPr>
        <w:t>待核实</w:t>
      </w:r>
      <w:r>
        <w:t>：</w:t>
      </w:r>
      <w:r>
        <w:t>鸿</w:t>
      </w:r>
      <w:r>
        <w:t>森</w:t>
      </w:r>
      <w:r>
        <w:t>官</w:t>
      </w:r>
      <w:r>
        <w:t>网</w:t>
      </w:r>
      <w:r>
        <w:t>油</w:t>
      </w:r>
      <w:r>
        <w:t>位</w:t>
      </w:r>
      <w:r>
        <w:t>/</w:t>
      </w:r>
      <w:r>
        <w:t>液</w:t>
      </w:r>
      <w:r>
        <w:t>位</w:t>
      </w:r>
      <w:r>
        <w:t>款</w:t>
      </w:r>
      <w:r>
        <w:t>标</w:t>
      </w:r>
      <w:r>
        <w:t>注</w:t>
      </w:r>
      <w:r>
        <w:t>为</w:t>
      </w:r>
      <w:r>
        <w:t xml:space="preserve"> </w:t>
      </w:r>
      <w:r>
        <w:rPr>
          <w:b/>
        </w:rPr>
        <w:t>SGR-3/4 NPT（3/4 NPT 螺纹，套口式，无水分指示器，35bar/500psig）</w:t>
      </w:r>
      <w:r>
        <w:t>；</w:t>
      </w:r>
      <w:r>
        <w:t>E</w:t>
      </w:r>
      <w:r>
        <w:t>x</w:t>
      </w:r>
      <w:r>
        <w:t>c</w:t>
      </w:r>
      <w:r>
        <w:t>e</w:t>
      </w:r>
      <w:r>
        <w:t>l</w:t>
      </w:r>
      <w:r>
        <w:t xml:space="preserve"> </w:t>
      </w:r>
      <w:r>
        <w:t>写</w:t>
      </w:r>
      <w:r>
        <w:t xml:space="preserve"> </w:t>
      </w:r>
      <w:r>
        <w:rPr>
          <w:b/>
        </w:rPr>
        <w:t>SGR-G3/4（G3/4 BSPP 螺纹）</w:t>
      </w:r>
      <w:r>
        <w:t>。</w:t>
      </w:r>
      <w:r>
        <w:t>两</w:t>
      </w:r>
      <w:r>
        <w:t>种</w:t>
      </w:r>
      <w:r>
        <w:t>螺</w:t>
      </w:r>
      <w:r>
        <w:t>纹</w:t>
      </w:r>
      <w:r>
        <w:t>不</w:t>
      </w:r>
      <w:r>
        <w:t>通</w:t>
      </w:r>
      <w:r>
        <w:t>用</w:t>
      </w:r>
      <w:r>
        <w:t>，</w:t>
      </w:r>
      <w:r>
        <w:t>需</w:t>
      </w:r>
      <w:r>
        <w:t>向</w:t>
      </w:r>
      <w:r>
        <w:t>鸿</w:t>
      </w:r>
      <w:r>
        <w:t>森</w:t>
      </w:r>
      <w:r>
        <w:t>确</w:t>
      </w:r>
      <w:r>
        <w:t>认</w:t>
      </w:r>
      <w:r>
        <w:t>实</w:t>
      </w:r>
      <w:r>
        <w:t>际</w:t>
      </w:r>
      <w:r>
        <w:t>供</w:t>
      </w:r>
      <w:r>
        <w:t>货</w:t>
      </w:r>
      <w:r>
        <w:t>是</w:t>
      </w:r>
      <w:r>
        <w:t xml:space="preserve"> </w:t>
      </w:r>
      <w:r>
        <w:t>N</w:t>
      </w:r>
      <w:r>
        <w:t>P</w:t>
      </w:r>
      <w:r>
        <w:t>T</w:t>
      </w:r>
      <w:r>
        <w:t xml:space="preserve"> </w:t>
      </w:r>
      <w:r>
        <w:t>还</w:t>
      </w:r>
      <w:r>
        <w:t>是</w:t>
      </w:r>
      <w:r>
        <w:t xml:space="preserve"> </w:t>
      </w:r>
      <w:r>
        <w:t>G</w:t>
      </w:r>
      <w:r>
        <w:t>(</w:t>
      </w:r>
      <w:r>
        <w:t>B</w:t>
      </w:r>
      <w:r>
        <w:t>S</w:t>
      </w:r>
      <w:r>
        <w:t>P</w:t>
      </w:r>
      <w:r>
        <w:t>P</w:t>
      </w:r>
      <w:r>
        <w:t>)</w:t>
      </w:r>
      <w:r>
        <w:t>，</w:t>
      </w:r>
      <w:r>
        <w:t>并</w:t>
      </w:r>
      <w:r>
        <w:t>确</w:t>
      </w:r>
      <w:r>
        <w:t>认</w:t>
      </w:r>
      <w:r>
        <w:t>结</w:t>
      </w:r>
      <w:r>
        <w:t>构</w:t>
      </w:r>
      <w:r>
        <w:t>是</w:t>
      </w:r>
      <w:r>
        <w:t>单</w:t>
      </w:r>
      <w:r>
        <w:t>端</w:t>
      </w:r>
      <w:r>
        <w:t>拧</w:t>
      </w:r>
      <w:r>
        <w:t>入</w:t>
      </w:r>
      <w:r>
        <w:t>油</w:t>
      </w:r>
      <w:r>
        <w:t>塞</w:t>
      </w:r>
      <w:r>
        <w:t>式</w:t>
      </w:r>
      <w:r>
        <w:t>还</w:t>
      </w:r>
      <w:r>
        <w:t>是</w:t>
      </w:r>
      <w:r>
        <w:t>套</w:t>
      </w:r>
      <w:r>
        <w:t>口</w:t>
      </w:r>
      <w:r>
        <w:t>式</w:t>
      </w:r>
      <w:r>
        <w:t>。</w:t>
      </w:r>
      <w:r>
        <w:t>核</w:t>
      </w:r>
      <w:r>
        <w:t>实</w:t>
      </w:r>
      <w:r>
        <w:t>前</w:t>
      </w:r>
      <w:r>
        <w:t>本</w:t>
      </w:r>
      <w:r>
        <w:t>页</w:t>
      </w:r>
      <w:r>
        <w:rPr>
          <w:b/>
        </w:rPr>
        <w:t>不发布</w:t>
      </w:r>
      <w:r>
        <w:t>。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URL</w:t>
      </w:r>
      <w:r>
        <w:t>:</w:t>
      </w:r>
      <w:r>
        <w:t xml:space="preserve"> </w:t>
      </w:r>
      <w:r>
        <w:t>/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>s</w:t>
      </w:r>
      <w:r>
        <w:t>/</w:t>
      </w:r>
      <w:r>
        <w:t>v</w:t>
      </w:r>
      <w:r>
        <w:t>a</w:t>
      </w:r>
      <w:r>
        <w:t>l</w:t>
      </w:r>
      <w:r>
        <w:t>v</w:t>
      </w:r>
      <w:r>
        <w:t>e</w:t>
      </w:r>
      <w:r>
        <w:t>s</w:t>
      </w:r>
      <w:r>
        <w:t>/</w:t>
      </w:r>
      <w:r>
        <w:t>s</w:t>
      </w:r>
      <w:r>
        <w:t>i</w:t>
      </w:r>
      <w:r>
        <w:t>g</w:t>
      </w:r>
      <w:r>
        <w:t>h</w:t>
      </w:r>
      <w:r>
        <w:t>t</w:t>
      </w:r>
      <w:r>
        <w:t>-</w:t>
      </w:r>
      <w:r>
        <w:t>g</w:t>
      </w:r>
      <w:r>
        <w:t>l</w:t>
      </w:r>
      <w:r>
        <w:t>a</w:t>
      </w:r>
      <w:r>
        <w:t>s</w:t>
      </w:r>
      <w:r>
        <w:t>s</w:t>
      </w:r>
      <w:r>
        <w:t>e</w:t>
      </w:r>
      <w:r>
        <w:t>s</w:t>
      </w:r>
      <w:r>
        <w:t>/</w:t>
      </w:r>
      <w:r>
        <w:t>o</w:t>
      </w:r>
      <w:r>
        <w:t>i</w:t>
      </w:r>
      <w:r>
        <w:t>l</w:t>
      </w:r>
      <w:r>
        <w:t>-</w:t>
      </w:r>
      <w:r>
        <w:t>l</w:t>
      </w:r>
      <w:r>
        <w:t>e</w:t>
      </w:r>
      <w:r>
        <w:t>v</w:t>
      </w:r>
      <w:r>
        <w:t>e</w:t>
      </w:r>
      <w:r>
        <w:t>l</w:t>
      </w:r>
      <w:r>
        <w:t>-</w:t>
      </w:r>
      <w:r>
        <w:t>g</w:t>
      </w:r>
      <w:r>
        <w:t>-</w:t>
      </w:r>
      <w:r>
        <w:t>t</w:t>
      </w:r>
      <w:r>
        <w:t>h</w:t>
      </w:r>
      <w:r>
        <w:t>r</w:t>
      </w:r>
      <w:r>
        <w:t>e</w:t>
      </w:r>
      <w:r>
        <w:t>a</w:t>
      </w:r>
      <w:r>
        <w:t>d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Meta Title</w:t>
      </w:r>
      <w:r>
        <w:t>:</w:t>
      </w:r>
      <w:r>
        <w:t xml:space="preserve"> </w:t>
      </w:r>
      <w:r>
        <w:t>O</w:t>
      </w:r>
      <w:r>
        <w:t>i</w:t>
      </w:r>
      <w:r>
        <w:t>l</w:t>
      </w:r>
      <w:r>
        <w:t xml:space="preserve"> </w:t>
      </w:r>
      <w:r>
        <w:t>L</w:t>
      </w:r>
      <w:r>
        <w:t>e</w:t>
      </w:r>
      <w:r>
        <w:t>v</w:t>
      </w:r>
      <w:r>
        <w:t>e</w:t>
      </w:r>
      <w:r>
        <w:t>l</w:t>
      </w:r>
      <w:r>
        <w:t xml:space="preserve"> </w:t>
      </w:r>
      <w:r>
        <w:t>S</w:t>
      </w:r>
      <w:r>
        <w:t>i</w:t>
      </w:r>
      <w:r>
        <w:t>g</w:t>
      </w:r>
      <w:r>
        <w:t>h</w:t>
      </w:r>
      <w:r>
        <w:t>t</w:t>
      </w:r>
      <w:r>
        <w:t xml:space="preserve"> </w:t>
      </w:r>
      <w:r>
        <w:t>G</w:t>
      </w:r>
      <w:r>
        <w:t>l</w:t>
      </w:r>
      <w:r>
        <w:t>a</w:t>
      </w:r>
      <w:r>
        <w:t>s</w:t>
      </w:r>
      <w:r>
        <w:t>s</w:t>
      </w:r>
      <w:r>
        <w:t>,</w:t>
      </w:r>
      <w:r>
        <w:t xml:space="preserve"> </w:t>
      </w:r>
      <w:r>
        <w:t>G</w:t>
      </w:r>
      <w:r>
        <w:t xml:space="preserve"> </w:t>
      </w:r>
      <w:r>
        <w:t>T</w:t>
      </w:r>
      <w:r>
        <w:t>h</w:t>
      </w:r>
      <w:r>
        <w:t>r</w:t>
      </w:r>
      <w:r>
        <w:t>e</w:t>
      </w:r>
      <w:r>
        <w:t>a</w:t>
      </w:r>
      <w:r>
        <w:t>d</w:t>
      </w:r>
      <w:r>
        <w:t xml:space="preserve"> </w:t>
      </w:r>
      <w:r>
        <w:t>|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i</w:t>
      </w:r>
      <w:r>
        <w:t>g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Meta Description</w:t>
      </w:r>
      <w:r>
        <w:t>:</w:t>
      </w:r>
      <w:r>
        <w:t xml:space="preserve"> </w:t>
      </w:r>
      <w:r>
        <w:t>O</w:t>
      </w:r>
      <w:r>
        <w:t>i</w:t>
      </w:r>
      <w:r>
        <w:t>l</w:t>
      </w:r>
      <w:r>
        <w:t xml:space="preserve"> </w:t>
      </w:r>
      <w:r>
        <w:t>l</w:t>
      </w:r>
      <w:r>
        <w:t>e</w:t>
      </w:r>
      <w:r>
        <w:t>v</w:t>
      </w:r>
      <w:r>
        <w:t>e</w:t>
      </w:r>
      <w:r>
        <w:t>l</w:t>
      </w:r>
      <w:r>
        <w:t xml:space="preserve"> </w:t>
      </w:r>
      <w:r>
        <w:t>s</w:t>
      </w:r>
      <w:r>
        <w:t>i</w:t>
      </w:r>
      <w:r>
        <w:t>g</w:t>
      </w:r>
      <w:r>
        <w:t>h</w:t>
      </w:r>
      <w:r>
        <w:t>t</w:t>
      </w:r>
      <w:r>
        <w:t xml:space="preserve"> </w:t>
      </w:r>
      <w:r>
        <w:t>g</w:t>
      </w:r>
      <w:r>
        <w:t>l</w:t>
      </w:r>
      <w:r>
        <w:t>a</w:t>
      </w:r>
      <w:r>
        <w:t>s</w:t>
      </w:r>
      <w:r>
        <w:t>s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r</w:t>
      </w:r>
      <w:r>
        <w:t>e</w:t>
      </w:r>
      <w:r>
        <w:t>s</w:t>
      </w:r>
      <w:r>
        <w:t>s</w:t>
      </w:r>
      <w:r>
        <w:t>o</w:t>
      </w:r>
      <w:r>
        <w:t>r</w:t>
      </w:r>
      <w:r>
        <w:t xml:space="preserve"> </w:t>
      </w:r>
      <w:r>
        <w:t>c</w:t>
      </w:r>
      <w:r>
        <w:t>r</w:t>
      </w:r>
      <w:r>
        <w:t>a</w:t>
      </w:r>
      <w:r>
        <w:t>n</w:t>
      </w:r>
      <w:r>
        <w:t>k</w:t>
      </w:r>
      <w:r>
        <w:t>c</w:t>
      </w:r>
      <w:r>
        <w:t>a</w:t>
      </w:r>
      <w:r>
        <w:t>s</w:t>
      </w:r>
      <w:r>
        <w:t>e</w:t>
      </w:r>
      <w:r>
        <w:t xml:space="preserve"> </w:t>
      </w:r>
      <w:r>
        <w:t>m</w:t>
      </w:r>
      <w:r>
        <w:t>o</w:t>
      </w:r>
      <w:r>
        <w:t>n</w:t>
      </w:r>
      <w:r>
        <w:t>i</w:t>
      </w:r>
      <w:r>
        <w:t>t</w:t>
      </w:r>
      <w:r>
        <w:t>o</w:t>
      </w:r>
      <w:r>
        <w:t>r</w:t>
      </w:r>
      <w:r>
        <w:t>i</w:t>
      </w:r>
      <w:r>
        <w:t>n</w:t>
      </w:r>
      <w:r>
        <w:t>g</w:t>
      </w:r>
      <w:r>
        <w:t>.</w:t>
      </w:r>
      <w:r>
        <w:t xml:space="preserve"> </w:t>
      </w:r>
      <w:r>
        <w:t>G</w:t>
      </w:r>
      <w:r>
        <w:t xml:space="preserve"> </w:t>
      </w:r>
      <w:r>
        <w:t>t</w:t>
      </w:r>
      <w:r>
        <w:t>h</w:t>
      </w:r>
      <w:r>
        <w:t>r</w:t>
      </w:r>
      <w:r>
        <w:t>e</w:t>
      </w:r>
      <w:r>
        <w:t>a</w:t>
      </w:r>
      <w:r>
        <w:t>d</w:t>
      </w:r>
      <w:r>
        <w:t xml:space="preserve"> </w:t>
      </w:r>
      <w:r>
        <w:t>(</w:t>
      </w:r>
      <w:r>
        <w:t>B</w:t>
      </w:r>
      <w:r>
        <w:t>S</w:t>
      </w:r>
      <w:r>
        <w:t>P</w:t>
      </w:r>
      <w:r>
        <w:t>P</w:t>
      </w:r>
      <w:r>
        <w:t>)</w:t>
      </w:r>
      <w:r>
        <w:t xml:space="preserve"> </w:t>
      </w:r>
      <w:r>
        <w:t>c</w:t>
      </w:r>
      <w:r>
        <w:t>o</w:t>
      </w:r>
      <w:r>
        <w:t>n</w:t>
      </w:r>
      <w:r>
        <w:t>n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.</w:t>
      </w:r>
      <w:r>
        <w:t xml:space="preserve"> </w:t>
      </w:r>
      <w:r>
        <w:t>F</w:t>
      </w:r>
      <w:r>
        <w:t>o</w:t>
      </w:r>
      <w:r>
        <w:t>r</w:t>
      </w:r>
      <w:r>
        <w:t>g</w:t>
      </w:r>
      <w:r>
        <w:t>e</w:t>
      </w:r>
      <w:r>
        <w:t>d</w:t>
      </w:r>
      <w:r>
        <w:t xml:space="preserve"> </w:t>
      </w:r>
      <w:r>
        <w:t>c</w:t>
      </w:r>
      <w:r>
        <w:t>o</w:t>
      </w:r>
      <w:r>
        <w:t>p</w:t>
      </w:r>
      <w:r>
        <w:t>p</w:t>
      </w:r>
      <w:r>
        <w:t>e</w:t>
      </w:r>
      <w:r>
        <w:t>r</w:t>
      </w:r>
      <w:r>
        <w:t xml:space="preserve"> </w:t>
      </w:r>
      <w:r>
        <w:t>b</w:t>
      </w:r>
      <w:r>
        <w:t>o</w:t>
      </w:r>
      <w:r>
        <w:t>d</w:t>
      </w:r>
      <w:r>
        <w:t>y</w:t>
      </w:r>
      <w:r>
        <w:t>.</w:t>
      </w:r>
      <w:r>
        <w:t xml:space="preserve"> </w:t>
      </w:r>
      <w:r>
        <w:t>3</w:t>
      </w:r>
      <w:r>
        <w:t>/</w:t>
      </w:r>
      <w:r>
        <w:t>4</w:t>
      </w:r>
      <w:r>
        <w:t>"</w:t>
      </w:r>
      <w:r>
        <w:t xml:space="preserve"> </w:t>
      </w:r>
      <w:r>
        <w:t>p</w:t>
      </w:r>
      <w:r>
        <w:t>o</w:t>
      </w:r>
      <w:r>
        <w:t>r</w:t>
      </w:r>
      <w:r>
        <w:t>t</w:t>
      </w:r>
      <w:r>
        <w:t>.</w:t>
      </w:r>
      <w:r>
        <w:t xml:space="preserve"> </w:t>
      </w:r>
      <w:r>
        <w:t>4</w:t>
      </w:r>
      <w:r>
        <w:t>5</w:t>
      </w:r>
      <w:r>
        <w:t xml:space="preserve"> </w:t>
      </w:r>
      <w:r>
        <w:t>b</w:t>
      </w:r>
      <w:r>
        <w:t>a</w:t>
      </w:r>
      <w:r>
        <w:t>r</w:t>
      </w:r>
      <w:r>
        <w:t xml:space="preserve"> </w:t>
      </w:r>
      <w:r>
        <w:t>M</w:t>
      </w:r>
      <w:r>
        <w:t>W</w:t>
      </w:r>
      <w:r>
        <w:t>P</w:t>
      </w:r>
      <w:r>
        <w:t>.</w:t>
      </w:r>
      <w:r>
        <w:t xml:space="preserve"> </w:t>
      </w:r>
      <w:r>
        <w:t>M</w:t>
      </w:r>
      <w:r>
        <w:t>O</w:t>
      </w:r>
      <w:r>
        <w:t>Q</w:t>
      </w:r>
      <w:r>
        <w:t xml:space="preserve"> </w:t>
      </w:r>
      <w:r>
        <w:t>1</w:t>
      </w:r>
      <w:r>
        <w:t xml:space="preserve"> </w:t>
      </w:r>
      <w:r>
        <w:t>p</w:t>
      </w:r>
      <w:r>
        <w:t>c</w:t>
      </w:r>
      <w:r>
        <w:t>.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Short Description</w:t>
      </w:r>
      <w:r>
        <w:t>:</w:t>
      </w:r>
      <w:r>
        <w:t xml:space="preserve"> </w:t>
      </w:r>
      <w:r>
        <w:t>O</w:t>
      </w:r>
      <w:r>
        <w:t>i</w:t>
      </w:r>
      <w:r>
        <w:t>l</w:t>
      </w:r>
      <w:r>
        <w:t xml:space="preserve"> </w:t>
      </w:r>
      <w:r>
        <w:t>l</w:t>
      </w:r>
      <w:r>
        <w:t>e</w:t>
      </w:r>
      <w:r>
        <w:t>v</w:t>
      </w:r>
      <w:r>
        <w:t>e</w:t>
      </w:r>
      <w:r>
        <w:t>l</w:t>
      </w:r>
      <w:r>
        <w:t xml:space="preserve"> </w:t>
      </w:r>
      <w:r>
        <w:t>s</w:t>
      </w:r>
      <w:r>
        <w:t>i</w:t>
      </w:r>
      <w:r>
        <w:t>g</w:t>
      </w:r>
      <w:r>
        <w:t>h</w:t>
      </w:r>
      <w:r>
        <w:t>t</w:t>
      </w:r>
      <w:r>
        <w:t xml:space="preserve"> </w:t>
      </w:r>
      <w:r>
        <w:t>g</w:t>
      </w:r>
      <w:r>
        <w:t>l</w:t>
      </w:r>
      <w:r>
        <w:t>a</w:t>
      </w:r>
      <w:r>
        <w:t>s</w:t>
      </w:r>
      <w:r>
        <w:t>s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m</w:t>
      </w:r>
      <w:r>
        <w:t>o</w:t>
      </w:r>
      <w:r>
        <w:t>n</w:t>
      </w:r>
      <w:r>
        <w:t>i</w:t>
      </w:r>
      <w:r>
        <w:t>t</w:t>
      </w:r>
      <w:r>
        <w:t>o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l</w:t>
      </w:r>
      <w:r>
        <w:t>u</w:t>
      </w:r>
      <w:r>
        <w:t>b</w:t>
      </w:r>
      <w:r>
        <w:t>r</w:t>
      </w:r>
      <w:r>
        <w:t>i</w:t>
      </w:r>
      <w:r>
        <w:t>c</w:t>
      </w:r>
      <w:r>
        <w:t>a</w:t>
      </w:r>
      <w:r>
        <w:t>n</w:t>
      </w:r>
      <w:r>
        <w:t>t</w:t>
      </w:r>
      <w:r>
        <w:t xml:space="preserve"> </w:t>
      </w:r>
      <w:r>
        <w:t>o</w:t>
      </w:r>
      <w:r>
        <w:t>i</w:t>
      </w:r>
      <w:r>
        <w:t>l</w:t>
      </w:r>
      <w:r>
        <w:t xml:space="preserve"> </w:t>
      </w:r>
      <w:r>
        <w:t>l</w:t>
      </w:r>
      <w:r>
        <w:t>e</w:t>
      </w:r>
      <w:r>
        <w:t>v</w:t>
      </w:r>
      <w:r>
        <w:t>e</w:t>
      </w:r>
      <w:r>
        <w:t>l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r</w:t>
      </w:r>
      <w:r>
        <w:t>e</w:t>
      </w:r>
      <w:r>
        <w:t>s</w:t>
      </w:r>
      <w:r>
        <w:t>s</w:t>
      </w:r>
      <w:r>
        <w:t>o</w:t>
      </w:r>
      <w:r>
        <w:t>r</w:t>
      </w:r>
      <w:r>
        <w:t xml:space="preserve"> </w:t>
      </w:r>
      <w:r>
        <w:t>c</w:t>
      </w:r>
      <w:r>
        <w:t>r</w:t>
      </w:r>
      <w:r>
        <w:t>a</w:t>
      </w:r>
      <w:r>
        <w:t>n</w:t>
      </w:r>
      <w:r>
        <w:t>k</w:t>
      </w:r>
      <w:r>
        <w:t>c</w:t>
      </w:r>
      <w:r>
        <w:t>a</w:t>
      </w:r>
      <w:r>
        <w:t>s</w:t>
      </w:r>
      <w:r>
        <w:t>e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l</w:t>
      </w:r>
      <w:r>
        <w:t>i</w:t>
      </w:r>
      <w:r>
        <w:t>q</w:t>
      </w:r>
      <w:r>
        <w:t>u</w:t>
      </w:r>
      <w:r>
        <w:t>i</w:t>
      </w:r>
      <w:r>
        <w:t>d</w:t>
      </w:r>
      <w:r>
        <w:t xml:space="preserve"> </w:t>
      </w:r>
      <w:r>
        <w:t>l</w:t>
      </w:r>
      <w:r>
        <w:t>e</w:t>
      </w:r>
      <w:r>
        <w:t>v</w:t>
      </w:r>
      <w:r>
        <w:t>e</w:t>
      </w:r>
      <w:r>
        <w:t>l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t>r</w:t>
      </w:r>
      <w:r>
        <w:t>e</w:t>
      </w:r>
      <w:r>
        <w:t>c</w:t>
      </w:r>
      <w:r>
        <w:t>e</w:t>
      </w:r>
      <w:r>
        <w:t>i</w:t>
      </w:r>
      <w:r>
        <w:t>v</w:t>
      </w:r>
      <w:r>
        <w:t>e</w:t>
      </w:r>
      <w:r>
        <w:t>r</w:t>
      </w:r>
      <w:r>
        <w:t>s</w:t>
      </w:r>
      <w:r>
        <w:t>.</w:t>
      </w:r>
      <w:r>
        <w:t xml:space="preserve"> </w:t>
      </w:r>
      <w:r>
        <w:t>G</w:t>
      </w:r>
      <w:r>
        <w:t xml:space="preserve"> </w:t>
      </w:r>
      <w:r>
        <w:t>t</w:t>
      </w:r>
      <w:r>
        <w:t>h</w:t>
      </w:r>
      <w:r>
        <w:t>r</w:t>
      </w:r>
      <w:r>
        <w:t>e</w:t>
      </w:r>
      <w:r>
        <w:t>a</w:t>
      </w:r>
      <w:r>
        <w:t>d</w:t>
      </w:r>
      <w:r>
        <w:t xml:space="preserve"> </w:t>
      </w:r>
      <w:r>
        <w:t>(</w:t>
      </w:r>
      <w:r>
        <w:t>B</w:t>
      </w:r>
      <w:r>
        <w:t>S</w:t>
      </w:r>
      <w:r>
        <w:t>P</w:t>
      </w:r>
      <w:r>
        <w:t>P</w:t>
      </w:r>
      <w:r>
        <w:t>,</w:t>
      </w:r>
      <w:r>
        <w:t xml:space="preserve"> </w:t>
      </w:r>
      <w:r>
        <w:t>I</w:t>
      </w:r>
      <w:r>
        <w:t>S</w:t>
      </w:r>
      <w:r>
        <w:t>O</w:t>
      </w:r>
      <w:r>
        <w:t xml:space="preserve"> </w:t>
      </w:r>
      <w:r>
        <w:t>2</w:t>
      </w:r>
      <w:r>
        <w:t>2</w:t>
      </w:r>
      <w:r>
        <w:t>8</w:t>
      </w:r>
      <w:r>
        <w:t>-</w:t>
      </w:r>
      <w:r>
        <w:t>1</w:t>
      </w:r>
      <w:r>
        <w:t>)</w:t>
      </w:r>
      <w:r>
        <w:t xml:space="preserve"> </w:t>
      </w:r>
      <w:r>
        <w:t>c</w:t>
      </w:r>
      <w:r>
        <w:t>o</w:t>
      </w:r>
      <w:r>
        <w:t>n</w:t>
      </w:r>
      <w:r>
        <w:t>n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e</w:t>
      </w:r>
      <w:r>
        <w:t>n</w:t>
      </w:r>
      <w:r>
        <w:t>d</w:t>
      </w:r>
      <w:r>
        <w:t>-</w:t>
      </w:r>
      <w:r>
        <w:t>f</w:t>
      </w:r>
      <w:r>
        <w:t>a</w:t>
      </w:r>
      <w:r>
        <w:t>c</w:t>
      </w:r>
      <w:r>
        <w:t>e</w:t>
      </w:r>
      <w:r>
        <w:t xml:space="preserve"> </w:t>
      </w:r>
      <w:r>
        <w:t>g</w:t>
      </w:r>
      <w:r>
        <w:t>a</w:t>
      </w:r>
      <w:r>
        <w:t>s</w:t>
      </w:r>
      <w:r>
        <w:t>k</w:t>
      </w:r>
      <w:r>
        <w:t>e</w:t>
      </w:r>
      <w:r>
        <w:t>t</w:t>
      </w:r>
      <w:r>
        <w:t xml:space="preserve"> </w:t>
      </w:r>
      <w:r>
        <w:t>s</w:t>
      </w:r>
      <w:r>
        <w:t>e</w:t>
      </w:r>
      <w:r>
        <w:t>a</w:t>
      </w:r>
      <w:r>
        <w:t>l</w:t>
      </w:r>
      <w:r>
        <w:t>.</w:t>
      </w:r>
      <w:r>
        <w:t xml:space="preserve"> </w:t>
      </w:r>
      <w:r>
        <w:t>F</w:t>
      </w:r>
      <w:r>
        <w:t>o</w:t>
      </w:r>
      <w:r>
        <w:t>r</w:t>
      </w:r>
      <w:r>
        <w:t>g</w:t>
      </w:r>
      <w:r>
        <w:t>e</w:t>
      </w:r>
      <w:r>
        <w:t>d</w:t>
      </w:r>
      <w:r>
        <w:t xml:space="preserve"> </w:t>
      </w:r>
      <w:r>
        <w:t>c</w:t>
      </w:r>
      <w:r>
        <w:t>o</w:t>
      </w:r>
      <w:r>
        <w:t>p</w:t>
      </w:r>
      <w:r>
        <w:t>p</w:t>
      </w:r>
      <w:r>
        <w:t>e</w:t>
      </w:r>
      <w:r>
        <w:t>r</w:t>
      </w:r>
      <w:r>
        <w:t xml:space="preserve"> </w:t>
      </w:r>
      <w:r>
        <w:t>b</w:t>
      </w:r>
      <w:r>
        <w:t>a</w:t>
      </w:r>
      <w:r>
        <w:t>r</w:t>
      </w:r>
      <w:r>
        <w:t xml:space="preserve"> </w:t>
      </w:r>
      <w:r>
        <w:t>b</w:t>
      </w:r>
      <w:r>
        <w:t>o</w:t>
      </w:r>
      <w:r>
        <w:t>d</w:t>
      </w:r>
      <w:r>
        <w:t>y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d</w:t>
      </w:r>
      <w:r>
        <w:t>u</w:t>
      </w:r>
      <w:r>
        <w:t>r</w:t>
      </w:r>
      <w:r>
        <w:t>a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  <w:r>
        <w:t>.</w:t>
      </w:r>
    </w:p>
    <w:p>
      <w:pPr/>
      <w:r/>
      <w:r>
        <w:rPr>
          <w:b/>
        </w:rPr>
        <w:t>Key Features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M</w:t>
      </w:r>
      <w:r>
        <w:t>o</w:t>
      </w:r>
      <w:r>
        <w:t>n</w:t>
      </w:r>
      <w:r>
        <w:t>i</w:t>
      </w:r>
      <w:r>
        <w:t>t</w:t>
      </w:r>
      <w:r>
        <w:t>o</w:t>
      </w:r>
      <w:r>
        <w:t>r</w:t>
      </w:r>
      <w:r>
        <w:t>s</w:t>
      </w:r>
      <w:r>
        <w:t xml:space="preserve"> </w:t>
      </w:r>
      <w:r>
        <w:t>l</w:t>
      </w:r>
      <w:r>
        <w:t>u</w:t>
      </w:r>
      <w:r>
        <w:t>b</w:t>
      </w:r>
      <w:r>
        <w:t>r</w:t>
      </w:r>
      <w:r>
        <w:t>i</w:t>
      </w:r>
      <w:r>
        <w:t>c</w:t>
      </w:r>
      <w:r>
        <w:t>a</w:t>
      </w:r>
      <w:r>
        <w:t>n</w:t>
      </w:r>
      <w:r>
        <w:t>t</w:t>
      </w:r>
      <w:r>
        <w:t xml:space="preserve"> </w:t>
      </w:r>
      <w:r>
        <w:t>o</w:t>
      </w:r>
      <w:r>
        <w:t>i</w:t>
      </w:r>
      <w:r>
        <w:t>l</w:t>
      </w:r>
      <w:r>
        <w:t xml:space="preserve"> </w:t>
      </w:r>
      <w:r>
        <w:t>l</w:t>
      </w:r>
      <w:r>
        <w:t>e</w:t>
      </w:r>
      <w:r>
        <w:t>v</w:t>
      </w:r>
      <w:r>
        <w:t>e</w:t>
      </w:r>
      <w:r>
        <w:t>l</w:t>
      </w:r>
      <w:r>
        <w:t xml:space="preserve"> </w:t>
      </w:r>
      <w:r>
        <w:t>i</w:t>
      </w:r>
      <w:r>
        <w:t>n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r</w:t>
      </w:r>
      <w:r>
        <w:t>e</w:t>
      </w:r>
      <w:r>
        <w:t>s</w:t>
      </w:r>
      <w:r>
        <w:t>s</w:t>
      </w:r>
      <w:r>
        <w:t>o</w:t>
      </w:r>
      <w:r>
        <w:t>r</w:t>
      </w:r>
      <w:r>
        <w:t xml:space="preserve"> </w:t>
      </w:r>
      <w:r>
        <w:t>c</w:t>
      </w:r>
      <w:r>
        <w:t>r</w:t>
      </w:r>
      <w:r>
        <w:t>a</w:t>
      </w:r>
      <w:r>
        <w:t>n</w:t>
      </w:r>
      <w:r>
        <w:t>k</w:t>
      </w:r>
      <w:r>
        <w:t>c</w:t>
      </w:r>
      <w:r>
        <w:t>a</w:t>
      </w:r>
      <w:r>
        <w:t>s</w:t>
      </w:r>
      <w:r>
        <w:t>e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A</w:t>
      </w:r>
      <w:r>
        <w:t>l</w:t>
      </w:r>
      <w:r>
        <w:t>s</w:t>
      </w:r>
      <w:r>
        <w:t>o</w:t>
      </w:r>
      <w:r>
        <w:t xml:space="preserve"> </w:t>
      </w:r>
      <w:r>
        <w:t>i</w:t>
      </w:r>
      <w:r>
        <w:t>n</w:t>
      </w:r>
      <w:r>
        <w:t>d</w:t>
      </w:r>
      <w:r>
        <w:t>i</w:t>
      </w:r>
      <w:r>
        <w:t>c</w:t>
      </w:r>
      <w:r>
        <w:t>a</w:t>
      </w:r>
      <w:r>
        <w:t>t</w:t>
      </w:r>
      <w:r>
        <w:t>e</w:t>
      </w:r>
      <w:r>
        <w:t>s</w:t>
      </w:r>
      <w:r>
        <w:t xml:space="preserve"> </w:t>
      </w:r>
      <w:r>
        <w:t>l</w:t>
      </w:r>
      <w:r>
        <w:t>i</w:t>
      </w:r>
      <w:r>
        <w:t>q</w:t>
      </w:r>
      <w:r>
        <w:t>u</w:t>
      </w:r>
      <w:r>
        <w:t>i</w:t>
      </w:r>
      <w:r>
        <w:t>d</w:t>
      </w:r>
      <w:r>
        <w:t xml:space="preserve"> </w:t>
      </w:r>
      <w:r>
        <w:t>l</w:t>
      </w:r>
      <w:r>
        <w:t>e</w:t>
      </w:r>
      <w:r>
        <w:t>v</w:t>
      </w:r>
      <w:r>
        <w:t>e</w:t>
      </w:r>
      <w:r>
        <w:t>l</w:t>
      </w:r>
      <w:r>
        <w:t xml:space="preserve"> </w:t>
      </w:r>
      <w:r>
        <w:t>i</w:t>
      </w:r>
      <w:r>
        <w:t>n</w:t>
      </w:r>
      <w:r>
        <w:t xml:space="preserve"> </w:t>
      </w:r>
      <w:r>
        <w:t>l</w:t>
      </w:r>
      <w:r>
        <w:t>i</w:t>
      </w:r>
      <w:r>
        <w:t>q</w:t>
      </w:r>
      <w:r>
        <w:t>u</w:t>
      </w:r>
      <w:r>
        <w:t>i</w:t>
      </w:r>
      <w:r>
        <w:t>d</w:t>
      </w:r>
      <w:r>
        <w:t xml:space="preserve"> </w:t>
      </w:r>
      <w:r>
        <w:t>r</w:t>
      </w:r>
      <w:r>
        <w:t>e</w:t>
      </w:r>
      <w:r>
        <w:t>c</w:t>
      </w:r>
      <w:r>
        <w:t>e</w:t>
      </w:r>
      <w:r>
        <w:t>i</w:t>
      </w:r>
      <w:r>
        <w:t>v</w:t>
      </w:r>
      <w:r>
        <w:t>e</w:t>
      </w:r>
      <w:r>
        <w:t>r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d</w:t>
      </w:r>
      <w:r>
        <w:t>r</w:t>
      </w:r>
      <w:r>
        <w:t>u</w:t>
      </w:r>
      <w:r>
        <w:t>m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G</w:t>
      </w:r>
      <w:r>
        <w:t xml:space="preserve"> </w:t>
      </w:r>
      <w:r>
        <w:t>t</w:t>
      </w:r>
      <w:r>
        <w:t>h</w:t>
      </w:r>
      <w:r>
        <w:t>r</w:t>
      </w:r>
      <w:r>
        <w:t>e</w:t>
      </w:r>
      <w:r>
        <w:t>a</w:t>
      </w:r>
      <w:r>
        <w:t>d</w:t>
      </w:r>
      <w:r>
        <w:t xml:space="preserve"> </w:t>
      </w:r>
      <w:r>
        <w:t>(</w:t>
      </w:r>
      <w:r>
        <w:t>B</w:t>
      </w:r>
      <w:r>
        <w:t>S</w:t>
      </w:r>
      <w:r>
        <w:t>P</w:t>
      </w:r>
      <w:r>
        <w:t>P</w:t>
      </w:r>
      <w:r>
        <w:t>,</w:t>
      </w:r>
      <w:r>
        <w:t xml:space="preserve"> </w:t>
      </w:r>
      <w:r>
        <w:t>I</w:t>
      </w:r>
      <w:r>
        <w:t>S</w:t>
      </w:r>
      <w:r>
        <w:t>O</w:t>
      </w:r>
      <w:r>
        <w:t xml:space="preserve"> </w:t>
      </w:r>
      <w:r>
        <w:t>2</w:t>
      </w:r>
      <w:r>
        <w:t>2</w:t>
      </w:r>
      <w:r>
        <w:t>8</w:t>
      </w:r>
      <w:r>
        <w:t>-</w:t>
      </w:r>
      <w:r>
        <w:t>1</w:t>
      </w:r>
      <w:r>
        <w:t>)</w:t>
      </w:r>
      <w:r>
        <w:t xml:space="preserve"> </w:t>
      </w:r>
      <w:r>
        <w:t>c</w:t>
      </w:r>
      <w:r>
        <w:t>o</w:t>
      </w:r>
      <w:r>
        <w:t>n</w:t>
      </w:r>
      <w:r>
        <w:t>n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e</w:t>
      </w:r>
      <w:r>
        <w:t>n</w:t>
      </w:r>
      <w:r>
        <w:t>d</w:t>
      </w:r>
      <w:r>
        <w:t>-</w:t>
      </w:r>
      <w:r>
        <w:t>f</w:t>
      </w:r>
      <w:r>
        <w:t>a</w:t>
      </w:r>
      <w:r>
        <w:t>c</w:t>
      </w:r>
      <w:r>
        <w:t>e</w:t>
      </w:r>
      <w:r>
        <w:t xml:space="preserve"> </w:t>
      </w:r>
      <w:r>
        <w:t>g</w:t>
      </w:r>
      <w:r>
        <w:t>a</w:t>
      </w:r>
      <w:r>
        <w:t>s</w:t>
      </w:r>
      <w:r>
        <w:t>k</w:t>
      </w:r>
      <w:r>
        <w:t>e</w:t>
      </w:r>
      <w:r>
        <w:t>t</w:t>
      </w:r>
      <w:r>
        <w:t xml:space="preserve"> </w:t>
      </w:r>
      <w:r>
        <w:t>s</w:t>
      </w:r>
      <w:r>
        <w:t>e</w:t>
      </w:r>
      <w:r>
        <w:t>a</w:t>
      </w:r>
      <w:r>
        <w:t>l</w:t>
      </w:r>
      <w:r>
        <w:t>（</w:t>
      </w:r>
      <w:r>
        <w:t>螺</w:t>
      </w:r>
      <w:r>
        <w:t>纹</w:t>
      </w:r>
      <w:r>
        <w:t>标</w:t>
      </w:r>
      <w:r>
        <w:t>准</w:t>
      </w:r>
      <w:r>
        <w:t>待</w:t>
      </w:r>
      <w:r>
        <w:t>确</w:t>
      </w:r>
      <w:r>
        <w:t>认</w:t>
      </w:r>
      <w:r>
        <w:t xml:space="preserve"> </w:t>
      </w:r>
      <w:r>
        <w:t>N</w:t>
      </w:r>
      <w:r>
        <w:t>P</w:t>
      </w:r>
      <w:r>
        <w:t>T</w:t>
      </w:r>
      <w:r>
        <w:t>/</w:t>
      </w:r>
      <w:r>
        <w:t>G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E</w:t>
      </w:r>
      <w:r>
        <w:t>x</w:t>
      </w:r>
      <w:r>
        <w:t>p</w:t>
      </w:r>
      <w:r>
        <w:t>l</w:t>
      </w:r>
      <w:r>
        <w:t>o</w:t>
      </w:r>
      <w:r>
        <w:t>s</w:t>
      </w:r>
      <w:r>
        <w:t>i</w:t>
      </w:r>
      <w:r>
        <w:t>o</w:t>
      </w:r>
      <w:r>
        <w:t>n</w:t>
      </w:r>
      <w:r>
        <w:t>-</w:t>
      </w:r>
      <w:r>
        <w:t>p</w:t>
      </w:r>
      <w:r>
        <w:t>r</w:t>
      </w:r>
      <w:r>
        <w:t>o</w:t>
      </w:r>
      <w:r>
        <w:t>o</w:t>
      </w:r>
      <w:r>
        <w:t>f</w:t>
      </w:r>
      <w:r>
        <w:t xml:space="preserve"> </w:t>
      </w:r>
      <w:r>
        <w:t>o</w:t>
      </w:r>
      <w:r>
        <w:t>b</w:t>
      </w:r>
      <w:r>
        <w:t>s</w:t>
      </w:r>
      <w:r>
        <w:t>e</w:t>
      </w:r>
      <w:r>
        <w:t>r</w:t>
      </w:r>
      <w:r>
        <w:t>v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w</w:t>
      </w:r>
      <w:r>
        <w:t>i</w:t>
      </w:r>
      <w:r>
        <w:t>n</w:t>
      </w:r>
      <w:r>
        <w:t>d</w:t>
      </w:r>
      <w:r>
        <w:t>o</w:t>
      </w:r>
      <w:r>
        <w:t>w</w:t>
      </w:r>
      <w:r>
        <w:t>;</w:t>
      </w:r>
      <w:r>
        <w:t xml:space="preserve"> </w:t>
      </w:r>
      <w:r>
        <w:t>f</w:t>
      </w:r>
      <w:r>
        <w:t>o</w:t>
      </w:r>
      <w:r>
        <w:t>r</w:t>
      </w:r>
      <w:r>
        <w:t>g</w:t>
      </w:r>
      <w:r>
        <w:t>e</w:t>
      </w:r>
      <w:r>
        <w:t>d</w:t>
      </w:r>
      <w:r>
        <w:t xml:space="preserve"> </w:t>
      </w:r>
      <w:r>
        <w:t>c</w:t>
      </w:r>
      <w:r>
        <w:t>o</w:t>
      </w:r>
      <w:r>
        <w:t>p</w:t>
      </w:r>
      <w:r>
        <w:t>p</w:t>
      </w:r>
      <w:r>
        <w:t>e</w:t>
      </w:r>
      <w:r>
        <w:t>r</w:t>
      </w:r>
      <w:r>
        <w:t xml:space="preserve"> </w:t>
      </w:r>
      <w:r>
        <w:t>b</w:t>
      </w:r>
      <w:r>
        <w:t>a</w:t>
      </w:r>
      <w:r>
        <w:t>r</w:t>
      </w:r>
      <w:r>
        <w:t xml:space="preserve"> </w:t>
      </w:r>
      <w:r>
        <w:t>b</w:t>
      </w:r>
      <w:r>
        <w:t>o</w:t>
      </w:r>
      <w:r>
        <w:t>d</w:t>
      </w:r>
      <w:r>
        <w:t>y</w:t>
      </w:r>
      <w:r>
        <w:t>;</w:t>
      </w:r>
      <w:r>
        <w:t xml:space="preserve"> </w:t>
      </w:r>
      <w:r>
        <w:t>m</w:t>
      </w:r>
      <w:r>
        <w:t>o</w:t>
      </w:r>
      <w:r>
        <w:t>d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P</w:t>
      </w:r>
      <w:r>
        <w:t>T</w:t>
      </w:r>
      <w:r>
        <w:t>F</w:t>
      </w:r>
      <w:r>
        <w:t>E</w:t>
      </w:r>
      <w:r>
        <w:t xml:space="preserve"> </w:t>
      </w:r>
      <w:r>
        <w:t>s</w:t>
      </w:r>
      <w:r>
        <w:t>e</w:t>
      </w:r>
      <w:r>
        <w:t>a</w:t>
      </w:r>
      <w:r>
        <w:t>l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N</w:t>
      </w:r>
      <w:r>
        <w:t>o</w:t>
      </w:r>
      <w:r>
        <w:t xml:space="preserve"> </w:t>
      </w:r>
      <w:r>
        <w:t>m</w:t>
      </w:r>
      <w:r>
        <w:t>o</w:t>
      </w:r>
      <w:r>
        <w:t>i</w:t>
      </w:r>
      <w:r>
        <w:t>s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i</w:t>
      </w:r>
      <w:r>
        <w:t>n</w:t>
      </w:r>
      <w:r>
        <w:t>d</w:t>
      </w:r>
      <w:r>
        <w:t>i</w:t>
      </w:r>
      <w:r>
        <w:t>c</w:t>
      </w:r>
      <w:r>
        <w:t>a</w:t>
      </w:r>
      <w:r>
        <w:t>t</w:t>
      </w:r>
      <w:r>
        <w:t>o</w:t>
      </w:r>
      <w:r>
        <w:t>r</w:t>
      </w:r>
      <w:r>
        <w:t xml:space="preserve"> </w:t>
      </w:r>
      <w:r>
        <w:t>—</w:t>
      </w:r>
      <w:r>
        <w:t xml:space="preserve"> </w:t>
      </w:r>
      <w:r>
        <w:t>o</w:t>
      </w:r>
      <w:r>
        <w:t>i</w:t>
      </w:r>
      <w:r>
        <w:t>l</w:t>
      </w:r>
      <w:r>
        <w:t>/</w:t>
      </w:r>
      <w:r>
        <w:t>l</w:t>
      </w:r>
      <w:r>
        <w:t>i</w:t>
      </w:r>
      <w:r>
        <w:t>q</w:t>
      </w:r>
      <w:r>
        <w:t>u</w:t>
      </w:r>
      <w:r>
        <w:t>i</w:t>
      </w:r>
      <w:r>
        <w:t>d</w:t>
      </w:r>
      <w:r>
        <w:t xml:space="preserve"> </w:t>
      </w:r>
      <w:r>
        <w:t>l</w:t>
      </w:r>
      <w:r>
        <w:t>e</w:t>
      </w:r>
      <w:r>
        <w:t>v</w:t>
      </w:r>
      <w:r>
        <w:t>e</w:t>
      </w:r>
      <w:r>
        <w:t>l</w:t>
      </w:r>
      <w:r>
        <w:t xml:space="preserve"> </w:t>
      </w:r>
      <w:r>
        <w:t>f</w:t>
      </w:r>
      <w:r>
        <w:t>u</w:t>
      </w:r>
      <w:r>
        <w:t>n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o</w:t>
      </w:r>
      <w:r>
        <w:t>n</w:t>
      </w:r>
      <w:r>
        <w:t>l</w:t>
      </w:r>
      <w:r>
        <w:t>y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</w:t>
      </w:r>
      <w:r>
        <w:t>o</w:t>
      </w:r>
      <w:r>
        <w:t>m</w:t>
      </w:r>
      <w:r>
        <w:t>p</w:t>
      </w:r>
      <w:r>
        <w:t>a</w:t>
      </w:r>
      <w:r>
        <w:t>t</w:t>
      </w:r>
      <w:r>
        <w:t>i</w:t>
      </w:r>
      <w:r>
        <w:t>b</w:t>
      </w:r>
      <w:r>
        <w:t>l</w:t>
      </w:r>
      <w:r>
        <w:t>e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H</w:t>
      </w:r>
      <w:r>
        <w:t>C</w:t>
      </w:r>
      <w:r>
        <w:t>F</w:t>
      </w:r>
      <w:r>
        <w:t>C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H</w:t>
      </w:r>
      <w:r>
        <w:t>F</w:t>
      </w:r>
      <w:r>
        <w:t>C</w:t>
      </w:r>
    </w:p>
    <w:p>
      <w:pPr/>
      <w:r/>
      <w:r>
        <w:rPr>
          <w:b/>
        </w:rPr>
        <w:t>Available Models（待确认）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M</w:t>
            </w:r>
            <w:r>
              <w:rPr>
                <w:b/>
              </w:rPr>
              <w:t>o</w:t>
            </w:r>
            <w:r>
              <w:rPr>
                <w:b/>
              </w:rPr>
              <w:t>d</w:t>
            </w:r>
            <w:r>
              <w:rPr>
                <w:b/>
              </w:rPr>
              <w:t>e</w:t>
            </w:r>
            <w:r>
              <w:rPr>
                <w:b/>
              </w:rPr>
              <w:t>l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P</w:t>
            </w:r>
            <w:r>
              <w:rPr>
                <w:b/>
              </w:rPr>
              <w:t>o</w:t>
            </w:r>
            <w:r>
              <w:rPr>
                <w:b/>
              </w:rPr>
              <w:t>r</w:t>
            </w:r>
            <w:r>
              <w:rPr>
                <w:b/>
              </w:rPr>
              <w:t>t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S</w:t>
            </w:r>
            <w:r>
              <w:rPr>
                <w:b/>
              </w:rPr>
              <w:t>i</w:t>
            </w:r>
            <w:r>
              <w:rPr>
                <w:b/>
              </w:rPr>
              <w:t>z</w:t>
            </w:r>
            <w:r>
              <w:rPr>
                <w:b/>
              </w:rPr>
              <w:t>e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(</w:t>
            </w:r>
            <w:r>
              <w:rPr>
                <w:b/>
              </w:rPr>
              <w:t>i</w:t>
            </w:r>
            <w:r>
              <w:rPr>
                <w:b/>
              </w:rPr>
              <w:t>n</w:t>
            </w:r>
            <w:r>
              <w:rPr>
                <w:b/>
              </w:rPr>
              <w:t>c</w:t>
            </w:r>
            <w:r>
              <w:rPr>
                <w:b/>
              </w:rPr>
              <w:t>h</w:t>
            </w:r>
            <w:r>
              <w:rPr>
                <w:b/>
              </w:rPr>
              <w:t>)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T</w:t>
            </w:r>
            <w:r>
              <w:rPr>
                <w:b/>
              </w:rPr>
              <w:t>h</w:t>
            </w:r>
            <w:r>
              <w:rPr>
                <w:b/>
              </w:rPr>
              <w:t>r</w:t>
            </w:r>
            <w:r>
              <w:rPr>
                <w:b/>
              </w:rPr>
              <w:t>e</w:t>
            </w:r>
            <w:r>
              <w:rPr>
                <w:b/>
              </w:rPr>
              <w:t>a</w:t>
            </w:r>
            <w:r>
              <w:rPr>
                <w:b/>
              </w:rPr>
              <w:t>d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S</w:t>
            </w:r>
            <w:r>
              <w:rPr>
                <w:b/>
              </w:rPr>
              <w:t>p</w:t>
            </w:r>
            <w:r>
              <w:rPr>
                <w:b/>
              </w:rPr>
              <w:t>e</w:t>
            </w:r>
            <w:r>
              <w:rPr>
                <w:b/>
              </w:rPr>
              <w:t>c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O</w:t>
            </w:r>
            <w:r>
              <w:rPr>
                <w:b/>
              </w:rPr>
              <w:t>v</w:t>
            </w:r>
            <w:r>
              <w:rPr>
                <w:b/>
              </w:rPr>
              <w:t>e</w:t>
            </w:r>
            <w:r>
              <w:rPr>
                <w:b/>
              </w:rPr>
              <w:t>r</w:t>
            </w:r>
            <w:r>
              <w:rPr>
                <w:b/>
              </w:rPr>
              <w:t>a</w:t>
            </w:r>
            <w:r>
              <w:rPr>
                <w:b/>
              </w:rPr>
              <w:t>l</w:t>
            </w:r>
            <w:r>
              <w:rPr>
                <w:b/>
              </w:rPr>
              <w:t>l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S</w:t>
            </w:r>
            <w:r>
              <w:rPr>
                <w:b/>
              </w:rPr>
              <w:t>i</w:t>
            </w:r>
            <w:r>
              <w:rPr>
                <w:b/>
              </w:rPr>
              <w:t>z</w:t>
            </w:r>
            <w:r>
              <w:rPr>
                <w:b/>
              </w:rPr>
              <w:t>e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L</w:t>
            </w:r>
            <w:r>
              <w:rPr>
                <w:b/>
              </w:rPr>
              <w:t>×</w:t>
            </w:r>
            <w:r>
              <w:rPr>
                <w:b/>
              </w:rPr>
              <w:t>H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(</w:t>
            </w:r>
            <w:r>
              <w:rPr>
                <w:b/>
              </w:rPr>
              <w:t>m</w:t>
            </w:r>
            <w:r>
              <w:rPr>
                <w:b/>
              </w:rPr>
              <w:t>m</w:t>
            </w:r>
            <w:r>
              <w:rPr>
                <w:b/>
              </w:rPr>
              <w:t>)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S</w:t>
            </w:r>
            <w:r>
              <w:t>G</w:t>
            </w:r>
            <w:r>
              <w:t>R</w:t>
            </w:r>
            <w:r>
              <w:t>-</w:t>
            </w:r>
            <w:r>
              <w:t>G</w:t>
            </w:r>
            <w:r>
              <w:t>3</w:t>
            </w:r>
            <w:r>
              <w:t>/</w:t>
            </w:r>
            <w:r>
              <w:t>4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3</w:t>
            </w:r>
            <w:r>
              <w:t>/</w:t>
            </w:r>
            <w:r>
              <w:t>4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G</w:t>
            </w:r>
            <w:r>
              <w:t>3</w:t>
            </w:r>
            <w:r>
              <w:t>/</w:t>
            </w:r>
            <w:r>
              <w:t>4</w:t>
            </w:r>
            <w:r>
              <w:t xml:space="preserve"> </w:t>
            </w:r>
            <w:r>
              <w:t>B</w:t>
            </w:r>
            <w:r>
              <w:t>S</w:t>
            </w:r>
            <w:r>
              <w:t>P</w:t>
            </w:r>
            <w:r>
              <w:t>P</w:t>
            </w:r>
            <w:r>
              <w:t>（</w:t>
            </w:r>
            <w:r>
              <w:t>或</w:t>
            </w:r>
            <w:r>
              <w:t xml:space="preserve"> </w:t>
            </w:r>
            <w:r>
              <w:t>N</w:t>
            </w:r>
            <w:r>
              <w:t>P</w:t>
            </w:r>
            <w:r>
              <w:t>T</w:t>
            </w:r>
            <w:r>
              <w:t xml:space="preserve"> </w:t>
            </w:r>
            <w:r>
              <w:t>3</w:t>
            </w:r>
            <w:r>
              <w:t>/</w:t>
            </w:r>
            <w:r>
              <w:t>4</w:t>
            </w:r>
            <w:r>
              <w:t>，</w:t>
            </w:r>
            <w:r>
              <w:t>待</w:t>
            </w:r>
            <w:r>
              <w:t>确</w:t>
            </w:r>
            <w:r>
              <w:t>认</w:t>
            </w:r>
            <w:r>
              <w:t>）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/</w:t>
            </w:r>
            <w:r>
              <w:t>（</w:t>
            </w:r>
            <w:r>
              <w:t>待</w:t>
            </w:r>
            <w:r>
              <w:t>补</w:t>
            </w:r>
            <w:r>
              <w:t>）</w:t>
            </w:r>
          </w:p>
        </w:tc>
      </w:tr>
    </w:tbl>
    <w:p/>
    <w:p>
      <w:pPr/>
      <w:r/>
      <w:r>
        <w:rPr>
          <w:b/>
        </w:rPr>
        <w:t>主图</w:t>
      </w:r>
      <w:r>
        <w:t>:</w:t>
      </w:r>
      <w:r>
        <w:t xml:space="preserve"> </w:t>
      </w:r>
      <w:r>
        <w:t>暂</w:t>
      </w:r>
      <w:r>
        <w:t>无</w:t>
      </w:r>
      <w:r>
        <w:t>（</w:t>
      </w:r>
      <w:r>
        <w:t>E</w:t>
      </w:r>
      <w:r>
        <w:t>x</w:t>
      </w:r>
      <w:r>
        <w:t>c</w:t>
      </w:r>
      <w:r>
        <w:t>e</w:t>
      </w:r>
      <w:r>
        <w:t>l</w:t>
      </w:r>
      <w:r>
        <w:t xml:space="preserve"> </w:t>
      </w:r>
      <w:r>
        <w:t>未</w:t>
      </w:r>
      <w:r>
        <w:t>配</w:t>
      </w:r>
      <w:r>
        <w:t>图</w:t>
      </w:r>
      <w:r>
        <w:t>；</w:t>
      </w:r>
      <w:r>
        <w:t>油</w:t>
      </w:r>
      <w:r>
        <w:t>位</w:t>
      </w:r>
      <w:r>
        <w:t>镜</w:t>
      </w:r>
      <w:r>
        <w:t>为</w:t>
      </w:r>
      <w:r>
        <w:t>单</w:t>
      </w:r>
      <w:r>
        <w:t>端</w:t>
      </w:r>
      <w:r>
        <w:t>拧</w:t>
      </w:r>
      <w:r>
        <w:t>入</w:t>
      </w:r>
      <w:r>
        <w:t>式</w:t>
      </w:r>
      <w:r>
        <w:t>，</w:t>
      </w:r>
      <w:r>
        <w:t>外</w:t>
      </w:r>
      <w:r>
        <w:t>观</w:t>
      </w:r>
      <w:r>
        <w:t>与</w:t>
      </w:r>
      <w:r>
        <w:t>管</w:t>
      </w:r>
      <w:r>
        <w:t>式</w:t>
      </w:r>
      <w:r>
        <w:t>视</w:t>
      </w:r>
      <w:r>
        <w:t>液</w:t>
      </w:r>
      <w:r>
        <w:t>镜</w:t>
      </w:r>
      <w:r>
        <w:t>不</w:t>
      </w:r>
      <w:r>
        <w:t>同</w:t>
      </w:r>
      <w:r>
        <w:t>，</w:t>
      </w:r>
      <w:r>
        <w:t>需</w:t>
      </w:r>
      <w:r>
        <w:t>鸿</w:t>
      </w:r>
      <w:r>
        <w:t>森</w:t>
      </w:r>
      <w:r>
        <w:t>原</w:t>
      </w:r>
      <w:r>
        <w:t>厂</w:t>
      </w:r>
      <w:r>
        <w:t>图</w:t>
      </w:r>
      <w:r>
        <w:t>）</w:t>
      </w:r>
      <w:r>
        <w:t>。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第三部分：视液镜选型指南页（hub/landing，路径 /products/valves/sight-glasses）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Meta Title</w:t>
      </w:r>
      <w:r>
        <w:t>: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i</w:t>
      </w:r>
      <w:r>
        <w:t>g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S</w:t>
      </w:r>
      <w:r>
        <w:t>i</w:t>
      </w:r>
      <w:r>
        <w:t>g</w:t>
      </w:r>
      <w:r>
        <w:t>h</w:t>
      </w:r>
      <w:r>
        <w:t>t</w:t>
      </w:r>
      <w:r>
        <w:t xml:space="preserve"> </w:t>
      </w:r>
      <w:r>
        <w:t>G</w:t>
      </w:r>
      <w:r>
        <w:t>l</w:t>
      </w:r>
      <w:r>
        <w:t>a</w:t>
      </w:r>
      <w:r>
        <w:t>s</w:t>
      </w:r>
      <w:r>
        <w:t>s</w:t>
      </w:r>
      <w:r>
        <w:t>e</w:t>
      </w:r>
      <w:r>
        <w:t>s</w:t>
      </w:r>
      <w:r>
        <w:t xml:space="preserve"> </w:t>
      </w:r>
      <w:r>
        <w:t>—</w:t>
      </w:r>
      <w:r>
        <w:t xml:space="preserve"> </w:t>
      </w:r>
      <w:r>
        <w:t>T</w:t>
      </w:r>
      <w:r>
        <w:t>y</w:t>
      </w:r>
      <w:r>
        <w:t>p</w:t>
      </w:r>
      <w:r>
        <w:t>e</w:t>
      </w:r>
      <w:r>
        <w:t>s</w:t>
      </w:r>
      <w:r>
        <w:t xml:space="preserve"> </w:t>
      </w:r>
      <w:r>
        <w:t>&amp;</w:t>
      </w:r>
      <w:r>
        <w:t xml:space="preserve"> </w:t>
      </w:r>
      <w:r>
        <w:t>S</w:t>
      </w:r>
      <w:r>
        <w:t>e</w:t>
      </w:r>
      <w:r>
        <w:t>l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G</w:t>
      </w:r>
      <w:r>
        <w:t>u</w:t>
      </w:r>
      <w:r>
        <w:t>i</w:t>
      </w:r>
      <w:r>
        <w:t>d</w:t>
      </w:r>
      <w:r>
        <w:t>e</w:t>
      </w:r>
      <w:r>
        <w:t xml:space="preserve"> </w:t>
      </w:r>
      <w:r>
        <w:t>|</w:t>
      </w:r>
      <w:r>
        <w:t xml:space="preserve"> </w:t>
      </w:r>
      <w:r>
        <w:t>H</w:t>
      </w:r>
      <w:r>
        <w:t>V</w:t>
      </w:r>
      <w:r>
        <w:t>A</w:t>
      </w:r>
      <w:r>
        <w:t>C</w:t>
      </w:r>
      <w:r>
        <w:t>R</w:t>
      </w:r>
      <w:r>
        <w:t xml:space="preserve"> </w:t>
      </w:r>
      <w:r>
        <w:t>N</w:t>
      </w:r>
      <w:r>
        <w:t>E</w:t>
      </w:r>
      <w:r>
        <w:t>T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Meta Description</w:t>
      </w:r>
      <w:r>
        <w:t>:</w:t>
      </w:r>
      <w:r>
        <w:t xml:space="preserve"> </w:t>
      </w:r>
      <w:r>
        <w:t>M</w:t>
      </w:r>
      <w:r>
        <w:t>o</w:t>
      </w:r>
      <w:r>
        <w:t>i</w:t>
      </w:r>
      <w:r>
        <w:t>s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i</w:t>
      </w:r>
      <w:r>
        <w:t>n</w:t>
      </w:r>
      <w:r>
        <w:t>d</w:t>
      </w:r>
      <w:r>
        <w:t>i</w:t>
      </w:r>
      <w:r>
        <w:t>c</w:t>
      </w:r>
      <w:r>
        <w:t>a</w:t>
      </w:r>
      <w:r>
        <w:t>t</w:t>
      </w:r>
      <w:r>
        <w:t>o</w:t>
      </w:r>
      <w:r>
        <w:t>r</w:t>
      </w:r>
      <w:r>
        <w:t xml:space="preserve"> </w:t>
      </w:r>
      <w:r>
        <w:t>v</w:t>
      </w:r>
      <w:r>
        <w:t>s</w:t>
      </w:r>
      <w:r>
        <w:t xml:space="preserve"> </w:t>
      </w:r>
      <w:r>
        <w:t>o</w:t>
      </w:r>
      <w:r>
        <w:t>i</w:t>
      </w:r>
      <w:r>
        <w:t>l</w:t>
      </w:r>
      <w:r>
        <w:t xml:space="preserve"> </w:t>
      </w:r>
      <w:r>
        <w:t>l</w:t>
      </w:r>
      <w:r>
        <w:t>e</w:t>
      </w:r>
      <w:r>
        <w:t>v</w:t>
      </w:r>
      <w:r>
        <w:t>e</w:t>
      </w:r>
      <w:r>
        <w:t>l</w:t>
      </w:r>
      <w:r>
        <w:t xml:space="preserve"> </w:t>
      </w:r>
      <w:r>
        <w:t>s</w:t>
      </w:r>
      <w:r>
        <w:t>i</w:t>
      </w:r>
      <w:r>
        <w:t>g</w:t>
      </w:r>
      <w:r>
        <w:t>h</w:t>
      </w:r>
      <w:r>
        <w:t>t</w:t>
      </w:r>
      <w:r>
        <w:t xml:space="preserve"> </w:t>
      </w:r>
      <w:r>
        <w:t>g</w:t>
      </w:r>
      <w:r>
        <w:t>l</w:t>
      </w:r>
      <w:r>
        <w:t>a</w:t>
      </w:r>
      <w:r>
        <w:t>s</w:t>
      </w:r>
      <w:r>
        <w:t>s</w:t>
      </w:r>
      <w:r>
        <w:t>e</w:t>
      </w:r>
      <w:r>
        <w:t>s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i</w:t>
      </w:r>
      <w:r>
        <w:t>g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.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a</w:t>
      </w:r>
      <w:r>
        <w:t>r</w:t>
      </w:r>
      <w:r>
        <w:t>e</w:t>
      </w:r>
      <w:r>
        <w:t xml:space="preserve"> </w:t>
      </w:r>
      <w:r>
        <w:t>b</w:t>
      </w:r>
      <w:r>
        <w:t>r</w:t>
      </w:r>
      <w:r>
        <w:t>a</w:t>
      </w:r>
      <w:r>
        <w:t>z</w:t>
      </w:r>
      <w:r>
        <w:t>e</w:t>
      </w:r>
      <w:r>
        <w:t>d</w:t>
      </w:r>
      <w:r>
        <w:t xml:space="preserve"> </w:t>
      </w:r>
      <w:r>
        <w:t>O</w:t>
      </w:r>
      <w:r>
        <w:t>D</w:t>
      </w:r>
      <w:r>
        <w:t>F</w:t>
      </w:r>
      <w:r>
        <w:t>,</w:t>
      </w:r>
      <w:r>
        <w:t xml:space="preserve"> </w:t>
      </w:r>
      <w:r>
        <w:t>S</w:t>
      </w:r>
      <w:r>
        <w:t>A</w:t>
      </w:r>
      <w:r>
        <w:t>E</w:t>
      </w:r>
      <w:r>
        <w:t xml:space="preserve"> </w:t>
      </w:r>
      <w:r>
        <w:t>f</w:t>
      </w:r>
      <w:r>
        <w:t>l</w:t>
      </w:r>
      <w:r>
        <w:t>a</w:t>
      </w:r>
      <w:r>
        <w:t>r</w:t>
      </w:r>
      <w:r>
        <w:t>e</w:t>
      </w:r>
      <w:r>
        <w:t>,</w:t>
      </w:r>
      <w:r>
        <w:t xml:space="preserve"> </w:t>
      </w:r>
      <w:r>
        <w:t>M</w:t>
      </w:r>
      <w:r>
        <w:t>/</w:t>
      </w:r>
      <w:r>
        <w:t>F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N</w:t>
      </w:r>
      <w:r>
        <w:t>P</w:t>
      </w:r>
      <w:r>
        <w:t>T</w:t>
      </w:r>
      <w:r>
        <w:t xml:space="preserve"> </w:t>
      </w:r>
      <w:r>
        <w:t>c</w:t>
      </w:r>
      <w:r>
        <w:t>o</w:t>
      </w:r>
      <w:r>
        <w:t>n</w:t>
      </w:r>
      <w:r>
        <w:t>n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  <w:r>
        <w:t>.</w:t>
      </w:r>
      <w:r>
        <w:t xml:space="preserve"> </w:t>
      </w:r>
      <w:r>
        <w:t>C</w:t>
      </w:r>
      <w:r>
        <w:t>r</w:t>
      </w:r>
      <w:r>
        <w:t>o</w:t>
      </w:r>
      <w:r>
        <w:t>s</w:t>
      </w:r>
      <w:r>
        <w:t>s</w:t>
      </w:r>
      <w:r>
        <w:t>-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S</w:t>
      </w:r>
      <w:r>
        <w:t>G</w:t>
      </w:r>
      <w:r>
        <w:t>N</w:t>
      </w:r>
      <w:r>
        <w:t>/</w:t>
      </w:r>
      <w:r>
        <w:t>S</w:t>
      </w:r>
      <w:r>
        <w:t>G</w:t>
      </w:r>
      <w:r>
        <w:t>R</w:t>
      </w:r>
      <w:r>
        <w:t xml:space="preserve"> </w:t>
      </w:r>
      <w:r>
        <w:t>s</w:t>
      </w:r>
      <w:r>
        <w:t>e</w:t>
      </w:r>
      <w:r>
        <w:t>r</w:t>
      </w:r>
      <w:r>
        <w:t>i</w:t>
      </w:r>
      <w:r>
        <w:t>e</w:t>
      </w:r>
      <w:r>
        <w:t>s</w:t>
      </w:r>
      <w:r>
        <w:t>.</w:t>
      </w:r>
      <w:r>
        <w:t xml:space="preserve"> </w:t>
      </w:r>
      <w:r>
        <w:t>4</w:t>
      </w:r>
      <w:r>
        <w:t>5</w:t>
      </w:r>
      <w:r>
        <w:t xml:space="preserve"> </w:t>
      </w:r>
      <w:r>
        <w:t>b</w:t>
      </w:r>
      <w:r>
        <w:t>a</w:t>
      </w:r>
      <w:r>
        <w:t>r</w:t>
      </w:r>
      <w:r>
        <w:t>.</w:t>
      </w:r>
      <w:r>
        <w:t xml:space="preserve"> </w:t>
      </w:r>
      <w:r>
        <w:t>M</w:t>
      </w:r>
      <w:r>
        <w:t>O</w:t>
      </w:r>
      <w:r>
        <w:t>Q</w:t>
      </w:r>
      <w:r>
        <w:t xml:space="preserve"> </w:t>
      </w:r>
      <w:r>
        <w:t>1</w:t>
      </w:r>
      <w:r>
        <w:t xml:space="preserve"> </w:t>
      </w:r>
      <w:r>
        <w:t>p</w:t>
      </w:r>
      <w:r>
        <w:t>c</w:t>
      </w:r>
      <w:r>
        <w:t>.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面包屑</w:t>
      </w:r>
      <w:r>
        <w:t>:</w:t>
      </w:r>
      <w:r>
        <w:t xml:space="preserve"> </w:t>
      </w:r>
      <w:r>
        <w:t>H</w:t>
      </w:r>
      <w:r>
        <w:t>o</w:t>
      </w:r>
      <w:r>
        <w:t>m</w:t>
      </w:r>
      <w:r>
        <w:t>e</w:t>
      </w:r>
      <w:r>
        <w:t xml:space="preserve"> </w:t>
      </w:r>
      <w:r>
        <w:t>&gt;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>s</w:t>
      </w:r>
      <w:r>
        <w:t xml:space="preserve"> </w:t>
      </w:r>
      <w:r>
        <w:t>&gt;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  <w:r>
        <w:t>s</w:t>
      </w:r>
      <w:r>
        <w:t xml:space="preserve"> </w:t>
      </w:r>
      <w:r>
        <w:t>&gt;</w:t>
      </w:r>
      <w:r>
        <w:t xml:space="preserve"> </w:t>
      </w:r>
      <w:r>
        <w:t>S</w:t>
      </w:r>
      <w:r>
        <w:t>i</w:t>
      </w:r>
      <w:r>
        <w:t>g</w:t>
      </w:r>
      <w:r>
        <w:t>h</w:t>
      </w:r>
      <w:r>
        <w:t>t</w:t>
      </w:r>
      <w:r>
        <w:t xml:space="preserve"> </w:t>
      </w:r>
      <w:r>
        <w:t>G</w:t>
      </w:r>
      <w:r>
        <w:t>l</w:t>
      </w:r>
      <w:r>
        <w:t>a</w:t>
      </w:r>
      <w:r>
        <w:t>s</w:t>
      </w:r>
      <w:r>
        <w:t>s</w:t>
      </w:r>
      <w:r>
        <w:t>e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页首引言（150–200 词）</w:t>
      </w:r>
      <w:r>
        <w:t>：</w:t>
      </w:r>
      <w:r>
        <w:t>s</w:t>
      </w:r>
      <w:r>
        <w:t>i</w:t>
      </w:r>
      <w:r>
        <w:t>g</w:t>
      </w:r>
      <w:r>
        <w:t>h</w:t>
      </w:r>
      <w:r>
        <w:t>t</w:t>
      </w:r>
      <w:r>
        <w:t xml:space="preserve"> </w:t>
      </w:r>
      <w:r>
        <w:t>g</w:t>
      </w:r>
      <w:r>
        <w:t>l</w:t>
      </w:r>
      <w:r>
        <w:t>a</w:t>
      </w:r>
      <w:r>
        <w:t>s</w:t>
      </w:r>
      <w:r>
        <w:t>s</w:t>
      </w:r>
      <w:r>
        <w:t xml:space="preserve"> </w:t>
      </w:r>
      <w:r>
        <w:t>的</w:t>
      </w:r>
      <w:r>
        <w:t>作</w:t>
      </w:r>
      <w:r>
        <w:t>用</w:t>
      </w:r>
      <w:r>
        <w:t>（</w:t>
      </w:r>
      <w:r>
        <w:t>液</w:t>
      </w:r>
      <w:r>
        <w:t>管</w:t>
      </w:r>
      <w:r>
        <w:t>看</w:t>
      </w:r>
      <w:r>
        <w:t>制</w:t>
      </w:r>
      <w:r>
        <w:t>冷</w:t>
      </w:r>
      <w:r>
        <w:t>剂</w:t>
      </w:r>
      <w:r>
        <w:t>流</w:t>
      </w:r>
      <w:r>
        <w:t>动</w:t>
      </w:r>
      <w:r>
        <w:t>/</w:t>
      </w:r>
      <w:r>
        <w:t>水</w:t>
      </w:r>
      <w:r>
        <w:t>分</w:t>
      </w:r>
      <w:r>
        <w:t>/</w:t>
      </w:r>
      <w:r>
        <w:t>气</w:t>
      </w:r>
      <w:r>
        <w:t>泡</w:t>
      </w:r>
      <w:r>
        <w:t>、</w:t>
      </w:r>
      <w:r>
        <w:t>油</w:t>
      </w:r>
      <w:r>
        <w:t>分</w:t>
      </w:r>
      <w:r>
        <w:t>回</w:t>
      </w:r>
      <w:r>
        <w:t>油</w:t>
      </w:r>
      <w:r>
        <w:t>、</w:t>
      </w:r>
      <w:r>
        <w:t>曲</w:t>
      </w:r>
      <w:r>
        <w:t>轴</w:t>
      </w:r>
      <w:r>
        <w:t>箱</w:t>
      </w:r>
      <w:r>
        <w:t>油</w:t>
      </w:r>
      <w:r>
        <w:t>位</w:t>
      </w:r>
      <w:r>
        <w:t>、</w:t>
      </w:r>
      <w:r>
        <w:t>储</w:t>
      </w:r>
      <w:r>
        <w:t>液</w:t>
      </w:r>
      <w:r>
        <w:t>器</w:t>
      </w:r>
      <w:r>
        <w:t>液</w:t>
      </w:r>
      <w:r>
        <w:t>位</w:t>
      </w:r>
      <w:r>
        <w:t>）</w:t>
      </w:r>
      <w:r>
        <w:t>；</w:t>
      </w:r>
      <w:r>
        <w:t>选</w:t>
      </w:r>
      <w:r>
        <w:t>错</w:t>
      </w:r>
      <w:r>
        <w:t>连</w:t>
      </w:r>
      <w:r>
        <w:t>接</w:t>
      </w:r>
      <w:r>
        <w:t>方</w:t>
      </w:r>
      <w:r>
        <w:t>式</w:t>
      </w:r>
      <w:r>
        <w:t>或</w:t>
      </w:r>
      <w:r>
        <w:t>把</w:t>
      </w:r>
      <w:r>
        <w:t>油</w:t>
      </w:r>
      <w:r>
        <w:t>位</w:t>
      </w:r>
      <w:r>
        <w:t>镜</w:t>
      </w:r>
      <w:r>
        <w:t>当</w:t>
      </w:r>
      <w:r>
        <w:t>水</w:t>
      </w:r>
      <w:r>
        <w:t>分</w:t>
      </w:r>
      <w:r>
        <w:t>镜</w:t>
      </w:r>
      <w:r>
        <w:t>的</w:t>
      </w:r>
      <w:r>
        <w:t>后</w:t>
      </w:r>
      <w:r>
        <w:t>果</w:t>
      </w:r>
      <w:r>
        <w:t>；</w:t>
      </w:r>
      <w:r>
        <w:t>本</w:t>
      </w:r>
      <w:r>
        <w:t>指</w:t>
      </w:r>
      <w:r>
        <w:t>南</w:t>
      </w:r>
      <w:r>
        <w:t>涵</w:t>
      </w:r>
      <w:r>
        <w:t>盖</w:t>
      </w:r>
      <w:r>
        <w:t xml:space="preserve"> </w:t>
      </w:r>
      <w:r>
        <w:t>4</w:t>
      </w:r>
      <w:r>
        <w:t xml:space="preserve"> </w:t>
      </w:r>
      <w:r>
        <w:t>种</w:t>
      </w:r>
      <w:r>
        <w:t>水</w:t>
      </w:r>
      <w:r>
        <w:t>分</w:t>
      </w:r>
      <w:r>
        <w:t>指</w:t>
      </w:r>
      <w:r>
        <w:t>示</w:t>
      </w:r>
      <w:r>
        <w:t>款</w:t>
      </w:r>
      <w:r>
        <w:t xml:space="preserve"> </w:t>
      </w:r>
      <w:r>
        <w:t>+</w:t>
      </w:r>
      <w:r>
        <w:t xml:space="preserve"> </w:t>
      </w:r>
      <w:r>
        <w:t>1</w:t>
      </w:r>
      <w:r>
        <w:t xml:space="preserve"> </w:t>
      </w:r>
      <w:r>
        <w:t>种</w:t>
      </w:r>
      <w:r>
        <w:t>油</w:t>
      </w:r>
      <w:r>
        <w:t>位</w:t>
      </w:r>
      <w:r>
        <w:t>款</w:t>
      </w:r>
      <w:r>
        <w:t>。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对比表（型号名全部加链接指向对应产品页）</w:t>
      </w:r>
      <w: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9"/>
        <w:gridCol w:w="1039"/>
        <w:gridCol w:w="1039"/>
        <w:gridCol w:w="1039"/>
        <w:gridCol w:w="1039"/>
        <w:gridCol w:w="1039"/>
        <w:gridCol w:w="1039"/>
        <w:gridCol w:w="1039"/>
      </w:tblGrid>
      <w:tr>
        <w:tc>
          <w:tcPr>
            <w:tcW w:type="dxa" w:w="1039"/>
            <w:shd w:fill="F2F2F2" w:val="clear"/>
          </w:tcPr>
          <w:p>
            <w:pPr>
              <w:jc w:val="left"/>
            </w:pPr>
            <w:r>
              <w:rPr>
                <w:b/>
              </w:rPr>
              <w:t>#</w:t>
            </w:r>
          </w:p>
        </w:tc>
        <w:tc>
          <w:tcPr>
            <w:tcW w:type="dxa" w:w="1039"/>
            <w:shd w:fill="F2F2F2" w:val="clear"/>
          </w:tcPr>
          <w:p>
            <w:pPr>
              <w:jc w:val="left"/>
            </w:pPr>
            <w:r>
              <w:rPr>
                <w:b/>
              </w:rPr>
              <w:t>P</w:t>
            </w:r>
            <w:r>
              <w:rPr>
                <w:b/>
              </w:rPr>
              <w:t>r</w:t>
            </w:r>
            <w:r>
              <w:rPr>
                <w:b/>
              </w:rPr>
              <w:t>o</w:t>
            </w:r>
            <w:r>
              <w:rPr>
                <w:b/>
              </w:rPr>
              <w:t>d</w:t>
            </w:r>
            <w:r>
              <w:rPr>
                <w:b/>
              </w:rPr>
              <w:t>u</w:t>
            </w:r>
            <w:r>
              <w:rPr>
                <w:b/>
              </w:rPr>
              <w:t>c</w:t>
            </w:r>
            <w:r>
              <w:rPr>
                <w:b/>
              </w:rPr>
              <w:t>t</w:t>
            </w:r>
          </w:p>
        </w:tc>
        <w:tc>
          <w:tcPr>
            <w:tcW w:type="dxa" w:w="1039"/>
            <w:shd w:fill="F2F2F2" w:val="clear"/>
          </w:tcPr>
          <w:p>
            <w:pPr>
              <w:jc w:val="left"/>
            </w:pPr>
            <w:r>
              <w:rPr>
                <w:b/>
              </w:rPr>
              <w:t>F</w:t>
            </w:r>
            <w:r>
              <w:rPr>
                <w:b/>
              </w:rPr>
              <w:t>u</w:t>
            </w:r>
            <w:r>
              <w:rPr>
                <w:b/>
              </w:rPr>
              <w:t>n</w:t>
            </w:r>
            <w:r>
              <w:rPr>
                <w:b/>
              </w:rPr>
              <w:t>c</w:t>
            </w:r>
            <w:r>
              <w:rPr>
                <w:b/>
              </w:rPr>
              <w:t>t</w:t>
            </w:r>
            <w:r>
              <w:rPr>
                <w:b/>
              </w:rPr>
              <w:t>i</w:t>
            </w:r>
            <w:r>
              <w:rPr>
                <w:b/>
              </w:rPr>
              <w:t>o</w:t>
            </w:r>
            <w:r>
              <w:rPr>
                <w:b/>
              </w:rPr>
              <w:t>n</w:t>
            </w:r>
          </w:p>
        </w:tc>
        <w:tc>
          <w:tcPr>
            <w:tcW w:type="dxa" w:w="1039"/>
            <w:shd w:fill="F2F2F2" w:val="clear"/>
          </w:tcPr>
          <w:p>
            <w:pPr>
              <w:jc w:val="left"/>
            </w:pPr>
            <w:r>
              <w:rPr>
                <w:b/>
              </w:rPr>
              <w:t>C</w:t>
            </w:r>
            <w:r>
              <w:rPr>
                <w:b/>
              </w:rPr>
              <w:t>o</w:t>
            </w:r>
            <w:r>
              <w:rPr>
                <w:b/>
              </w:rPr>
              <w:t>n</w:t>
            </w:r>
            <w:r>
              <w:rPr>
                <w:b/>
              </w:rPr>
              <w:t>n</w:t>
            </w:r>
            <w:r>
              <w:rPr>
                <w:b/>
              </w:rPr>
              <w:t>e</w:t>
            </w:r>
            <w:r>
              <w:rPr>
                <w:b/>
              </w:rPr>
              <w:t>c</w:t>
            </w:r>
            <w:r>
              <w:rPr>
                <w:b/>
              </w:rPr>
              <w:t>t</w:t>
            </w:r>
            <w:r>
              <w:rPr>
                <w:b/>
              </w:rPr>
              <w:t>i</w:t>
            </w:r>
            <w:r>
              <w:rPr>
                <w:b/>
              </w:rPr>
              <w:t>o</w:t>
            </w:r>
            <w:r>
              <w:rPr>
                <w:b/>
              </w:rPr>
              <w:t>n</w:t>
            </w:r>
          </w:p>
        </w:tc>
        <w:tc>
          <w:tcPr>
            <w:tcW w:type="dxa" w:w="1039"/>
            <w:shd w:fill="F2F2F2" w:val="clear"/>
          </w:tcPr>
          <w:p>
            <w:pPr>
              <w:jc w:val="left"/>
            </w:pPr>
            <w:r>
              <w:rPr>
                <w:b/>
              </w:rPr>
              <w:t>P</w:t>
            </w:r>
            <w:r>
              <w:rPr>
                <w:b/>
              </w:rPr>
              <w:t>o</w:t>
            </w:r>
            <w:r>
              <w:rPr>
                <w:b/>
              </w:rPr>
              <w:t>r</w:t>
            </w:r>
            <w:r>
              <w:rPr>
                <w:b/>
              </w:rPr>
              <w:t>t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R</w:t>
            </w:r>
            <w:r>
              <w:rPr>
                <w:b/>
              </w:rPr>
              <w:t>a</w:t>
            </w:r>
            <w:r>
              <w:rPr>
                <w:b/>
              </w:rPr>
              <w:t>n</w:t>
            </w:r>
            <w:r>
              <w:rPr>
                <w:b/>
              </w:rPr>
              <w:t>g</w:t>
            </w:r>
            <w:r>
              <w:rPr>
                <w:b/>
              </w:rPr>
              <w:t>e</w:t>
            </w:r>
          </w:p>
        </w:tc>
        <w:tc>
          <w:tcPr>
            <w:tcW w:type="dxa" w:w="1039"/>
            <w:shd w:fill="F2F2F2" w:val="clear"/>
          </w:tcPr>
          <w:p>
            <w:pPr>
              <w:jc w:val="left"/>
            </w:pPr>
            <w:r>
              <w:rPr>
                <w:b/>
              </w:rPr>
              <w:t>M</w:t>
            </w:r>
            <w:r>
              <w:rPr>
                <w:b/>
              </w:rPr>
              <w:t>o</w:t>
            </w:r>
            <w:r>
              <w:rPr>
                <w:b/>
              </w:rPr>
              <w:t>i</w:t>
            </w:r>
            <w:r>
              <w:rPr>
                <w:b/>
              </w:rPr>
              <w:t>s</w:t>
            </w:r>
            <w:r>
              <w:rPr>
                <w:b/>
              </w:rPr>
              <w:t>t</w:t>
            </w:r>
            <w:r>
              <w:rPr>
                <w:b/>
              </w:rPr>
              <w:t>u</w:t>
            </w:r>
            <w:r>
              <w:rPr>
                <w:b/>
              </w:rPr>
              <w:t>r</w:t>
            </w:r>
            <w:r>
              <w:rPr>
                <w:b/>
              </w:rPr>
              <w:t>e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I</w:t>
            </w:r>
            <w:r>
              <w:rPr>
                <w:b/>
              </w:rPr>
              <w:t>n</w:t>
            </w:r>
            <w:r>
              <w:rPr>
                <w:b/>
              </w:rPr>
              <w:t>d</w:t>
            </w:r>
            <w:r>
              <w:rPr>
                <w:b/>
              </w:rPr>
              <w:t>i</w:t>
            </w:r>
            <w:r>
              <w:rPr>
                <w:b/>
              </w:rPr>
              <w:t>c</w:t>
            </w:r>
            <w:r>
              <w:rPr>
                <w:b/>
              </w:rPr>
              <w:t>a</w:t>
            </w:r>
            <w:r>
              <w:rPr>
                <w:b/>
              </w:rPr>
              <w:t>t</w:t>
            </w:r>
            <w:r>
              <w:rPr>
                <w:b/>
              </w:rPr>
              <w:t>o</w:t>
            </w:r>
            <w:r>
              <w:rPr>
                <w:b/>
              </w:rPr>
              <w:t>r</w:t>
            </w:r>
          </w:p>
        </w:tc>
        <w:tc>
          <w:tcPr>
            <w:tcW w:type="dxa" w:w="1039"/>
            <w:shd w:fill="F2F2F2" w:val="clear"/>
          </w:tcPr>
          <w:p>
            <w:pPr>
              <w:jc w:val="left"/>
            </w:pPr>
            <w:r>
              <w:rPr>
                <w:b/>
              </w:rPr>
              <w:t>M</w:t>
            </w:r>
            <w:r>
              <w:rPr>
                <w:b/>
              </w:rPr>
              <w:t>W</w:t>
            </w:r>
            <w:r>
              <w:rPr>
                <w:b/>
              </w:rPr>
              <w:t>P</w:t>
            </w:r>
          </w:p>
        </w:tc>
        <w:tc>
          <w:tcPr>
            <w:tcW w:type="dxa" w:w="1039"/>
            <w:shd w:fill="F2F2F2" w:val="clear"/>
          </w:tcPr>
          <w:p>
            <w:pPr>
              <w:jc w:val="left"/>
            </w:pPr>
            <w:r>
              <w:rPr>
                <w:b/>
              </w:rPr>
              <w:t>M</w:t>
            </w:r>
            <w:r>
              <w:rPr>
                <w:b/>
              </w:rPr>
              <w:t>o</w:t>
            </w:r>
            <w:r>
              <w:rPr>
                <w:b/>
              </w:rPr>
              <w:t>d</w:t>
            </w:r>
            <w:r>
              <w:rPr>
                <w:b/>
              </w:rPr>
              <w:t>e</w:t>
            </w:r>
            <w:r>
              <w:rPr>
                <w:b/>
              </w:rPr>
              <w:t>l</w:t>
            </w:r>
            <w:r>
              <w:rPr>
                <w:b/>
              </w:rPr>
              <w:t>s</w:t>
            </w:r>
          </w:p>
        </w:tc>
      </w:tr>
      <w:tr>
        <w:tc>
          <w:tcPr>
            <w:tcW w:type="dxa" w:w="1039"/>
          </w:tcPr>
          <w:p>
            <w:pPr>
              <w:jc w:val="left"/>
            </w:pPr>
            <w:r>
              <w:t>1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M</w:t>
            </w:r>
            <w:r>
              <w:t>o</w:t>
            </w:r>
            <w:r>
              <w:t>i</w:t>
            </w:r>
            <w:r>
              <w:t>s</w:t>
            </w:r>
            <w:r>
              <w:t>t</w:t>
            </w:r>
            <w:r>
              <w:t>u</w:t>
            </w:r>
            <w:r>
              <w:t>r</w:t>
            </w:r>
            <w:r>
              <w:t>e</w:t>
            </w:r>
            <w:r>
              <w:t xml:space="preserve"> </w:t>
            </w:r>
            <w:r>
              <w:t>I</w:t>
            </w:r>
            <w:r>
              <w:t>n</w:t>
            </w:r>
            <w:r>
              <w:t>d</w:t>
            </w:r>
            <w:r>
              <w:t>i</w:t>
            </w:r>
            <w:r>
              <w:t>c</w:t>
            </w:r>
            <w:r>
              <w:t>a</w:t>
            </w:r>
            <w:r>
              <w:t>t</w:t>
            </w:r>
            <w:r>
              <w:t>o</w:t>
            </w:r>
            <w:r>
              <w:t>r</w:t>
            </w:r>
            <w:r>
              <w:t xml:space="preserve"> </w:t>
            </w:r>
            <w:r>
              <w:t>S</w:t>
            </w:r>
            <w:r>
              <w:t>i</w:t>
            </w:r>
            <w:r>
              <w:t>g</w:t>
            </w:r>
            <w:r>
              <w:t>h</w:t>
            </w:r>
            <w:r>
              <w:t>t</w:t>
            </w:r>
            <w:r>
              <w:t xml:space="preserve"> </w:t>
            </w:r>
            <w:r>
              <w:t>G</w:t>
            </w:r>
            <w:r>
              <w:t>l</w:t>
            </w:r>
            <w:r>
              <w:t>a</w:t>
            </w:r>
            <w:r>
              <w:t>s</w:t>
            </w:r>
            <w:r>
              <w:t>s</w:t>
            </w:r>
            <w:r>
              <w:t xml:space="preserve"> </w:t>
            </w:r>
            <w:r>
              <w:t>(</w:t>
            </w:r>
            <w:r>
              <w:t>B</w:t>
            </w:r>
            <w:r>
              <w:t>r</w:t>
            </w:r>
            <w:r>
              <w:t>a</w:t>
            </w:r>
            <w:r>
              <w:t>z</w:t>
            </w:r>
            <w:r>
              <w:t>e</w:t>
            </w:r>
            <w:r>
              <w:t>d</w:t>
            </w:r>
            <w:r>
              <w:t xml:space="preserve"> </w:t>
            </w:r>
            <w:r>
              <w:t>O</w:t>
            </w:r>
            <w:r>
              <w:t>D</w:t>
            </w:r>
            <w:r>
              <w:t>F</w:t>
            </w:r>
            <w:r>
              <w:t>)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M</w:t>
            </w:r>
            <w:r>
              <w:t>o</w:t>
            </w:r>
            <w:r>
              <w:t>i</w:t>
            </w:r>
            <w:r>
              <w:t>s</w:t>
            </w:r>
            <w:r>
              <w:t>t</w:t>
            </w:r>
            <w:r>
              <w:t>u</w:t>
            </w:r>
            <w:r>
              <w:t>r</w:t>
            </w:r>
            <w:r>
              <w:t>e</w:t>
            </w:r>
            <w:r>
              <w:t xml:space="preserve"> </w:t>
            </w:r>
            <w:r>
              <w:t>&amp;</w:t>
            </w:r>
            <w:r>
              <w:t xml:space="preserve"> </w:t>
            </w:r>
            <w:r>
              <w:t>F</w:t>
            </w:r>
            <w:r>
              <w:t>l</w:t>
            </w:r>
            <w:r>
              <w:t>o</w:t>
            </w:r>
            <w:r>
              <w:t>w</w:t>
            </w:r>
            <w:r>
              <w:t xml:space="preserve"> </w:t>
            </w:r>
            <w:r>
              <w:t>I</w:t>
            </w:r>
            <w:r>
              <w:t>n</w:t>
            </w:r>
            <w:r>
              <w:t>d</w:t>
            </w:r>
            <w:r>
              <w:t>i</w:t>
            </w:r>
            <w:r>
              <w:t>c</w:t>
            </w:r>
            <w:r>
              <w:t>a</w:t>
            </w:r>
            <w:r>
              <w:t>t</w:t>
            </w:r>
            <w:r>
              <w:t>o</w:t>
            </w:r>
            <w:r>
              <w:t>r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B</w:t>
            </w:r>
            <w:r>
              <w:t>r</w:t>
            </w:r>
            <w:r>
              <w:t>a</w:t>
            </w:r>
            <w:r>
              <w:t>z</w:t>
            </w:r>
            <w:r>
              <w:t>e</w:t>
            </w:r>
            <w:r>
              <w:t>d</w:t>
            </w:r>
            <w:r>
              <w:t xml:space="preserve"> </w:t>
            </w:r>
            <w:r>
              <w:t>(</w:t>
            </w:r>
            <w:r>
              <w:t>O</w:t>
            </w:r>
            <w:r>
              <w:t>D</w:t>
            </w:r>
            <w:r>
              <w:t>F</w:t>
            </w:r>
            <w:r>
              <w:t>)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1</w:t>
            </w:r>
            <w:r>
              <w:t>/</w:t>
            </w:r>
            <w:r>
              <w:t>4</w:t>
            </w:r>
            <w:r>
              <w:t>"</w:t>
            </w:r>
            <w:r>
              <w:t>–</w:t>
            </w:r>
            <w:r>
              <w:t>1</w:t>
            </w:r>
            <w:r>
              <w:t>-</w:t>
            </w:r>
            <w:r>
              <w:t>1</w:t>
            </w:r>
            <w:r>
              <w:t>/</w:t>
            </w:r>
            <w:r>
              <w:t>8</w:t>
            </w:r>
            <w:r>
              <w:t>"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Y</w:t>
            </w:r>
            <w:r>
              <w:t>e</w:t>
            </w:r>
            <w:r>
              <w:t>s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4</w:t>
            </w:r>
            <w:r>
              <w:t>5</w:t>
            </w:r>
            <w:r>
              <w:t xml:space="preserve"> </w:t>
            </w:r>
            <w:r>
              <w:t>b</w:t>
            </w:r>
            <w:r>
              <w:t>a</w:t>
            </w:r>
            <w:r>
              <w:t>r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7</w:t>
            </w:r>
          </w:p>
        </w:tc>
      </w:tr>
      <w:tr>
        <w:tc>
          <w:tcPr>
            <w:tcW w:type="dxa" w:w="1039"/>
          </w:tcPr>
          <w:p>
            <w:pPr>
              <w:jc w:val="left"/>
            </w:pPr>
            <w:r>
              <w:t>2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M</w:t>
            </w:r>
            <w:r>
              <w:t>o</w:t>
            </w:r>
            <w:r>
              <w:t>i</w:t>
            </w:r>
            <w:r>
              <w:t>s</w:t>
            </w:r>
            <w:r>
              <w:t>t</w:t>
            </w:r>
            <w:r>
              <w:t>u</w:t>
            </w:r>
            <w:r>
              <w:t>r</w:t>
            </w:r>
            <w:r>
              <w:t>e</w:t>
            </w:r>
            <w:r>
              <w:t xml:space="preserve"> </w:t>
            </w:r>
            <w:r>
              <w:t>I</w:t>
            </w:r>
            <w:r>
              <w:t>n</w:t>
            </w:r>
            <w:r>
              <w:t>d</w:t>
            </w:r>
            <w:r>
              <w:t>i</w:t>
            </w:r>
            <w:r>
              <w:t>c</w:t>
            </w:r>
            <w:r>
              <w:t>a</w:t>
            </w:r>
            <w:r>
              <w:t>t</w:t>
            </w:r>
            <w:r>
              <w:t>o</w:t>
            </w:r>
            <w:r>
              <w:t>r</w:t>
            </w:r>
            <w:r>
              <w:t xml:space="preserve"> </w:t>
            </w:r>
            <w:r>
              <w:t>S</w:t>
            </w:r>
            <w:r>
              <w:t>i</w:t>
            </w:r>
            <w:r>
              <w:t>g</w:t>
            </w:r>
            <w:r>
              <w:t>h</w:t>
            </w:r>
            <w:r>
              <w:t>t</w:t>
            </w:r>
            <w:r>
              <w:t xml:space="preserve"> </w:t>
            </w:r>
            <w:r>
              <w:t>G</w:t>
            </w:r>
            <w:r>
              <w:t>l</w:t>
            </w:r>
            <w:r>
              <w:t>a</w:t>
            </w:r>
            <w:r>
              <w:t>s</w:t>
            </w:r>
            <w:r>
              <w:t>s</w:t>
            </w:r>
            <w:r>
              <w:t xml:space="preserve"> </w:t>
            </w:r>
            <w:r>
              <w:t>(</w:t>
            </w:r>
            <w:r>
              <w:t>S</w:t>
            </w:r>
            <w:r>
              <w:t>A</w:t>
            </w:r>
            <w:r>
              <w:t>E</w:t>
            </w:r>
            <w:r>
              <w:t xml:space="preserve"> </w:t>
            </w:r>
            <w:r>
              <w:t>F</w:t>
            </w:r>
            <w:r>
              <w:t>l</w:t>
            </w:r>
            <w:r>
              <w:t>a</w:t>
            </w:r>
            <w:r>
              <w:t>r</w:t>
            </w:r>
            <w:r>
              <w:t>e</w:t>
            </w:r>
            <w:r>
              <w:t>)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M</w:t>
            </w:r>
            <w:r>
              <w:t>o</w:t>
            </w:r>
            <w:r>
              <w:t>i</w:t>
            </w:r>
            <w:r>
              <w:t>s</w:t>
            </w:r>
            <w:r>
              <w:t>t</w:t>
            </w:r>
            <w:r>
              <w:t>u</w:t>
            </w:r>
            <w:r>
              <w:t>r</w:t>
            </w:r>
            <w:r>
              <w:t>e</w:t>
            </w:r>
            <w:r>
              <w:t xml:space="preserve"> </w:t>
            </w:r>
            <w:r>
              <w:t>&amp;</w:t>
            </w:r>
            <w:r>
              <w:t xml:space="preserve"> </w:t>
            </w:r>
            <w:r>
              <w:t>F</w:t>
            </w:r>
            <w:r>
              <w:t>l</w:t>
            </w:r>
            <w:r>
              <w:t>o</w:t>
            </w:r>
            <w:r>
              <w:t>w</w:t>
            </w:r>
            <w:r>
              <w:t xml:space="preserve"> </w:t>
            </w:r>
            <w:r>
              <w:t>I</w:t>
            </w:r>
            <w:r>
              <w:t>n</w:t>
            </w:r>
            <w:r>
              <w:t>d</w:t>
            </w:r>
            <w:r>
              <w:t>i</w:t>
            </w:r>
            <w:r>
              <w:t>c</w:t>
            </w:r>
            <w:r>
              <w:t>a</w:t>
            </w:r>
            <w:r>
              <w:t>t</w:t>
            </w:r>
            <w:r>
              <w:t>o</w:t>
            </w:r>
            <w:r>
              <w:t>r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S</w:t>
            </w:r>
            <w:r>
              <w:t>A</w:t>
            </w:r>
            <w:r>
              <w:t>E</w:t>
            </w:r>
            <w:r>
              <w:t xml:space="preserve"> </w:t>
            </w:r>
            <w:r>
              <w:t>F</w:t>
            </w:r>
            <w:r>
              <w:t>l</w:t>
            </w:r>
            <w:r>
              <w:t>a</w:t>
            </w:r>
            <w:r>
              <w:t>r</w:t>
            </w:r>
            <w:r>
              <w:t>e</w:t>
            </w:r>
            <w:r>
              <w:t xml:space="preserve"> </w:t>
            </w:r>
            <w:r>
              <w:t>(</w:t>
            </w:r>
            <w:r>
              <w:t>U</w:t>
            </w:r>
            <w:r>
              <w:t>N</w:t>
            </w:r>
            <w:r>
              <w:t>F</w:t>
            </w:r>
            <w:r>
              <w:t>)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1</w:t>
            </w:r>
            <w:r>
              <w:t>/</w:t>
            </w:r>
            <w:r>
              <w:t>4</w:t>
            </w:r>
            <w:r>
              <w:t>"</w:t>
            </w:r>
            <w:r>
              <w:t>–</w:t>
            </w:r>
            <w:r>
              <w:t>3</w:t>
            </w:r>
            <w:r>
              <w:t>/</w:t>
            </w:r>
            <w:r>
              <w:t>4</w:t>
            </w:r>
            <w:r>
              <w:t>"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Y</w:t>
            </w:r>
            <w:r>
              <w:t>e</w:t>
            </w:r>
            <w:r>
              <w:t>s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4</w:t>
            </w:r>
            <w:r>
              <w:t>5</w:t>
            </w:r>
            <w:r>
              <w:t xml:space="preserve"> </w:t>
            </w:r>
            <w:r>
              <w:t>b</w:t>
            </w:r>
            <w:r>
              <w:t>a</w:t>
            </w:r>
            <w:r>
              <w:t>r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5</w:t>
            </w:r>
          </w:p>
        </w:tc>
      </w:tr>
      <w:tr>
        <w:tc>
          <w:tcPr>
            <w:tcW w:type="dxa" w:w="1039"/>
          </w:tcPr>
          <w:p>
            <w:pPr>
              <w:jc w:val="left"/>
            </w:pPr>
            <w:r>
              <w:t>3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M</w:t>
            </w:r>
            <w:r>
              <w:t>o</w:t>
            </w:r>
            <w:r>
              <w:t>i</w:t>
            </w:r>
            <w:r>
              <w:t>s</w:t>
            </w:r>
            <w:r>
              <w:t>t</w:t>
            </w:r>
            <w:r>
              <w:t>u</w:t>
            </w:r>
            <w:r>
              <w:t>r</w:t>
            </w:r>
            <w:r>
              <w:t>e</w:t>
            </w:r>
            <w:r>
              <w:t xml:space="preserve"> </w:t>
            </w:r>
            <w:r>
              <w:t>I</w:t>
            </w:r>
            <w:r>
              <w:t>n</w:t>
            </w:r>
            <w:r>
              <w:t>d</w:t>
            </w:r>
            <w:r>
              <w:t>i</w:t>
            </w:r>
            <w:r>
              <w:t>c</w:t>
            </w:r>
            <w:r>
              <w:t>a</w:t>
            </w:r>
            <w:r>
              <w:t>t</w:t>
            </w:r>
            <w:r>
              <w:t>o</w:t>
            </w:r>
            <w:r>
              <w:t>r</w:t>
            </w:r>
            <w:r>
              <w:t xml:space="preserve"> </w:t>
            </w:r>
            <w:r>
              <w:t>S</w:t>
            </w:r>
            <w:r>
              <w:t>i</w:t>
            </w:r>
            <w:r>
              <w:t>g</w:t>
            </w:r>
            <w:r>
              <w:t>h</w:t>
            </w:r>
            <w:r>
              <w:t>t</w:t>
            </w:r>
            <w:r>
              <w:t xml:space="preserve"> </w:t>
            </w:r>
            <w:r>
              <w:t>G</w:t>
            </w:r>
            <w:r>
              <w:t>l</w:t>
            </w:r>
            <w:r>
              <w:t>a</w:t>
            </w:r>
            <w:r>
              <w:t>s</w:t>
            </w:r>
            <w:r>
              <w:t>s</w:t>
            </w:r>
            <w:r>
              <w:t xml:space="preserve"> </w:t>
            </w:r>
            <w:r>
              <w:t>(</w:t>
            </w:r>
            <w:r>
              <w:t>S</w:t>
            </w:r>
            <w:r>
              <w:t>A</w:t>
            </w:r>
            <w:r>
              <w:t>E</w:t>
            </w:r>
            <w:r>
              <w:t xml:space="preserve"> </w:t>
            </w:r>
            <w:r>
              <w:t>F</w:t>
            </w:r>
            <w:r>
              <w:t>l</w:t>
            </w:r>
            <w:r>
              <w:t>a</w:t>
            </w:r>
            <w:r>
              <w:t>r</w:t>
            </w:r>
            <w:r>
              <w:t>e</w:t>
            </w:r>
            <w:r>
              <w:t>,</w:t>
            </w:r>
            <w:r>
              <w:t xml:space="preserve"> </w:t>
            </w:r>
            <w:r>
              <w:t>M</w:t>
            </w:r>
            <w:r>
              <w:t>/</w:t>
            </w:r>
            <w:r>
              <w:t>F</w:t>
            </w:r>
            <w:r>
              <w:t>)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M</w:t>
            </w:r>
            <w:r>
              <w:t>o</w:t>
            </w:r>
            <w:r>
              <w:t>i</w:t>
            </w:r>
            <w:r>
              <w:t>s</w:t>
            </w:r>
            <w:r>
              <w:t>t</w:t>
            </w:r>
            <w:r>
              <w:t>u</w:t>
            </w:r>
            <w:r>
              <w:t>r</w:t>
            </w:r>
            <w:r>
              <w:t>e</w:t>
            </w:r>
            <w:r>
              <w:t xml:space="preserve"> </w:t>
            </w:r>
            <w:r>
              <w:t>&amp;</w:t>
            </w:r>
            <w:r>
              <w:t xml:space="preserve"> </w:t>
            </w:r>
            <w:r>
              <w:t>F</w:t>
            </w:r>
            <w:r>
              <w:t>l</w:t>
            </w:r>
            <w:r>
              <w:t>o</w:t>
            </w:r>
            <w:r>
              <w:t>w</w:t>
            </w:r>
            <w:r>
              <w:t xml:space="preserve"> </w:t>
            </w:r>
            <w:r>
              <w:t>I</w:t>
            </w:r>
            <w:r>
              <w:t>n</w:t>
            </w:r>
            <w:r>
              <w:t>d</w:t>
            </w:r>
            <w:r>
              <w:t>i</w:t>
            </w:r>
            <w:r>
              <w:t>c</w:t>
            </w:r>
            <w:r>
              <w:t>a</w:t>
            </w:r>
            <w:r>
              <w:t>t</w:t>
            </w:r>
            <w:r>
              <w:t>o</w:t>
            </w:r>
            <w:r>
              <w:t>r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S</w:t>
            </w:r>
            <w:r>
              <w:t>A</w:t>
            </w:r>
            <w:r>
              <w:t>E</w:t>
            </w:r>
            <w:r>
              <w:t xml:space="preserve"> </w:t>
            </w:r>
            <w:r>
              <w:t>F</w:t>
            </w:r>
            <w:r>
              <w:t>l</w:t>
            </w:r>
            <w:r>
              <w:t>a</w:t>
            </w:r>
            <w:r>
              <w:t>r</w:t>
            </w:r>
            <w:r>
              <w:t>e</w:t>
            </w:r>
            <w:r>
              <w:t>,</w:t>
            </w:r>
            <w:r>
              <w:t xml:space="preserve"> </w:t>
            </w:r>
            <w:r>
              <w:t>M</w:t>
            </w:r>
            <w:r>
              <w:t>/</w:t>
            </w:r>
            <w:r>
              <w:t>F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1</w:t>
            </w:r>
            <w:r>
              <w:t>/</w:t>
            </w:r>
            <w:r>
              <w:t>4</w:t>
            </w:r>
            <w:r>
              <w:t>"</w:t>
            </w:r>
            <w:r>
              <w:t>–</w:t>
            </w:r>
            <w:r>
              <w:t>5</w:t>
            </w:r>
            <w:r>
              <w:t>/</w:t>
            </w:r>
            <w:r>
              <w:t>8</w:t>
            </w:r>
            <w:r>
              <w:t>"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Y</w:t>
            </w:r>
            <w:r>
              <w:t>e</w:t>
            </w:r>
            <w:r>
              <w:t>s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4</w:t>
            </w:r>
            <w:r>
              <w:t>5</w:t>
            </w:r>
            <w:r>
              <w:t xml:space="preserve"> </w:t>
            </w:r>
            <w:r>
              <w:t>b</w:t>
            </w:r>
            <w:r>
              <w:t>a</w:t>
            </w:r>
            <w:r>
              <w:t>r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4</w:t>
            </w:r>
          </w:p>
        </w:tc>
      </w:tr>
      <w:tr>
        <w:tc>
          <w:tcPr>
            <w:tcW w:type="dxa" w:w="1039"/>
          </w:tcPr>
          <w:p>
            <w:pPr>
              <w:jc w:val="left"/>
            </w:pPr>
            <w:r>
              <w:t>4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M</w:t>
            </w:r>
            <w:r>
              <w:t>o</w:t>
            </w:r>
            <w:r>
              <w:t>i</w:t>
            </w:r>
            <w:r>
              <w:t>s</w:t>
            </w:r>
            <w:r>
              <w:t>t</w:t>
            </w:r>
            <w:r>
              <w:t>u</w:t>
            </w:r>
            <w:r>
              <w:t>r</w:t>
            </w:r>
            <w:r>
              <w:t>e</w:t>
            </w:r>
            <w:r>
              <w:t xml:space="preserve"> </w:t>
            </w:r>
            <w:r>
              <w:t>I</w:t>
            </w:r>
            <w:r>
              <w:t>n</w:t>
            </w:r>
            <w:r>
              <w:t>d</w:t>
            </w:r>
            <w:r>
              <w:t>i</w:t>
            </w:r>
            <w:r>
              <w:t>c</w:t>
            </w:r>
            <w:r>
              <w:t>a</w:t>
            </w:r>
            <w:r>
              <w:t>t</w:t>
            </w:r>
            <w:r>
              <w:t>o</w:t>
            </w:r>
            <w:r>
              <w:t>r</w:t>
            </w:r>
            <w:r>
              <w:t xml:space="preserve"> </w:t>
            </w:r>
            <w:r>
              <w:t>S</w:t>
            </w:r>
            <w:r>
              <w:t>i</w:t>
            </w:r>
            <w:r>
              <w:t>g</w:t>
            </w:r>
            <w:r>
              <w:t>h</w:t>
            </w:r>
            <w:r>
              <w:t>t</w:t>
            </w:r>
            <w:r>
              <w:t xml:space="preserve"> </w:t>
            </w:r>
            <w:r>
              <w:t>G</w:t>
            </w:r>
            <w:r>
              <w:t>l</w:t>
            </w:r>
            <w:r>
              <w:t>a</w:t>
            </w:r>
            <w:r>
              <w:t>s</w:t>
            </w:r>
            <w:r>
              <w:t>s</w:t>
            </w:r>
            <w:r>
              <w:t xml:space="preserve"> </w:t>
            </w:r>
            <w:r>
              <w:t>(</w:t>
            </w:r>
            <w:r>
              <w:t>N</w:t>
            </w:r>
            <w:r>
              <w:t>P</w:t>
            </w:r>
            <w:r>
              <w:t>T</w:t>
            </w:r>
            <w:r>
              <w:t xml:space="preserve"> </w:t>
            </w:r>
            <w:r>
              <w:t>T</w:t>
            </w:r>
            <w:r>
              <w:t>h</w:t>
            </w:r>
            <w:r>
              <w:t>r</w:t>
            </w:r>
            <w:r>
              <w:t>e</w:t>
            </w:r>
            <w:r>
              <w:t>a</w:t>
            </w:r>
            <w:r>
              <w:t>d</w:t>
            </w:r>
            <w:r>
              <w:t>e</w:t>
            </w:r>
            <w:r>
              <w:t>d</w:t>
            </w:r>
            <w:r>
              <w:t>)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M</w:t>
            </w:r>
            <w:r>
              <w:t>o</w:t>
            </w:r>
            <w:r>
              <w:t>i</w:t>
            </w:r>
            <w:r>
              <w:t>s</w:t>
            </w:r>
            <w:r>
              <w:t>t</w:t>
            </w:r>
            <w:r>
              <w:t>u</w:t>
            </w:r>
            <w:r>
              <w:t>r</w:t>
            </w:r>
            <w:r>
              <w:t>e</w:t>
            </w:r>
            <w:r>
              <w:t xml:space="preserve"> </w:t>
            </w:r>
            <w:r>
              <w:t>&amp;</w:t>
            </w:r>
            <w:r>
              <w:t xml:space="preserve"> </w:t>
            </w:r>
            <w:r>
              <w:t>F</w:t>
            </w:r>
            <w:r>
              <w:t>l</w:t>
            </w:r>
            <w:r>
              <w:t>o</w:t>
            </w:r>
            <w:r>
              <w:t>w</w:t>
            </w:r>
            <w:r>
              <w:t xml:space="preserve"> </w:t>
            </w:r>
            <w:r>
              <w:t>I</w:t>
            </w:r>
            <w:r>
              <w:t>n</w:t>
            </w:r>
            <w:r>
              <w:t>d</w:t>
            </w:r>
            <w:r>
              <w:t>i</w:t>
            </w:r>
            <w:r>
              <w:t>c</w:t>
            </w:r>
            <w:r>
              <w:t>a</w:t>
            </w:r>
            <w:r>
              <w:t>t</w:t>
            </w:r>
            <w:r>
              <w:t>o</w:t>
            </w:r>
            <w:r>
              <w:t>r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N</w:t>
            </w:r>
            <w:r>
              <w:t>P</w:t>
            </w:r>
            <w:r>
              <w:t>T</w:t>
            </w:r>
            <w:r>
              <w:t xml:space="preserve"> </w:t>
            </w:r>
            <w:r>
              <w:t>T</w:t>
            </w:r>
            <w:r>
              <w:t>h</w:t>
            </w:r>
            <w:r>
              <w:t>r</w:t>
            </w:r>
            <w:r>
              <w:t>e</w:t>
            </w:r>
            <w:r>
              <w:t>a</w:t>
            </w:r>
            <w:r>
              <w:t>d</w:t>
            </w:r>
            <w:r>
              <w:t>e</w:t>
            </w:r>
            <w:r>
              <w:t>d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3</w:t>
            </w:r>
            <w:r>
              <w:t>/</w:t>
            </w:r>
            <w:r>
              <w:t>4</w:t>
            </w:r>
            <w:r>
              <w:t>"</w:t>
            </w:r>
            <w:r>
              <w:t>（</w:t>
            </w:r>
            <w:r>
              <w:t>待</w:t>
            </w:r>
            <w:r>
              <w:t>确</w:t>
            </w:r>
            <w:r>
              <w:t>认</w:t>
            </w:r>
            <w:r>
              <w:t>）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Y</w:t>
            </w:r>
            <w:r>
              <w:t>e</w:t>
            </w:r>
            <w:r>
              <w:t>s</w:t>
            </w:r>
            <w:r>
              <w:t>（</w:t>
            </w:r>
            <w:r>
              <w:t>待</w:t>
            </w:r>
            <w:r>
              <w:t>确</w:t>
            </w:r>
            <w:r>
              <w:t>认</w:t>
            </w:r>
            <w:r>
              <w:t>）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4</w:t>
            </w:r>
            <w:r>
              <w:t>5</w:t>
            </w:r>
            <w:r>
              <w:t xml:space="preserve"> </w:t>
            </w:r>
            <w:r>
              <w:t>b</w:t>
            </w:r>
            <w:r>
              <w:t>a</w:t>
            </w:r>
            <w:r>
              <w:t>r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1</w:t>
            </w:r>
            <w:r>
              <w:t>（</w:t>
            </w:r>
            <w:r>
              <w:t>待</w:t>
            </w:r>
            <w:r>
              <w:t>确</w:t>
            </w:r>
            <w:r>
              <w:t>认</w:t>
            </w:r>
            <w:r>
              <w:t>）</w:t>
            </w:r>
          </w:p>
        </w:tc>
      </w:tr>
      <w:tr>
        <w:tc>
          <w:tcPr>
            <w:tcW w:type="dxa" w:w="1039"/>
          </w:tcPr>
          <w:p>
            <w:pPr>
              <w:jc w:val="left"/>
            </w:pPr>
            <w:r>
              <w:t>5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O</w:t>
            </w:r>
            <w:r>
              <w:t>i</w:t>
            </w:r>
            <w:r>
              <w:t>l</w:t>
            </w:r>
            <w:r>
              <w:t xml:space="preserve"> </w:t>
            </w:r>
            <w:r>
              <w:t>L</w:t>
            </w:r>
            <w:r>
              <w:t>e</w:t>
            </w:r>
            <w:r>
              <w:t>v</w:t>
            </w:r>
            <w:r>
              <w:t>e</w:t>
            </w:r>
            <w:r>
              <w:t>l</w:t>
            </w:r>
            <w:r>
              <w:t xml:space="preserve"> </w:t>
            </w:r>
            <w:r>
              <w:t>S</w:t>
            </w:r>
            <w:r>
              <w:t>i</w:t>
            </w:r>
            <w:r>
              <w:t>g</w:t>
            </w:r>
            <w:r>
              <w:t>h</w:t>
            </w:r>
            <w:r>
              <w:t>t</w:t>
            </w:r>
            <w:r>
              <w:t xml:space="preserve"> </w:t>
            </w:r>
            <w:r>
              <w:t>G</w:t>
            </w:r>
            <w:r>
              <w:t>l</w:t>
            </w:r>
            <w:r>
              <w:t>a</w:t>
            </w:r>
            <w:r>
              <w:t>s</w:t>
            </w:r>
            <w:r>
              <w:t>s</w:t>
            </w:r>
            <w:r>
              <w:t xml:space="preserve"> </w:t>
            </w:r>
            <w:r>
              <w:t>(</w:t>
            </w:r>
            <w:r>
              <w:t>G</w:t>
            </w:r>
            <w:r>
              <w:t xml:space="preserve"> </w:t>
            </w:r>
            <w:r>
              <w:t>T</w:t>
            </w:r>
            <w:r>
              <w:t>h</w:t>
            </w:r>
            <w:r>
              <w:t>r</w:t>
            </w:r>
            <w:r>
              <w:t>e</w:t>
            </w:r>
            <w:r>
              <w:t>a</w:t>
            </w:r>
            <w:r>
              <w:t>d</w:t>
            </w:r>
            <w:r>
              <w:t>)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O</w:t>
            </w:r>
            <w:r>
              <w:t>i</w:t>
            </w:r>
            <w:r>
              <w:t>l</w:t>
            </w:r>
            <w:r>
              <w:t>/</w:t>
            </w:r>
            <w:r>
              <w:t>L</w:t>
            </w:r>
            <w:r>
              <w:t>e</w:t>
            </w:r>
            <w:r>
              <w:t>v</w:t>
            </w:r>
            <w:r>
              <w:t>e</w:t>
            </w:r>
            <w:r>
              <w:t>l</w:t>
            </w:r>
            <w:r>
              <w:t xml:space="preserve"> </w:t>
            </w:r>
            <w:r>
              <w:t>I</w:t>
            </w:r>
            <w:r>
              <w:t>n</w:t>
            </w:r>
            <w:r>
              <w:t>d</w:t>
            </w:r>
            <w:r>
              <w:t>i</w:t>
            </w:r>
            <w:r>
              <w:t>c</w:t>
            </w:r>
            <w:r>
              <w:t>a</w:t>
            </w:r>
            <w:r>
              <w:t>t</w:t>
            </w:r>
            <w:r>
              <w:t>o</w:t>
            </w:r>
            <w:r>
              <w:t>r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G</w:t>
            </w:r>
            <w:r>
              <w:t xml:space="preserve"> </w:t>
            </w:r>
            <w:r>
              <w:t>T</w:t>
            </w:r>
            <w:r>
              <w:t>h</w:t>
            </w:r>
            <w:r>
              <w:t>r</w:t>
            </w:r>
            <w:r>
              <w:t>e</w:t>
            </w:r>
            <w:r>
              <w:t>a</w:t>
            </w:r>
            <w:r>
              <w:t>d</w:t>
            </w:r>
            <w:r>
              <w:t xml:space="preserve"> </w:t>
            </w:r>
            <w:r>
              <w:t>(</w:t>
            </w:r>
            <w:r>
              <w:t>B</w:t>
            </w:r>
            <w:r>
              <w:t>S</w:t>
            </w:r>
            <w:r>
              <w:t>P</w:t>
            </w:r>
            <w:r>
              <w:t>P</w:t>
            </w:r>
            <w:r>
              <w:t>)</w:t>
            </w:r>
            <w:r>
              <w:t>（</w:t>
            </w:r>
            <w:r>
              <w:t>待</w:t>
            </w:r>
            <w:r>
              <w:t>确</w:t>
            </w:r>
            <w:r>
              <w:t>认</w:t>
            </w:r>
            <w:r>
              <w:t>）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3</w:t>
            </w:r>
            <w:r>
              <w:t>/</w:t>
            </w:r>
            <w:r>
              <w:t>4</w:t>
            </w:r>
            <w:r>
              <w:t>"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N</w:t>
            </w:r>
            <w:r>
              <w:t>o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4</w:t>
            </w:r>
            <w:r>
              <w:t>5</w:t>
            </w:r>
            <w:r>
              <w:t xml:space="preserve"> </w:t>
            </w:r>
            <w:r>
              <w:t>b</w:t>
            </w:r>
            <w:r>
              <w:t>a</w:t>
            </w:r>
            <w:r>
              <w:t>r</w:t>
            </w:r>
          </w:p>
        </w:tc>
        <w:tc>
          <w:tcPr>
            <w:tcW w:type="dxa" w:w="1039"/>
          </w:tcPr>
          <w:p>
            <w:pPr>
              <w:jc w:val="left"/>
            </w:pPr>
            <w:r>
              <w:t>1</w:t>
            </w:r>
          </w:p>
        </w:tc>
      </w:tr>
    </w:tbl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How to Choose 分步选型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先</w:t>
      </w:r>
      <w:r>
        <w:t>定</w:t>
      </w:r>
      <w:r>
        <w:t>功</w:t>
      </w:r>
      <w:r>
        <w:t>能</w:t>
      </w:r>
      <w:r>
        <w:t>：</w:t>
      </w:r>
      <w:r>
        <w:t>装</w:t>
      </w:r>
      <w:r>
        <w:t>液</w:t>
      </w:r>
      <w:r>
        <w:t>管</w:t>
      </w:r>
      <w:r>
        <w:t>看</w:t>
      </w:r>
      <w:r>
        <w:t>水</w:t>
      </w:r>
      <w:r>
        <w:t>分</w:t>
      </w:r>
      <w:r>
        <w:t>/</w:t>
      </w:r>
      <w:r>
        <w:t>流</w:t>
      </w:r>
      <w:r>
        <w:t>动</w:t>
      </w:r>
      <w:r>
        <w:t xml:space="preserve"> </w:t>
      </w:r>
      <w:r>
        <w:t>→</w:t>
      </w:r>
      <w:r>
        <w:t xml:space="preserve"> </w:t>
      </w:r>
      <w:r>
        <w:t>M</w:t>
      </w:r>
      <w:r>
        <w:t>o</w:t>
      </w:r>
      <w:r>
        <w:t>i</w:t>
      </w:r>
      <w:r>
        <w:t>s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I</w:t>
      </w:r>
      <w:r>
        <w:t>n</w:t>
      </w:r>
      <w:r>
        <w:t>d</w:t>
      </w:r>
      <w:r>
        <w:t>i</w:t>
      </w:r>
      <w:r>
        <w:t>c</w:t>
      </w:r>
      <w:r>
        <w:t>a</w:t>
      </w:r>
      <w:r>
        <w:t>t</w:t>
      </w:r>
      <w:r>
        <w:t>o</w:t>
      </w:r>
      <w:r>
        <w:t>r</w:t>
      </w:r>
      <w:r>
        <w:t>（</w:t>
      </w:r>
      <w:r>
        <w:t>S</w:t>
      </w:r>
      <w:r>
        <w:t>G</w:t>
      </w:r>
      <w:r>
        <w:t>N</w:t>
      </w:r>
      <w:r>
        <w:t xml:space="preserve"> </w:t>
      </w:r>
      <w:r>
        <w:t>系</w:t>
      </w:r>
      <w:r>
        <w:t>列</w:t>
      </w:r>
      <w:r>
        <w:t>）</w:t>
      </w:r>
      <w:r>
        <w:t>；</w:t>
      </w:r>
      <w:r>
        <w:t>装</w:t>
      </w:r>
      <w:r>
        <w:t>压</w:t>
      </w:r>
      <w:r>
        <w:t>缩</w:t>
      </w:r>
      <w:r>
        <w:t>机</w:t>
      </w:r>
      <w:r>
        <w:t>曲</w:t>
      </w:r>
      <w:r>
        <w:t>轴</w:t>
      </w:r>
      <w:r>
        <w:t>箱</w:t>
      </w:r>
      <w:r>
        <w:t>看</w:t>
      </w:r>
      <w:r>
        <w:t>油</w:t>
      </w:r>
      <w:r>
        <w:t>位</w:t>
      </w:r>
      <w:r>
        <w:t>/</w:t>
      </w:r>
      <w:r>
        <w:t>储</w:t>
      </w:r>
      <w:r>
        <w:t>液</w:t>
      </w:r>
      <w:r>
        <w:t>器</w:t>
      </w:r>
      <w:r>
        <w:t>看</w:t>
      </w:r>
      <w:r>
        <w:t>液</w:t>
      </w:r>
      <w:r>
        <w:t>位</w:t>
      </w:r>
      <w:r>
        <w:t xml:space="preserve"> </w:t>
      </w:r>
      <w:r>
        <w:t>→</w:t>
      </w:r>
      <w:r>
        <w:t xml:space="preserve"> </w:t>
      </w:r>
      <w:r>
        <w:t>O</w:t>
      </w:r>
      <w:r>
        <w:t>i</w:t>
      </w:r>
      <w:r>
        <w:t>l</w:t>
      </w:r>
      <w:r>
        <w:t xml:space="preserve"> </w:t>
      </w:r>
      <w:r>
        <w:t>L</w:t>
      </w:r>
      <w:r>
        <w:t>e</w:t>
      </w:r>
      <w:r>
        <w:t>v</w:t>
      </w:r>
      <w:r>
        <w:t>e</w:t>
      </w:r>
      <w:r>
        <w:t>l</w:t>
      </w:r>
      <w:r>
        <w:t>（</w:t>
      </w:r>
      <w:r>
        <w:t>S</w:t>
      </w:r>
      <w:r>
        <w:t>G</w:t>
      </w:r>
      <w:r>
        <w:t>R</w:t>
      </w:r>
      <w:r>
        <w:t xml:space="preserve"> </w:t>
      </w:r>
      <w:r>
        <w:t>系</w:t>
      </w:r>
      <w:r>
        <w:t>列</w:t>
      </w:r>
      <w:r>
        <w:t>）</w:t>
      </w:r>
      <w:r>
        <w:t>，</w:t>
      </w:r>
      <w:r>
        <w:t>两</w:t>
      </w:r>
      <w:r>
        <w:t>者</w:t>
      </w:r>
      <w:r>
        <w:t>不</w:t>
      </w:r>
      <w:r>
        <w:t>可</w:t>
      </w:r>
      <w:r>
        <w:t>混</w:t>
      </w:r>
      <w:r>
        <w:t>用</w:t>
      </w:r>
      <w:r>
        <w:t>。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再</w:t>
      </w:r>
      <w:r>
        <w:t>定</w:t>
      </w:r>
      <w:r>
        <w:t>连</w:t>
      </w:r>
      <w:r>
        <w:t>接</w:t>
      </w:r>
      <w:r>
        <w:t>：</w:t>
      </w:r>
      <w:r>
        <w:t>铜</w:t>
      </w:r>
      <w:r>
        <w:t>管</w:t>
      </w:r>
      <w:r>
        <w:t>永</w:t>
      </w:r>
      <w:r>
        <w:t>久</w:t>
      </w:r>
      <w:r>
        <w:t>焊</w:t>
      </w:r>
      <w:r>
        <w:t>接</w:t>
      </w:r>
      <w:r>
        <w:t>选</w:t>
      </w:r>
      <w:r>
        <w:t xml:space="preserve"> </w:t>
      </w:r>
      <w:r>
        <w:t>B</w:t>
      </w:r>
      <w:r>
        <w:t>r</w:t>
      </w:r>
      <w:r>
        <w:t>a</w:t>
      </w:r>
      <w:r>
        <w:t>z</w:t>
      </w:r>
      <w:r>
        <w:t>e</w:t>
      </w:r>
      <w:r>
        <w:t>d</w:t>
      </w:r>
      <w:r>
        <w:t xml:space="preserve"> </w:t>
      </w:r>
      <w:r>
        <w:t>O</w:t>
      </w:r>
      <w:r>
        <w:t>D</w:t>
      </w:r>
      <w:r>
        <w:t>F</w:t>
      </w:r>
      <w:r>
        <w:t>；</w:t>
      </w:r>
      <w:r>
        <w:t>需</w:t>
      </w:r>
      <w:r>
        <w:t>现</w:t>
      </w:r>
      <w:r>
        <w:t>场</w:t>
      </w:r>
      <w:r>
        <w:t>拆</w:t>
      </w:r>
      <w:r>
        <w:t>卸</w:t>
      </w:r>
      <w:r>
        <w:t>维</w:t>
      </w:r>
      <w:r>
        <w:t>护</w:t>
      </w:r>
      <w:r>
        <w:t>选</w:t>
      </w:r>
      <w:r>
        <w:t xml:space="preserve"> </w:t>
      </w:r>
      <w:r>
        <w:t>S</w:t>
      </w:r>
      <w:r>
        <w:t>A</w:t>
      </w:r>
      <w:r>
        <w:t>E</w:t>
      </w:r>
      <w:r>
        <w:t xml:space="preserve"> </w:t>
      </w:r>
      <w:r>
        <w:t>F</w:t>
      </w:r>
      <w:r>
        <w:t>l</w:t>
      </w:r>
      <w:r>
        <w:t>a</w:t>
      </w:r>
      <w:r>
        <w:t>r</w:t>
      </w:r>
      <w:r>
        <w:t>e</w:t>
      </w:r>
      <w:r>
        <w:t>（</w:t>
      </w:r>
      <w:r>
        <w:t>喇</w:t>
      </w:r>
      <w:r>
        <w:t>叭</w:t>
      </w:r>
      <w:r>
        <w:t>口</w:t>
      </w:r>
      <w:r>
        <w:t>纳</w:t>
      </w:r>
      <w:r>
        <w:t>子</w:t>
      </w:r>
      <w:r>
        <w:t>）</w:t>
      </w:r>
      <w:r>
        <w:t>；</w:t>
      </w:r>
      <w:r>
        <w:t>管</w:t>
      </w:r>
      <w:r>
        <w:t>路</w:t>
      </w:r>
      <w:r>
        <w:t>需</w:t>
      </w:r>
      <w:r>
        <w:t>一</w:t>
      </w:r>
      <w:r>
        <w:t>头</w:t>
      </w:r>
      <w:r>
        <w:t>直</w:t>
      </w:r>
      <w:r>
        <w:t>连</w:t>
      </w:r>
      <w:r>
        <w:t>另</w:t>
      </w:r>
      <w:r>
        <w:t>一</w:t>
      </w:r>
      <w:r>
        <w:t>头</w:t>
      </w:r>
      <w:r>
        <w:t>内</w:t>
      </w:r>
      <w:r>
        <w:t>螺</w:t>
      </w:r>
      <w:r>
        <w:t>纹</w:t>
      </w:r>
      <w:r>
        <w:t>选</w:t>
      </w:r>
      <w:r>
        <w:t xml:space="preserve"> </w:t>
      </w:r>
      <w:r>
        <w:t>S</w:t>
      </w:r>
      <w:r>
        <w:t>A</w:t>
      </w:r>
      <w:r>
        <w:t>E</w:t>
      </w:r>
      <w:r>
        <w:t xml:space="preserve"> </w:t>
      </w:r>
      <w:r>
        <w:t>F</w:t>
      </w:r>
      <w:r>
        <w:t>l</w:t>
      </w:r>
      <w:r>
        <w:t>a</w:t>
      </w:r>
      <w:r>
        <w:t>r</w:t>
      </w:r>
      <w:r>
        <w:t>e</w:t>
      </w:r>
      <w:r>
        <w:t xml:space="preserve"> </w:t>
      </w:r>
      <w:r>
        <w:t>M</w:t>
      </w:r>
      <w:r>
        <w:t>/</w:t>
      </w:r>
      <w:r>
        <w:t>F</w:t>
      </w:r>
      <w:r>
        <w:t>；</w:t>
      </w:r>
      <w:r>
        <w:t>钢</w:t>
      </w:r>
      <w:r>
        <w:t>管</w:t>
      </w:r>
      <w:r>
        <w:t>/</w:t>
      </w:r>
      <w:r>
        <w:t>容</w:t>
      </w:r>
      <w:r>
        <w:t>器</w:t>
      </w:r>
      <w:r>
        <w:t>锥</w:t>
      </w:r>
      <w:r>
        <w:t>螺</w:t>
      </w:r>
      <w:r>
        <w:t>纹</w:t>
      </w:r>
      <w:r>
        <w:t>口</w:t>
      </w:r>
      <w:r>
        <w:t>选</w:t>
      </w:r>
      <w:r>
        <w:t xml:space="preserve"> </w:t>
      </w:r>
      <w:r>
        <w:t>N</w:t>
      </w:r>
      <w:r>
        <w:t>P</w:t>
      </w:r>
      <w:r>
        <w:t>T</w:t>
      </w:r>
      <w:r>
        <w:t>。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定</w:t>
      </w:r>
      <w:r>
        <w:t>尺</w:t>
      </w:r>
      <w:r>
        <w:t>寸</w:t>
      </w:r>
      <w:r>
        <w:t>：</w:t>
      </w:r>
      <w:r>
        <w:t>按</w:t>
      </w:r>
      <w:r>
        <w:t>液</w:t>
      </w:r>
      <w:r>
        <w:t>管</w:t>
      </w:r>
      <w:r>
        <w:t>外</w:t>
      </w:r>
      <w:r>
        <w:t>径</w:t>
      </w:r>
      <w:r>
        <w:t>/</w:t>
      </w:r>
      <w:r>
        <w:t>连</w:t>
      </w:r>
      <w:r>
        <w:t>接</w:t>
      </w:r>
      <w:r>
        <w:t>口</w:t>
      </w:r>
      <w:r>
        <w:t>尺</w:t>
      </w:r>
      <w:r>
        <w:t>寸</w:t>
      </w:r>
      <w:r>
        <w:t>选</w:t>
      </w:r>
      <w:r>
        <w:t xml:space="preserve"> </w:t>
      </w:r>
      <w:r>
        <w:t>1</w:t>
      </w:r>
      <w:r>
        <w:t>/</w:t>
      </w:r>
      <w:r>
        <w:t>4</w:t>
      </w:r>
      <w:r>
        <w:t>"</w:t>
      </w:r>
      <w:r>
        <w:t>–</w:t>
      </w:r>
      <w:r>
        <w:t>1</w:t>
      </w:r>
      <w:r>
        <w:t>-</w:t>
      </w:r>
      <w:r>
        <w:t>1</w:t>
      </w:r>
      <w:r>
        <w:t>/</w:t>
      </w:r>
      <w:r>
        <w:t>8</w:t>
      </w:r>
      <w:r>
        <w:t>"</w:t>
      </w:r>
      <w:r>
        <w:t xml:space="preserve"> </w:t>
      </w:r>
      <w:r>
        <w:t>对</w:t>
      </w:r>
      <w:r>
        <w:t>应</w:t>
      </w:r>
      <w:r>
        <w:t>型</w:t>
      </w:r>
      <w:r>
        <w:t>号</w:t>
      </w:r>
      <w:r>
        <w:t>。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t>制</w:t>
      </w:r>
      <w:r>
        <w:t>冷</w:t>
      </w:r>
      <w:r>
        <w:t>剂</w:t>
      </w:r>
      <w:r>
        <w:t>：</w:t>
      </w:r>
      <w:r>
        <w:t>H</w:t>
      </w:r>
      <w:r>
        <w:t>C</w:t>
      </w:r>
      <w:r>
        <w:t>F</w:t>
      </w:r>
      <w:r>
        <w:t>C</w:t>
      </w:r>
      <w:r>
        <w:t>/</w:t>
      </w:r>
      <w:r>
        <w:t>H</w:t>
      </w:r>
      <w:r>
        <w:t>F</w:t>
      </w:r>
      <w:r>
        <w:t>C</w:t>
      </w:r>
      <w:r>
        <w:t xml:space="preserve"> </w:t>
      </w:r>
      <w:r>
        <w:t>均</w:t>
      </w:r>
      <w:r>
        <w:t>适</w:t>
      </w:r>
      <w:r>
        <w:t>用</w:t>
      </w:r>
      <w:r>
        <w:t>；</w:t>
      </w:r>
      <w:r>
        <w:t>颜</w:t>
      </w:r>
      <w:r>
        <w:t>色</w:t>
      </w:r>
      <w:r>
        <w:t>指</w:t>
      </w:r>
      <w:r>
        <w:t>示</w:t>
      </w:r>
      <w:r>
        <w:t>：</w:t>
      </w:r>
      <w:r>
        <w:t>绿</w:t>
      </w:r>
      <w:r>
        <w:t>=</w:t>
      </w:r>
      <w:r>
        <w:t>干</w:t>
      </w:r>
      <w:r>
        <w:t>燥</w:t>
      </w:r>
      <w:r>
        <w:t>、</w:t>
      </w:r>
      <w:r>
        <w:t>黄</w:t>
      </w:r>
      <w:r>
        <w:t>=</w:t>
      </w:r>
      <w:r>
        <w:t>潮</w:t>
      </w:r>
      <w:r>
        <w:t>湿</w:t>
      </w:r>
      <w:r>
        <w:t>。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JSON-LD</w:t>
      </w:r>
      <w:r>
        <w:t>：</w:t>
      </w:r>
      <w:r>
        <w:t>B</w:t>
      </w:r>
      <w:r>
        <w:t>r</w:t>
      </w:r>
      <w:r>
        <w:t>e</w:t>
      </w:r>
      <w:r>
        <w:t>a</w:t>
      </w:r>
      <w:r>
        <w:t>d</w:t>
      </w:r>
      <w:r>
        <w:t>c</w:t>
      </w:r>
      <w:r>
        <w:t>r</w:t>
      </w:r>
      <w:r>
        <w:t>u</w:t>
      </w:r>
      <w:r>
        <w:t>m</w:t>
      </w:r>
      <w:r>
        <w:t>b</w:t>
      </w:r>
      <w:r>
        <w:t>L</w:t>
      </w:r>
      <w:r>
        <w:t>i</w:t>
      </w:r>
      <w:r>
        <w:t>s</w:t>
      </w:r>
      <w:r>
        <w:t>t</w:t>
      </w:r>
      <w:r>
        <w:t xml:space="preserve"> </w:t>
      </w:r>
      <w:r>
        <w:t>+</w:t>
      </w:r>
      <w:r>
        <w:t xml:space="preserve"> </w:t>
      </w:r>
      <w:r>
        <w:t>I</w:t>
      </w:r>
      <w:r>
        <w:t>t</w:t>
      </w:r>
      <w:r>
        <w:t>e</w:t>
      </w:r>
      <w:r>
        <w:t>m</w:t>
      </w:r>
      <w:r>
        <w:t>L</w:t>
      </w:r>
      <w:r>
        <w:t>i</w:t>
      </w:r>
      <w:r>
        <w:t>s</w:t>
      </w:r>
      <w:r>
        <w:t>t</w:t>
      </w:r>
      <w:r>
        <w:t>（</w:t>
      </w:r>
      <w:r>
        <w:t>表</w:t>
      </w:r>
      <w:r>
        <w:t>格</w:t>
      </w:r>
      <w:r>
        <w:t>内</w:t>
      </w:r>
      <w:r>
        <w:t>型</w:t>
      </w:r>
      <w:r>
        <w:t>号</w:t>
      </w:r>
      <w:r>
        <w:t>）</w:t>
      </w:r>
      <w:r>
        <w:t>+</w:t>
      </w:r>
      <w:r>
        <w:t xml:space="preserve"> </w:t>
      </w:r>
      <w:r>
        <w:t>F</w:t>
      </w:r>
      <w:r>
        <w:t>A</w:t>
      </w:r>
      <w:r>
        <w:t>Q</w:t>
      </w:r>
      <w:r>
        <w:t>P</w:t>
      </w:r>
      <w:r>
        <w:t>a</w:t>
      </w:r>
      <w:r>
        <w:t>g</w:t>
      </w:r>
      <w:r>
        <w:t>e</w:t>
      </w:r>
      <w:r>
        <w:t>。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FAQ（手风琴，4 条）</w:t>
      </w:r>
      <w:r>
        <w:t>：</w:t>
      </w:r>
      <w:r>
        <w:t>前</w:t>
      </w:r>
      <w:r>
        <w:t xml:space="preserve"> </w:t>
      </w:r>
      <w:r>
        <w:t>3</w:t>
      </w:r>
      <w:r>
        <w:t xml:space="preserve"> </w:t>
      </w:r>
      <w:r>
        <w:t>条</w:t>
      </w:r>
      <w:r>
        <w:t>用</w:t>
      </w:r>
      <w:r>
        <w:t>全</w:t>
      </w:r>
      <w:r>
        <w:t>站</w:t>
      </w:r>
      <w:r>
        <w:t>通</w:t>
      </w:r>
      <w:r>
        <w:t>用</w:t>
      </w:r>
      <w:r>
        <w:t>常</w:t>
      </w:r>
      <w:r>
        <w:t>量</w:t>
      </w:r>
      <w:r>
        <w:t>；</w:t>
      </w:r>
      <w:r>
        <w:t>第</w:t>
      </w:r>
      <w:r>
        <w:t xml:space="preserve"> </w:t>
      </w:r>
      <w:r>
        <w:t>4</w:t>
      </w:r>
      <w:r>
        <w:t xml:space="preserve"> </w:t>
      </w:r>
      <w:r>
        <w:t>条</w:t>
      </w:r>
      <w:r>
        <w:t>用</w:t>
      </w:r>
      <w:r>
        <w:t>下</w:t>
      </w:r>
      <w:r>
        <w:t>文</w:t>
      </w:r>
      <w:r>
        <w:t>本</w:t>
      </w:r>
      <w:r>
        <w:t>类</w:t>
      </w:r>
      <w:r>
        <w:t>目</w:t>
      </w:r>
      <w:r>
        <w:t>选</w:t>
      </w:r>
      <w:r>
        <w:t>型</w:t>
      </w:r>
      <w:r>
        <w:t>问</w:t>
      </w:r>
      <w:r>
        <w:t>答</w:t>
      </w:r>
      <w:r>
        <w:t>。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CTA</w:t>
      </w:r>
      <w:r>
        <w:t>：</w:t>
      </w:r>
      <w:r>
        <w:t>S</w:t>
      </w:r>
      <w:r>
        <w:t>e</w:t>
      </w:r>
      <w:r>
        <w:t>n</w:t>
      </w:r>
      <w:r>
        <w:t>d</w:t>
      </w:r>
      <w:r>
        <w:t xml:space="preserve"> </w:t>
      </w:r>
      <w:r>
        <w:t>u</w:t>
      </w:r>
      <w:r>
        <w:t>s</w:t>
      </w:r>
      <w:r>
        <w:t xml:space="preserve"> </w:t>
      </w:r>
      <w:r>
        <w:t>y</w:t>
      </w:r>
      <w:r>
        <w:t>o</w:t>
      </w:r>
      <w:r>
        <w:t>u</w:t>
      </w:r>
      <w:r>
        <w:t>r</w:t>
      </w:r>
      <w:r>
        <w:t xml:space="preserve"> </w:t>
      </w:r>
      <w:r>
        <w:t>b</w:t>
      </w:r>
      <w:r>
        <w:t>r</w:t>
      </w:r>
      <w:r>
        <w:t>a</w:t>
      </w:r>
      <w:r>
        <w:t>n</w:t>
      </w:r>
      <w:r>
        <w:t>d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m</w:t>
      </w:r>
      <w:r>
        <w:t>o</w:t>
      </w:r>
      <w:r>
        <w:t>d</w:t>
      </w:r>
      <w:r>
        <w:t>e</w:t>
      </w:r>
      <w:r>
        <w:t>l</w:t>
      </w:r>
      <w:r>
        <w:t xml:space="preserve"> </w:t>
      </w:r>
      <w:r>
        <w:t>(</w:t>
      </w:r>
      <w:r>
        <w:t>e</w:t>
      </w:r>
      <w:r>
        <w:t>.</w:t>
      </w:r>
      <w:r>
        <w:t>g</w:t>
      </w:r>
      <w:r>
        <w:t>.</w:t>
      </w:r>
      <w:r>
        <w:t xml:space="preserve"> </w:t>
      </w:r>
      <w:r>
        <w:t>D</w:t>
      </w:r>
      <w:r>
        <w:t>a</w:t>
      </w:r>
      <w:r>
        <w:t>n</w:t>
      </w:r>
      <w:r>
        <w:t>f</w:t>
      </w:r>
      <w:r>
        <w:t>o</w:t>
      </w:r>
      <w:r>
        <w:t>s</w:t>
      </w:r>
      <w:r>
        <w:t>s</w:t>
      </w:r>
      <w:r>
        <w:t xml:space="preserve"> </w:t>
      </w:r>
      <w:r>
        <w:t>S</w:t>
      </w:r>
      <w:r>
        <w:t>G</w:t>
      </w:r>
      <w:r>
        <w:t>N</w:t>
      </w:r>
      <w:r>
        <w:t>/</w:t>
      </w:r>
      <w:r>
        <w:t>S</w:t>
      </w:r>
      <w:r>
        <w:t>G</w:t>
      </w:r>
      <w:r>
        <w:t>R</w:t>
      </w:r>
      <w:r>
        <w:t>)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a</w:t>
      </w:r>
      <w:r>
        <w:t xml:space="preserve"> </w:t>
      </w:r>
      <w:r>
        <w:t>c</w:t>
      </w:r>
      <w:r>
        <w:t>r</w:t>
      </w:r>
      <w:r>
        <w:t>o</w:t>
      </w:r>
      <w:r>
        <w:t>s</w:t>
      </w:r>
      <w:r>
        <w:t>s</w:t>
      </w:r>
      <w:r>
        <w:t>-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q</w:t>
      </w:r>
      <w:r>
        <w:t>u</w:t>
      </w:r>
      <w:r>
        <w:t>o</w:t>
      </w:r>
      <w:r>
        <w:t>t</w:t>
      </w:r>
      <w:r>
        <w:t>e</w:t>
      </w:r>
      <w:r>
        <w:t>.</w:t>
      </w:r>
    </w:p>
    <w:p>
      <w:pPr>
        <w:pStyle w:val="Heading3"/>
      </w:pPr>
      <w:r>
        <w:t>视液镜类目选型 FAQ（第 4 条）</w:t>
      </w:r>
    </w:p>
    <w:p>
      <w:pPr/>
      <w:r/>
      <w:r>
        <w:rPr>
          <w:b/>
        </w:rPr>
        <w:t>Q: Which sight glass do I need — a moisture indicator for the liquid line or an oil level sight glass?</w:t>
      </w:r>
    </w:p>
    <w:p>
      <w:pPr/>
      <w:r/>
      <w:r>
        <w:t>A</w:t>
      </w:r>
      <w:r>
        <w:t>:</w:t>
      </w:r>
      <w:r>
        <w:t xml:space="preserve"> </w:t>
      </w:r>
      <w:r>
        <w:t>M</w:t>
      </w:r>
      <w:r>
        <w:t>o</w:t>
      </w:r>
      <w:r>
        <w:t>i</w:t>
      </w:r>
      <w:r>
        <w:t>s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i</w:t>
      </w:r>
      <w:r>
        <w:t>n</w:t>
      </w:r>
      <w:r>
        <w:t>d</w:t>
      </w:r>
      <w:r>
        <w:t>i</w:t>
      </w:r>
      <w:r>
        <w:t>c</w:t>
      </w:r>
      <w:r>
        <w:t>a</w:t>
      </w:r>
      <w:r>
        <w:t>t</w:t>
      </w:r>
      <w:r>
        <w:t>o</w:t>
      </w:r>
      <w:r>
        <w:t>r</w:t>
      </w:r>
      <w:r>
        <w:t xml:space="preserve"> </w:t>
      </w:r>
      <w:r>
        <w:t>s</w:t>
      </w:r>
      <w:r>
        <w:t>i</w:t>
      </w:r>
      <w:r>
        <w:t>g</w:t>
      </w:r>
      <w:r>
        <w:t>h</w:t>
      </w:r>
      <w:r>
        <w:t>t</w:t>
      </w:r>
      <w:r>
        <w:t xml:space="preserve"> </w:t>
      </w:r>
      <w:r>
        <w:t>g</w:t>
      </w:r>
      <w:r>
        <w:t>l</w:t>
      </w:r>
      <w:r>
        <w:t>a</w:t>
      </w:r>
      <w:r>
        <w:t>s</w:t>
      </w:r>
      <w:r>
        <w:t>s</w:t>
      </w:r>
      <w:r>
        <w:t>e</w:t>
      </w:r>
      <w:r>
        <w:t>s</w:t>
      </w:r>
      <w:r>
        <w:t xml:space="preserve"> </w:t>
      </w:r>
      <w:r>
        <w:t>(</w:t>
      </w:r>
      <w:r>
        <w:t>S</w:t>
      </w:r>
      <w:r>
        <w:t>G</w:t>
      </w:r>
      <w:r>
        <w:t>N</w:t>
      </w:r>
      <w:r>
        <w:t xml:space="preserve"> </w:t>
      </w:r>
      <w:r>
        <w:t>s</w:t>
      </w:r>
      <w:r>
        <w:t>e</w:t>
      </w:r>
      <w:r>
        <w:t>r</w:t>
      </w:r>
      <w:r>
        <w:t>i</w:t>
      </w:r>
      <w:r>
        <w:t>e</w:t>
      </w:r>
      <w:r>
        <w:t>s</w:t>
      </w:r>
      <w:r>
        <w:t>,</w:t>
      </w:r>
      <w:r>
        <w:t xml:space="preserve"> </w:t>
      </w:r>
      <w:r>
        <w:t>b</w:t>
      </w:r>
      <w:r>
        <w:t>r</w:t>
      </w:r>
      <w:r>
        <w:t>a</w:t>
      </w:r>
      <w:r>
        <w:t>z</w:t>
      </w:r>
      <w:r>
        <w:t>e</w:t>
      </w:r>
      <w:r>
        <w:t>d</w:t>
      </w:r>
      <w:r>
        <w:t xml:space="preserve"> </w:t>
      </w:r>
      <w:r>
        <w:t>O</w:t>
      </w:r>
      <w:r>
        <w:t>D</w:t>
      </w:r>
      <w:r>
        <w:t>F</w:t>
      </w:r>
      <w:r>
        <w:t xml:space="preserve"> </w:t>
      </w:r>
      <w:r>
        <w:t>o</w:t>
      </w:r>
      <w:r>
        <w:t>r</w:t>
      </w:r>
      <w:r>
        <w:t xml:space="preserve"> </w:t>
      </w:r>
      <w:r>
        <w:t>S</w:t>
      </w:r>
      <w:r>
        <w:t>A</w:t>
      </w:r>
      <w:r>
        <w:t>E</w:t>
      </w:r>
      <w:r>
        <w:t xml:space="preserve"> </w:t>
      </w:r>
      <w:r>
        <w:t>f</w:t>
      </w:r>
      <w:r>
        <w:t>l</w:t>
      </w:r>
      <w:r>
        <w:t>a</w:t>
      </w:r>
      <w:r>
        <w:t>r</w:t>
      </w:r>
      <w:r>
        <w:t>e</w:t>
      </w:r>
      <w:r>
        <w:t>)</w:t>
      </w:r>
      <w:r>
        <w:t xml:space="preserve"> </w:t>
      </w:r>
      <w:r>
        <w:t>m</w:t>
      </w:r>
      <w:r>
        <w:t>o</w:t>
      </w:r>
      <w:r>
        <w:t>u</w:t>
      </w:r>
      <w:r>
        <w:t>n</w:t>
      </w:r>
      <w:r>
        <w:t>t</w:t>
      </w:r>
      <w:r>
        <w:t xml:space="preserve"> </w:t>
      </w:r>
      <w:r>
        <w:t>o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i</w:t>
      </w:r>
      <w:r>
        <w:t>g</w:t>
      </w:r>
      <w:r>
        <w:t>e</w:t>
      </w:r>
      <w:r>
        <w:t>r</w:t>
      </w:r>
      <w:r>
        <w:t>a</w:t>
      </w:r>
      <w:r>
        <w:t>n</w:t>
      </w:r>
      <w:r>
        <w:t>t</w:t>
      </w:r>
      <w:r>
        <w:t xml:space="preserve"> </w:t>
      </w:r>
      <w:r>
        <w:t>l</w:t>
      </w:r>
      <w:r>
        <w:t>i</w:t>
      </w:r>
      <w:r>
        <w:t>q</w:t>
      </w:r>
      <w:r>
        <w:t>u</w:t>
      </w:r>
      <w:r>
        <w:t>i</w:t>
      </w:r>
      <w:r>
        <w:t>d</w:t>
      </w:r>
      <w:r>
        <w:t xml:space="preserve"> </w:t>
      </w:r>
      <w:r>
        <w:t>l</w:t>
      </w:r>
      <w:r>
        <w:t>i</w:t>
      </w:r>
      <w:r>
        <w:t>n</w:t>
      </w:r>
      <w:r>
        <w:t>e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s</w:t>
      </w:r>
      <w:r>
        <w:t>h</w:t>
      </w:r>
      <w:r>
        <w:t>o</w:t>
      </w:r>
      <w:r>
        <w:t>w</w:t>
      </w:r>
      <w:r>
        <w:t xml:space="preserve"> </w:t>
      </w:r>
      <w:r>
        <w:t>m</w:t>
      </w:r>
      <w:r>
        <w:t>o</w:t>
      </w:r>
      <w:r>
        <w:t>i</w:t>
      </w:r>
      <w:r>
        <w:t>s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n</w:t>
      </w:r>
      <w:r>
        <w:t>t</w:t>
      </w:r>
      <w:r>
        <w:t xml:space="preserve"> </w:t>
      </w:r>
      <w:r>
        <w:t>(</w:t>
      </w:r>
      <w:r>
        <w:t>g</w:t>
      </w:r>
      <w:r>
        <w:t>r</w:t>
      </w:r>
      <w:r>
        <w:t>e</w:t>
      </w:r>
      <w:r>
        <w:t>e</w:t>
      </w:r>
      <w:r>
        <w:t>n</w:t>
      </w:r>
      <w:r>
        <w:t xml:space="preserve"> </w:t>
      </w:r>
      <w:r>
        <w:t>=</w:t>
      </w:r>
      <w:r>
        <w:t xml:space="preserve"> </w:t>
      </w:r>
      <w:r>
        <w:t>d</w:t>
      </w:r>
      <w:r>
        <w:t>r</w:t>
      </w:r>
      <w:r>
        <w:t>y</w:t>
      </w:r>
      <w:r>
        <w:t>,</w:t>
      </w:r>
      <w:r>
        <w:t xml:space="preserve"> </w:t>
      </w:r>
      <w:r>
        <w:t>y</w:t>
      </w:r>
      <w:r>
        <w:t>e</w:t>
      </w:r>
      <w:r>
        <w:t>l</w:t>
      </w:r>
      <w:r>
        <w:t>l</w:t>
      </w:r>
      <w:r>
        <w:t>o</w:t>
      </w:r>
      <w:r>
        <w:t>w</w:t>
      </w:r>
      <w:r>
        <w:t xml:space="preserve"> </w:t>
      </w:r>
      <w:r>
        <w:t>=</w:t>
      </w:r>
      <w:r>
        <w:t xml:space="preserve"> </w:t>
      </w:r>
      <w:r>
        <w:t>w</w:t>
      </w:r>
      <w:r>
        <w:t>e</w:t>
      </w:r>
      <w:r>
        <w:t>t</w:t>
      </w:r>
      <w:r>
        <w:t>)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i</w:t>
      </w:r>
      <w:r>
        <w:t>g</w:t>
      </w:r>
      <w:r>
        <w:t>e</w:t>
      </w:r>
      <w:r>
        <w:t>r</w:t>
      </w:r>
      <w:r>
        <w:t>a</w:t>
      </w:r>
      <w:r>
        <w:t>n</w:t>
      </w:r>
      <w:r>
        <w:t>t</w:t>
      </w:r>
      <w:r>
        <w:t xml:space="preserve"> </w:t>
      </w:r>
      <w:r>
        <w:t>f</w:t>
      </w:r>
      <w:r>
        <w:t>l</w:t>
      </w:r>
      <w:r>
        <w:t>o</w:t>
      </w:r>
      <w:r>
        <w:t>w</w:t>
      </w:r>
      <w:r>
        <w:t>.</w:t>
      </w:r>
      <w:r>
        <w:t xml:space="preserve"> </w:t>
      </w:r>
      <w:r>
        <w:t>O</w:t>
      </w:r>
      <w:r>
        <w:t>i</w:t>
      </w:r>
      <w:r>
        <w:t>l</w:t>
      </w:r>
      <w:r>
        <w:t xml:space="preserve"> </w:t>
      </w:r>
      <w:r>
        <w:t>l</w:t>
      </w:r>
      <w:r>
        <w:t>e</w:t>
      </w:r>
      <w:r>
        <w:t>v</w:t>
      </w:r>
      <w:r>
        <w:t>e</w:t>
      </w:r>
      <w:r>
        <w:t>l</w:t>
      </w:r>
      <w:r>
        <w:t xml:space="preserve"> </w:t>
      </w:r>
      <w:r>
        <w:t>s</w:t>
      </w:r>
      <w:r>
        <w:t>i</w:t>
      </w:r>
      <w:r>
        <w:t>g</w:t>
      </w:r>
      <w:r>
        <w:t>h</w:t>
      </w:r>
      <w:r>
        <w:t>t</w:t>
      </w:r>
      <w:r>
        <w:t xml:space="preserve"> </w:t>
      </w:r>
      <w:r>
        <w:t>g</w:t>
      </w:r>
      <w:r>
        <w:t>l</w:t>
      </w:r>
      <w:r>
        <w:t>a</w:t>
      </w:r>
      <w:r>
        <w:t>s</w:t>
      </w:r>
      <w:r>
        <w:t>s</w:t>
      </w:r>
      <w:r>
        <w:t>e</w:t>
      </w:r>
      <w:r>
        <w:t>s</w:t>
      </w:r>
      <w:r>
        <w:t xml:space="preserve"> </w:t>
      </w:r>
      <w:r>
        <w:t>(</w:t>
      </w:r>
      <w:r>
        <w:t>S</w:t>
      </w:r>
      <w:r>
        <w:t>G</w:t>
      </w:r>
      <w:r>
        <w:t>R</w:t>
      </w:r>
      <w:r>
        <w:t xml:space="preserve"> </w:t>
      </w:r>
      <w:r>
        <w:t>s</w:t>
      </w:r>
      <w:r>
        <w:t>e</w:t>
      </w:r>
      <w:r>
        <w:t>r</w:t>
      </w:r>
      <w:r>
        <w:t>i</w:t>
      </w:r>
      <w:r>
        <w:t>e</w:t>
      </w:r>
      <w:r>
        <w:t>s</w:t>
      </w:r>
      <w:r>
        <w:t>)</w:t>
      </w:r>
      <w:r>
        <w:t xml:space="preserve"> </w:t>
      </w:r>
      <w:r>
        <w:t>m</w:t>
      </w:r>
      <w:r>
        <w:t>o</w:t>
      </w:r>
      <w:r>
        <w:t>u</w:t>
      </w:r>
      <w:r>
        <w:t>n</w:t>
      </w:r>
      <w:r>
        <w:t>t</w:t>
      </w:r>
      <w:r>
        <w:t xml:space="preserve"> </w:t>
      </w:r>
      <w:r>
        <w:t>o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r</w:t>
      </w:r>
      <w:r>
        <w:t>e</w:t>
      </w:r>
      <w:r>
        <w:t>s</w:t>
      </w:r>
      <w:r>
        <w:t>s</w:t>
      </w:r>
      <w:r>
        <w:t>o</w:t>
      </w:r>
      <w:r>
        <w:t>r</w:t>
      </w:r>
      <w:r>
        <w:t xml:space="preserve"> </w:t>
      </w:r>
      <w:r>
        <w:t>c</w:t>
      </w:r>
      <w:r>
        <w:t>r</w:t>
      </w:r>
      <w:r>
        <w:t>a</w:t>
      </w:r>
      <w:r>
        <w:t>n</w:t>
      </w:r>
      <w:r>
        <w:t>k</w:t>
      </w:r>
      <w:r>
        <w:t>c</w:t>
      </w:r>
      <w:r>
        <w:t>a</w:t>
      </w:r>
      <w:r>
        <w:t>s</w:t>
      </w:r>
      <w:r>
        <w:t>e</w:t>
      </w:r>
      <w:r>
        <w:t xml:space="preserve"> </w:t>
      </w:r>
      <w:r>
        <w:t>o</w:t>
      </w:r>
      <w:r>
        <w:t>r</w:t>
      </w:r>
      <w:r>
        <w:t xml:space="preserve"> </w:t>
      </w:r>
      <w:r>
        <w:t>l</w:t>
      </w:r>
      <w:r>
        <w:t>i</w:t>
      </w:r>
      <w:r>
        <w:t>q</w:t>
      </w:r>
      <w:r>
        <w:t>u</w:t>
      </w:r>
      <w:r>
        <w:t>i</w:t>
      </w:r>
      <w:r>
        <w:t>d</w:t>
      </w:r>
      <w:r>
        <w:t xml:space="preserve"> </w:t>
      </w:r>
      <w:r>
        <w:t>r</w:t>
      </w:r>
      <w:r>
        <w:t>e</w:t>
      </w:r>
      <w:r>
        <w:t>c</w:t>
      </w:r>
      <w:r>
        <w:t>e</w:t>
      </w:r>
      <w:r>
        <w:t>i</w:t>
      </w:r>
      <w:r>
        <w:t>v</w:t>
      </w:r>
      <w:r>
        <w:t>e</w:t>
      </w:r>
      <w:r>
        <w:t>r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s</w:t>
      </w:r>
      <w:r>
        <w:t>h</w:t>
      </w:r>
      <w:r>
        <w:t>o</w:t>
      </w:r>
      <w:r>
        <w:t>w</w:t>
      </w:r>
      <w:r>
        <w:t xml:space="preserve"> </w:t>
      </w:r>
      <w:r>
        <w:t>o</w:t>
      </w:r>
      <w:r>
        <w:t>i</w:t>
      </w:r>
      <w:r>
        <w:t>l</w:t>
      </w:r>
      <w:r>
        <w:t>/</w:t>
      </w:r>
      <w:r>
        <w:t>l</w:t>
      </w:r>
      <w:r>
        <w:t>i</w:t>
      </w:r>
      <w:r>
        <w:t>q</w:t>
      </w:r>
      <w:r>
        <w:t>u</w:t>
      </w:r>
      <w:r>
        <w:t>i</w:t>
      </w:r>
      <w:r>
        <w:t>d</w:t>
      </w:r>
      <w:r>
        <w:t xml:space="preserve"> </w:t>
      </w:r>
      <w:r>
        <w:t>l</w:t>
      </w:r>
      <w:r>
        <w:t>e</w:t>
      </w:r>
      <w:r>
        <w:t>v</w:t>
      </w:r>
      <w:r>
        <w:t>e</w:t>
      </w:r>
      <w:r>
        <w:t>l</w:t>
      </w:r>
      <w:r>
        <w:t xml:space="preserve"> </w:t>
      </w:r>
      <w:r>
        <w:t>o</w:t>
      </w:r>
      <w:r>
        <w:t>n</w:t>
      </w:r>
      <w:r>
        <w:t>l</w:t>
      </w:r>
      <w:r>
        <w:t>y</w:t>
      </w:r>
      <w:r>
        <w:t xml:space="preserve"> </w:t>
      </w:r>
      <w:r>
        <w:t>—</w:t>
      </w:r>
      <w:r>
        <w:t xml:space="preserve"> </w:t>
      </w:r>
      <w:r>
        <w:t>t</w:t>
      </w:r>
      <w:r>
        <w:t>h</w:t>
      </w:r>
      <w:r>
        <w:t>e</w:t>
      </w:r>
      <w:r>
        <w:t>y</w:t>
      </w:r>
      <w:r>
        <w:t xml:space="preserve"> </w:t>
      </w:r>
      <w:r>
        <w:t>h</w:t>
      </w:r>
      <w:r>
        <w:t>a</w:t>
      </w:r>
      <w:r>
        <w:t>v</w:t>
      </w:r>
      <w:r>
        <w:t>e</w:t>
      </w:r>
      <w:r>
        <w:t xml:space="preserve"> </w:t>
      </w:r>
      <w:r>
        <w:t>n</w:t>
      </w:r>
      <w:r>
        <w:t>o</w:t>
      </w:r>
      <w:r>
        <w:t xml:space="preserve"> </w:t>
      </w:r>
      <w:r>
        <w:t>m</w:t>
      </w:r>
      <w:r>
        <w:t>o</w:t>
      </w:r>
      <w:r>
        <w:t>i</w:t>
      </w:r>
      <w:r>
        <w:t>s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i</w:t>
      </w:r>
      <w:r>
        <w:t>n</w:t>
      </w:r>
      <w:r>
        <w:t>d</w:t>
      </w:r>
      <w:r>
        <w:t>i</w:t>
      </w:r>
      <w:r>
        <w:t>c</w:t>
      </w:r>
      <w:r>
        <w:t>a</w:t>
      </w:r>
      <w:r>
        <w:t>t</w:t>
      </w:r>
      <w:r>
        <w:t>o</w:t>
      </w:r>
      <w:r>
        <w:t>r</w:t>
      </w:r>
      <w:r>
        <w:t>.</w:t>
      </w:r>
      <w:r>
        <w:t xml:space="preserve"> </w:t>
      </w:r>
      <w:r>
        <w:t>C</w:t>
      </w:r>
      <w:r>
        <w:t>h</w:t>
      </w:r>
      <w:r>
        <w:t>o</w:t>
      </w:r>
      <w:r>
        <w:t>o</w:t>
      </w:r>
      <w:r>
        <w:t>s</w:t>
      </w:r>
      <w:r>
        <w:t>e</w:t>
      </w:r>
      <w:r>
        <w:t xml:space="preserve"> </w:t>
      </w:r>
      <w:r>
        <w:t>b</w:t>
      </w:r>
      <w:r>
        <w:t>r</w:t>
      </w:r>
      <w:r>
        <w:t>a</w:t>
      </w:r>
      <w:r>
        <w:t>z</w:t>
      </w:r>
      <w:r>
        <w:t>e</w:t>
      </w:r>
      <w:r>
        <w:t>d</w:t>
      </w:r>
      <w:r>
        <w:t xml:space="preserve"> </w:t>
      </w:r>
      <w:r>
        <w:t>O</w:t>
      </w:r>
      <w:r>
        <w:t>D</w:t>
      </w:r>
      <w:r>
        <w:t>F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p</w:t>
      </w:r>
      <w:r>
        <w:t>e</w:t>
      </w:r>
      <w:r>
        <w:t>r</w:t>
      </w:r>
      <w:r>
        <w:t>m</w:t>
      </w:r>
      <w:r>
        <w:t>a</w:t>
      </w:r>
      <w:r>
        <w:t>n</w:t>
      </w:r>
      <w:r>
        <w:t>e</w:t>
      </w:r>
      <w:r>
        <w:t>n</w:t>
      </w:r>
      <w:r>
        <w:t>t</w:t>
      </w:r>
      <w:r>
        <w:t xml:space="preserve"> </w:t>
      </w:r>
      <w:r>
        <w:t>s</w:t>
      </w:r>
      <w:r>
        <w:t>o</w:t>
      </w:r>
      <w:r>
        <w:t>l</w:t>
      </w:r>
      <w:r>
        <w:t>d</w:t>
      </w:r>
      <w:r>
        <w:t>e</w:t>
      </w:r>
      <w:r>
        <w:t>r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>s</w:t>
      </w:r>
      <w:r>
        <w:t>t</w:t>
      </w:r>
      <w:r>
        <w:t>a</w:t>
      </w:r>
      <w:r>
        <w:t>l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S</w:t>
      </w:r>
      <w:r>
        <w:t>A</w:t>
      </w:r>
      <w:r>
        <w:t>E</w:t>
      </w:r>
      <w:r>
        <w:t xml:space="preserve"> </w:t>
      </w:r>
      <w:r>
        <w:t>f</w:t>
      </w:r>
      <w:r>
        <w:t>l</w:t>
      </w:r>
      <w:r>
        <w:t>a</w:t>
      </w:r>
      <w:r>
        <w:t>r</w:t>
      </w:r>
      <w:r>
        <w:t>e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r</w:t>
      </w:r>
      <w:r>
        <w:t>e</w:t>
      </w:r>
      <w:r>
        <w:t>m</w:t>
      </w:r>
      <w:r>
        <w:t>o</w:t>
      </w:r>
      <w:r>
        <w:t>v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s</w:t>
      </w:r>
      <w:r>
        <w:t>e</w:t>
      </w:r>
      <w:r>
        <w:t>r</w:t>
      </w:r>
      <w:r>
        <w:t>v</w:t>
      </w:r>
      <w:r>
        <w:t>i</w:t>
      </w:r>
      <w:r>
        <w:t>c</w:t>
      </w:r>
      <w:r>
        <w:t>e</w:t>
      </w:r>
      <w:r>
        <w:t xml:space="preserve"> </w:t>
      </w:r>
      <w:r>
        <w:t>c</w:t>
      </w:r>
      <w:r>
        <w:t>o</w:t>
      </w:r>
      <w:r>
        <w:t>n</w:t>
      </w:r>
      <w:r>
        <w:t>n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  <w:r>
        <w:t>,</w:t>
      </w:r>
      <w:r>
        <w:t xml:space="preserve"> </w:t>
      </w:r>
      <w:r>
        <w:t>o</w:t>
      </w:r>
      <w:r>
        <w:t>r</w:t>
      </w:r>
      <w:r>
        <w:t xml:space="preserve"> </w:t>
      </w:r>
      <w:r>
        <w:t>M</w:t>
      </w:r>
      <w:r>
        <w:t>/</w:t>
      </w:r>
      <w:r>
        <w:t>F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 xml:space="preserve"> </w:t>
      </w:r>
      <w:r>
        <w:t>t</w:t>
      </w:r>
      <w:r>
        <w:t>u</w:t>
      </w:r>
      <w:r>
        <w:t>b</w:t>
      </w:r>
      <w:r>
        <w:t>e</w:t>
      </w:r>
      <w:r>
        <w:t>-</w:t>
      </w:r>
      <w:r>
        <w:t>t</w:t>
      </w:r>
      <w:r>
        <w:t>o</w:t>
      </w:r>
      <w:r>
        <w:t>-</w:t>
      </w:r>
      <w:r>
        <w:t>t</w:t>
      </w:r>
      <w:r>
        <w:t>u</w:t>
      </w:r>
      <w:r>
        <w:t>b</w:t>
      </w:r>
      <w:r>
        <w:t>e</w:t>
      </w:r>
      <w:r>
        <w:t xml:space="preserve"> </w:t>
      </w:r>
      <w:r>
        <w:t>f</w:t>
      </w:r>
      <w:r>
        <w:t>l</w:t>
      </w:r>
      <w:r>
        <w:t>a</w:t>
      </w:r>
      <w:r>
        <w:t>r</w:t>
      </w:r>
      <w:r>
        <w:t>e</w:t>
      </w:r>
      <w:r>
        <w:t xml:space="preserve"> </w:t>
      </w:r>
      <w:r>
        <w:t>j</w:t>
      </w:r>
      <w:r>
        <w:t>o</w:t>
      </w:r>
      <w:r>
        <w:t>i</w:t>
      </w:r>
      <w:r>
        <w:t>n</w:t>
      </w:r>
      <w:r>
        <w:t>t</w:t>
      </w:r>
      <w:r>
        <w:t>s</w:t>
      </w:r>
      <w:r>
        <w:t>.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第四部分：给编程对话的执行指令（复制）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按随附《视液镜_SEO完整上架包》完成 Sight Glasses 类目改造与上架：</w:t>
        <w:br/>
      </w:r>
      <w:r>
        <w:rPr>
          <w:rStyle w:val="CodeChar"/>
        </w:rPr>
        <w:br/>
      </w:r>
      <w:r>
        <w:rPr>
          <w:rStyle w:val="CodeChar"/>
        </w:rPr>
        <w:t>1. 改名：5 个二级目录按包内"第一部分"映射修改导航名与 slug（功能名命名），父类目 Sight Glasses 不变；旧 slug 直接改无需 301。</w:t>
        <w:br/>
      </w:r>
      <w:r>
        <w:rPr>
          <w:rStyle w:val="CodeChar"/>
        </w:rPr>
        <w:br/>
      </w:r>
      <w:r>
        <w:rPr>
          <w:rStyle w:val="CodeChar"/>
        </w:rPr>
        <w:t>2. 产品页：按"第二部分"制作 5 个产品页。title/meta/JSON-LD(Product+BreadcrumbList+FAQPage)/FAQ 手风琴/区块顺序全部走站内已固化模板；参数严格照包内表格录入，不得改数值。</w:t>
        <w:br/>
      </w:r>
      <w:r>
        <w:rPr>
          <w:rStyle w:val="CodeChar"/>
        </w:rPr>
        <w:t xml:space="preserve">   - Product 1/2/3 主图用随附 视液镜产品图/ 内 P1/P2/P3 三张图，alt 用包内指定文本；这三页内容完整，按门禁正常发布、进导航和 sitemap。</w:t>
        <w:br/>
      </w:r>
      <w:r>
        <w:rPr>
          <w:rStyle w:val="CodeChar"/>
        </w:rPr>
        <w:t xml:space="preserve">   - Product 4/5 内容标注"待确认"，按上线门禁规则保持未发布：不进导航、不进 sitemap、URL 显示未发布提示页并输出 noindex；待客户确认后补图再发布。</w:t>
        <w:br/>
      </w:r>
      <w:r>
        <w:rPr>
          <w:rStyle w:val="CodeChar"/>
        </w:rPr>
        <w:br/>
      </w:r>
      <w:r>
        <w:rPr>
          <w:rStyle w:val="CodeChar"/>
        </w:rPr>
        <w:t>3. 选型指南页：按"第三部分"制作 /products/valves/sight-glasses 着陆页（引言+型号对比表[型号名加链接]+How to Choose+FAQ+CTA），输出 BreadcrumbList/ItemList/FAQPage 三类 JSON-LD。该类目可发布产品达 3 个（P1/P2/P3），本指南页进入导航和 sitemap。</w:t>
        <w:br/>
      </w:r>
      <w:r>
        <w:rPr>
          <w:rStyle w:val="CodeChar"/>
        </w:rPr>
        <w:br/>
      </w:r>
      <w:r>
        <w:rPr>
          <w:rStyle w:val="CodeChar"/>
        </w:rPr>
        <w:t>4. sitemap 三级 hub 页规则：/products/valves/sight-glasses 等三级类目指南页，当已发布产品≥3 时必须进 sitemap（此规则对 solenoid-valves、ball-valves 同样适用，一并修复）。</w:t>
        <w:br/>
      </w:r>
      <w:r>
        <w:rPr>
          <w:rStyle w:val="CodeChar"/>
        </w:rPr>
        <w:br/>
      </w:r>
      <w:r>
        <w:rPr>
          <w:rStyle w:val="CodeChar"/>
        </w:rPr>
        <w:t>部署后自验证并回报：</w:t>
        <w:br/>
      </w:r>
      <w:r>
        <w:rPr>
          <w:rStyle w:val="CodeChar"/>
        </w:rPr>
        <w:t>- 导航 Sight Glasses 下显示 5 个功能名二级目录（其中 2 个未发布页不进前台导航）；</w:t>
        <w:br/>
      </w:r>
      <w:r>
        <w:rPr>
          <w:rStyle w:val="CodeChar"/>
        </w:rPr>
        <w:t>- P1/P2/P3 三页可打开、title 为功能名句式、canonical 自指、含 Product/BreadcrumbList/FAQPage JSON-LD、图片正常显示；</w:t>
        <w:br/>
      </w:r>
      <w:r>
        <w:rPr>
          <w:rStyle w:val="CodeChar"/>
        </w:rPr>
        <w:t>- P4/P5 直接访问 URL 返回未发布提示且 head 含 noindex，不出现在 sitemap；</w:t>
        <w:br/>
      </w:r>
      <w:r>
        <w:rPr>
          <w:rStyle w:val="CodeChar"/>
        </w:rPr>
        <w:t>- 指南页 /products/valves/sight-glasses 可打开、表格型号链接 200、含 ItemList JSON-LD，且该 URL 与 solenoid-valves、ball-valves 指南页均出现在 sitemap.xml；</w:t>
        <w:br/>
      </w:r>
      <w:r>
        <w:rPr>
          <w:rStyle w:val="CodeChar"/>
        </w:rPr>
        <w:t>- curl 抽查回报以上结果。</w:t>
        <w:br/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第五部分：Echo 待办（图片与待确认项）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立即上架</w:t>
      </w:r>
      <w:r>
        <w:t>：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 xml:space="preserve"> </w:t>
      </w:r>
      <w:r>
        <w:t>1</w:t>
      </w:r>
      <w:r>
        <w:t>/</w:t>
      </w:r>
      <w:r>
        <w:t>2</w:t>
      </w:r>
      <w:r>
        <w:t>/</w:t>
      </w:r>
      <w:r>
        <w:t>3</w:t>
      </w:r>
      <w:r>
        <w:t xml:space="preserve"> </w:t>
      </w:r>
      <w:r>
        <w:t>三</w:t>
      </w:r>
      <w:r>
        <w:t>张</w:t>
      </w:r>
      <w:r>
        <w:t>主</w:t>
      </w:r>
      <w:r>
        <w:t>图</w:t>
      </w:r>
      <w:r>
        <w:t>已</w:t>
      </w:r>
      <w:r>
        <w:t>整</w:t>
      </w:r>
      <w:r>
        <w:t>理</w:t>
      </w:r>
      <w:r>
        <w:t>好</w:t>
      </w:r>
      <w:r>
        <w:t>在</w:t>
      </w:r>
      <w:r>
        <w:t>「</w:t>
      </w:r>
      <w:r>
        <w:t>视</w:t>
      </w:r>
      <w:r>
        <w:t>液</w:t>
      </w:r>
      <w:r>
        <w:t>镜</w:t>
      </w:r>
      <w:r>
        <w:t>产</w:t>
      </w:r>
      <w:r>
        <w:t>品</w:t>
      </w:r>
      <w:r>
        <w:t>图</w:t>
      </w:r>
      <w:r>
        <w:t>/</w:t>
      </w:r>
      <w:r>
        <w:t>」</w:t>
      </w:r>
      <w:r>
        <w:t>文</w:t>
      </w:r>
      <w:r>
        <w:t>件</w:t>
      </w:r>
      <w:r>
        <w:t>夹</w:t>
      </w:r>
      <w:r>
        <w:t>（</w:t>
      </w:r>
      <w:r>
        <w:t>P</w:t>
      </w:r>
      <w:r>
        <w:t>1</w:t>
      </w:r>
      <w:r>
        <w:t xml:space="preserve"> </w:t>
      </w:r>
      <w:r>
        <w:t>O</w:t>
      </w:r>
      <w:r>
        <w:t>D</w:t>
      </w:r>
      <w:r>
        <w:t>F</w:t>
      </w:r>
      <w:r>
        <w:t xml:space="preserve"> </w:t>
      </w:r>
      <w:r>
        <w:t>/</w:t>
      </w:r>
      <w:r>
        <w:t xml:space="preserve"> </w:t>
      </w:r>
      <w:r>
        <w:t>P</w:t>
      </w:r>
      <w:r>
        <w:t>2</w:t>
      </w:r>
      <w:r>
        <w:t xml:space="preserve"> </w:t>
      </w:r>
      <w:r>
        <w:t>S</w:t>
      </w:r>
      <w:r>
        <w:t>A</w:t>
      </w:r>
      <w:r>
        <w:t>E</w:t>
      </w:r>
      <w:r>
        <w:t xml:space="preserve"> </w:t>
      </w:r>
      <w:r>
        <w:t>F</w:t>
      </w:r>
      <w:r>
        <w:t>l</w:t>
      </w:r>
      <w:r>
        <w:t>a</w:t>
      </w:r>
      <w:r>
        <w:t>r</w:t>
      </w:r>
      <w:r>
        <w:t>e</w:t>
      </w:r>
      <w:r>
        <w:t xml:space="preserve"> </w:t>
      </w:r>
      <w:r>
        <w:t>/</w:t>
      </w:r>
      <w:r>
        <w:t xml:space="preserve"> </w:t>
      </w:r>
      <w:r>
        <w:t>P</w:t>
      </w:r>
      <w:r>
        <w:t>3</w:t>
      </w:r>
      <w:r>
        <w:t xml:space="preserve"> </w:t>
      </w:r>
      <w:r>
        <w:t>S</w:t>
      </w:r>
      <w:r>
        <w:t>A</w:t>
      </w:r>
      <w:r>
        <w:t>E</w:t>
      </w:r>
      <w:r>
        <w:t xml:space="preserve"> </w:t>
      </w:r>
      <w:r>
        <w:t>M</w:t>
      </w:r>
      <w:r>
        <w:t>/</w:t>
      </w:r>
      <w:r>
        <w:t>F</w:t>
      </w:r>
      <w:r>
        <w:t>）</w:t>
      </w:r>
      <w:r>
        <w:t>，</w:t>
      </w:r>
      <w:r>
        <w:t>随</w:t>
      </w:r>
      <w:r>
        <w:t>本</w:t>
      </w:r>
      <w:r>
        <w:t>包</w:t>
      </w:r>
      <w:r>
        <w:t>发</w:t>
      </w:r>
      <w:r>
        <w:t>编</w:t>
      </w:r>
      <w:r>
        <w:t>程</w:t>
      </w:r>
      <w:r>
        <w:t>即</w:t>
      </w:r>
      <w:r>
        <w:t>可</w:t>
      </w:r>
      <w:r>
        <w:t>。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注</w:t>
      </w:r>
      <w:r>
        <w:t>意</w:t>
      </w:r>
      <w:r>
        <w:t>：</w:t>
      </w:r>
      <w:r>
        <w:t>你</w:t>
      </w:r>
      <w:r>
        <w:t>之</w:t>
      </w:r>
      <w:r>
        <w:t>前</w:t>
      </w:r>
      <w:r>
        <w:t>标</w:t>
      </w:r>
      <w:r>
        <w:t>"</w:t>
      </w:r>
      <w:r>
        <w:t>0</w:t>
      </w:r>
      <w:r>
        <w:t>4</w:t>
      </w:r>
      <w:r>
        <w:t>-</w:t>
      </w:r>
      <w:r>
        <w:t>N</w:t>
      </w:r>
      <w:r>
        <w:t>P</w:t>
      </w:r>
      <w:r>
        <w:t>T</w:t>
      </w:r>
      <w:r>
        <w:t>"</w:t>
      </w:r>
      <w:r>
        <w:t>的</w:t>
      </w:r>
      <w:r>
        <w:t>那</w:t>
      </w:r>
      <w:r>
        <w:t>张</w:t>
      </w:r>
      <w:r>
        <w:t>图</w:t>
      </w:r>
      <w:r>
        <w:t>（</w:t>
      </w:r>
      <w:r>
        <w:t>一</w:t>
      </w:r>
      <w:r>
        <w:t>端</w:t>
      </w:r>
      <w:r>
        <w:t>纳</w:t>
      </w:r>
      <w:r>
        <w:t>子</w:t>
      </w:r>
      <w:r>
        <w:t>母</w:t>
      </w:r>
      <w:r>
        <w:t>口</w:t>
      </w:r>
      <w:r>
        <w:t>、</w:t>
      </w:r>
      <w:r>
        <w:t>一</w:t>
      </w:r>
      <w:r>
        <w:t>端</w:t>
      </w:r>
      <w:r>
        <w:t>外</w:t>
      </w:r>
      <w:r>
        <w:t>丝</w:t>
      </w:r>
      <w:r>
        <w:t>、</w:t>
      </w:r>
      <w:r>
        <w:t>铸</w:t>
      </w:r>
      <w:r>
        <w:t xml:space="preserve"> </w:t>
      </w:r>
      <w:r>
        <w:t>6</w:t>
      </w:r>
      <w:r>
        <w:t>0</w:t>
      </w:r>
      <w:r>
        <w:t>B</w:t>
      </w:r>
      <w:r>
        <w:t>A</w:t>
      </w:r>
      <w:r>
        <w:t>R</w:t>
      </w:r>
      <w:r>
        <w:t>/</w:t>
      </w:r>
      <w:r>
        <w:t>c</w:t>
      </w:r>
      <w:r>
        <w:t>U</w:t>
      </w:r>
      <w:r>
        <w:t>L</w:t>
      </w:r>
      <w:r>
        <w:t>u</w:t>
      </w:r>
      <w:r>
        <w:t>s</w:t>
      </w:r>
      <w:r>
        <w:t>）</w:t>
      </w:r>
      <w:r>
        <w:t>实</w:t>
      </w:r>
      <w:r>
        <w:t>际</w:t>
      </w:r>
      <w:r>
        <w:t>是</w:t>
      </w:r>
      <w:r>
        <w:t xml:space="preserve"> </w:t>
      </w:r>
      <w:r>
        <w:rPr>
          <w:b/>
        </w:rPr>
        <w:t>M/F 式</w:t>
      </w:r>
      <w:r>
        <w:t>，</w:t>
      </w:r>
      <w:r>
        <w:t>已</w:t>
      </w:r>
      <w:r>
        <w:t>归</w:t>
      </w:r>
      <w:r>
        <w:t>入</w:t>
      </w:r>
      <w:r>
        <w:t xml:space="preserve"> </w:t>
      </w:r>
      <w:r>
        <w:t>P</w:t>
      </w:r>
      <w:r>
        <w:t>3</w:t>
      </w:r>
      <w:r>
        <w:t>，</w:t>
      </w:r>
      <w:r>
        <w:t>不</w:t>
      </w:r>
      <w:r>
        <w:t>要</w:t>
      </w:r>
      <w:r>
        <w:t>再</w:t>
      </w:r>
      <w:r>
        <w:t>放</w:t>
      </w:r>
      <w:r>
        <w:t xml:space="preserve"> </w:t>
      </w:r>
      <w:r>
        <w:t>N</w:t>
      </w:r>
      <w:r>
        <w:t>P</w:t>
      </w:r>
      <w:r>
        <w:t>T</w:t>
      </w:r>
      <w:r>
        <w:t xml:space="preserve"> </w:t>
      </w:r>
      <w:r>
        <w:t>页</w:t>
      </w:r>
      <w:r>
        <w:t>。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找鸿森核实（P4/P5 发布前）</w:t>
      </w:r>
      <w:r>
        <w:t>：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S</w:t>
      </w:r>
      <w:r>
        <w:t>G</w:t>
      </w:r>
      <w:r>
        <w:t>N</w:t>
      </w:r>
      <w:r>
        <w:t xml:space="preserve"> </w:t>
      </w:r>
      <w:r>
        <w:t>是</w:t>
      </w:r>
      <w:r>
        <w:t>否</w:t>
      </w:r>
      <w:r>
        <w:t>有</w:t>
      </w:r>
      <w:r>
        <w:t>"</w:t>
      </w:r>
      <w:r>
        <w:t>带</w:t>
      </w:r>
      <w:r>
        <w:t>水</w:t>
      </w:r>
      <w:r>
        <w:t>分</w:t>
      </w:r>
      <w:r>
        <w:t>指</w:t>
      </w:r>
      <w:r>
        <w:t>示</w:t>
      </w:r>
      <w:r>
        <w:t>器</w:t>
      </w:r>
      <w:r>
        <w:t>的</w:t>
      </w:r>
      <w:r>
        <w:t xml:space="preserve"> </w:t>
      </w:r>
      <w:r>
        <w:t>N</w:t>
      </w:r>
      <w:r>
        <w:t>P</w:t>
      </w:r>
      <w:r>
        <w:t>T</w:t>
      </w:r>
      <w:r>
        <w:t xml:space="preserve"> </w:t>
      </w:r>
      <w:r>
        <w:t>款</w:t>
      </w:r>
      <w:r>
        <w:t>"</w:t>
      </w:r>
      <w:r>
        <w:t>？</w:t>
      </w:r>
      <w:r>
        <w:t>型</w:t>
      </w:r>
      <w:r>
        <w:t>号</w:t>
      </w:r>
      <w:r>
        <w:t>、</w:t>
      </w:r>
      <w:r>
        <w:t>结</w:t>
      </w:r>
      <w:r>
        <w:t>构</w:t>
      </w:r>
      <w:r>
        <w:t>、</w:t>
      </w:r>
      <w:r>
        <w:t>要</w:t>
      </w:r>
      <w:r>
        <w:t>原</w:t>
      </w:r>
      <w:r>
        <w:t>厂</w:t>
      </w:r>
      <w:r>
        <w:t>实</w:t>
      </w:r>
      <w:r>
        <w:t>物</w:t>
      </w:r>
      <w:r>
        <w:t>图</w:t>
      </w:r>
      <w:r>
        <w:t>；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S</w:t>
      </w:r>
      <w:r>
        <w:t>G</w:t>
      </w:r>
      <w:r>
        <w:t>R</w:t>
      </w:r>
      <w:r>
        <w:t>-</w:t>
      </w:r>
      <w:r>
        <w:t>G</w:t>
      </w:r>
      <w:r>
        <w:t>3</w:t>
      </w:r>
      <w:r>
        <w:t>/</w:t>
      </w:r>
      <w:r>
        <w:t>4</w:t>
      </w:r>
      <w:r>
        <w:t xml:space="preserve"> </w:t>
      </w:r>
      <w:r>
        <w:t>油</w:t>
      </w:r>
      <w:r>
        <w:t>位</w:t>
      </w:r>
      <w:r>
        <w:t>镜</w:t>
      </w:r>
      <w:r>
        <w:t>实</w:t>
      </w:r>
      <w:r>
        <w:t>际</w:t>
      </w:r>
      <w:r>
        <w:t>螺</w:t>
      </w:r>
      <w:r>
        <w:t>纹</w:t>
      </w:r>
      <w:r>
        <w:t>是</w:t>
      </w:r>
      <w:r>
        <w:t xml:space="preserve"> </w:t>
      </w:r>
      <w:r>
        <w:rPr>
          <w:b/>
        </w:rPr>
        <w:t>NPT 3/4</w:t>
      </w:r>
      <w:r>
        <w:t xml:space="preserve"> </w:t>
      </w:r>
      <w:r>
        <w:t>还</w:t>
      </w:r>
      <w:r>
        <w:t>是</w:t>
      </w:r>
      <w:r>
        <w:t xml:space="preserve"> </w:t>
      </w:r>
      <w:r>
        <w:rPr>
          <w:b/>
        </w:rPr>
        <w:t>G3/4(BSPP)</w:t>
      </w:r>
      <w:r>
        <w:t>？</w:t>
      </w:r>
      <w:r>
        <w:t>是</w:t>
      </w:r>
      <w:r>
        <w:t>单</w:t>
      </w:r>
      <w:r>
        <w:t>端</w:t>
      </w:r>
      <w:r>
        <w:t>拧</w:t>
      </w:r>
      <w:r>
        <w:t>入</w:t>
      </w:r>
      <w:r>
        <w:t>油</w:t>
      </w:r>
      <w:r>
        <w:t>塞</w:t>
      </w:r>
      <w:r>
        <w:t>式</w:t>
      </w:r>
      <w:r>
        <w:t>还</w:t>
      </w:r>
      <w:r>
        <w:t>是</w:t>
      </w:r>
      <w:r>
        <w:t>套</w:t>
      </w:r>
      <w:r>
        <w:t>口</w:t>
      </w:r>
      <w:r>
        <w:t>式</w:t>
      </w:r>
      <w:r>
        <w:t>？</w:t>
      </w:r>
      <w:r>
        <w:t>要</w:t>
      </w:r>
      <w:r>
        <w:t>原</w:t>
      </w:r>
      <w:r>
        <w:t>厂</w:t>
      </w:r>
      <w:r>
        <w:t>图</w:t>
      </w:r>
      <w:r>
        <w:t>。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各</w:t>
      </w:r>
      <w:r>
        <w:t>型</w:t>
      </w:r>
      <w:r>
        <w:t>号</w:t>
      </w:r>
      <w:r>
        <w:t>实</w:t>
      </w:r>
      <w:r>
        <w:t>拍</w:t>
      </w:r>
      <w:r>
        <w:t>细</w:t>
      </w:r>
      <w:r>
        <w:t>节</w:t>
      </w:r>
      <w:r>
        <w:t>图</w:t>
      </w:r>
      <w:r>
        <w:t>（</w:t>
      </w:r>
      <w:r>
        <w:t>区</w:t>
      </w:r>
      <w:r>
        <w:t>分</w:t>
      </w:r>
      <w:r>
        <w:t>尺</w:t>
      </w:r>
      <w:r>
        <w:t>寸</w:t>
      </w:r>
      <w:r>
        <w:t>）</w:t>
      </w:r>
      <w:r>
        <w:t>后</w:t>
      </w:r>
      <w:r>
        <w:t>续</w:t>
      </w:r>
      <w:r>
        <w:t>可</w:t>
      </w:r>
      <w:r>
        <w:t>逐</w:t>
      </w:r>
      <w:r>
        <w:t>步</w:t>
      </w:r>
      <w:r>
        <w:t>补</w:t>
      </w:r>
      <w:r>
        <w:t>，</w:t>
      </w:r>
      <w:r>
        <w:t>主</w:t>
      </w:r>
      <w:r>
        <w:t>图</w:t>
      </w:r>
      <w:r>
        <w:t>先</w:t>
      </w:r>
      <w:r>
        <w:t>保</w:t>
      </w:r>
      <w:r>
        <w:t>证</w:t>
      </w:r>
      <w:r>
        <w:t>每</w:t>
      </w:r>
      <w:r>
        <w:t>类</w:t>
      </w:r>
      <w:r>
        <w:t xml:space="preserve"> </w:t>
      </w:r>
      <w:r>
        <w:t>1</w:t>
      </w:r>
      <w:r>
        <w:t xml:space="preserve"> </w:t>
      </w:r>
      <w:r>
        <w:t>张</w:t>
      </w:r>
      <w:r>
        <w:t>正</w:t>
      </w:r>
      <w:r>
        <w:t>确</w:t>
      </w:r>
      <w:r>
        <w:t>。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t>a</w:t>
      </w:r>
      <w:r>
        <w:t>l</w:t>
      </w:r>
      <w:r>
        <w:t>t</w:t>
      </w:r>
      <w:r>
        <w:t xml:space="preserve"> </w:t>
      </w:r>
      <w:r>
        <w:t>文</w:t>
      </w:r>
      <w:r>
        <w:t>本</w:t>
      </w:r>
      <w:r>
        <w:t>已</w:t>
      </w:r>
      <w:r>
        <w:t>在</w:t>
      </w:r>
      <w:r>
        <w:t>各</w:t>
      </w:r>
      <w:r>
        <w:t>页</w:t>
      </w:r>
      <w:r>
        <w:t>指</w:t>
      </w:r>
      <w:r>
        <w:t>定</w:t>
      </w:r>
      <w:r>
        <w:t>，</w:t>
      </w:r>
      <w:r>
        <w:t>编</w:t>
      </w:r>
      <w:r>
        <w:t>程</w:t>
      </w:r>
      <w:r>
        <w:t>直</w:t>
      </w:r>
      <w:r>
        <w:t>接</w:t>
      </w:r>
      <w:r>
        <w:t>用</w:t>
      </w:r>
      <w:r>
        <w:t>。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Blockquote"/>
        <w:shd w:fill="F8F8F8" w:val="clear"/>
        <w:pBdr>
          <w:left w:val="single" w:sz="24" w:color="CCCCCC"/>
        </w:pBdr>
      </w:pPr>
      <w:r>
        <w:t>本</w:t>
      </w:r>
      <w:r>
        <w:t>内</w:t>
      </w:r>
      <w:r>
        <w:t>容</w:t>
      </w:r>
      <w:r>
        <w:t>由</w:t>
      </w:r>
      <w:r>
        <w:t xml:space="preserve"> </w:t>
      </w:r>
      <w:r>
        <w:t>C</w:t>
      </w:r>
      <w:r>
        <w:t>o</w:t>
      </w:r>
      <w:r>
        <w:t>z</w:t>
      </w:r>
      <w:r>
        <w:t>e</w:t>
      </w:r>
      <w:r>
        <w:t xml:space="preserve"> </w:t>
      </w:r>
      <w:r>
        <w:t>A</w:t>
      </w:r>
      <w:r>
        <w:t>I</w:t>
      </w:r>
      <w:r>
        <w:t xml:space="preserve"> </w:t>
      </w:r>
      <w:r>
        <w:t>生</w:t>
      </w:r>
      <w:r>
        <w:t>成</w:t>
      </w:r>
      <w:r>
        <w:t>，</w:t>
      </w:r>
      <w:r>
        <w:t>请</w:t>
      </w:r>
      <w:r>
        <w:t>遵</w:t>
      </w:r>
      <w:r>
        <w:t>循</w:t>
      </w:r>
      <w:r>
        <w:t>相</w:t>
      </w:r>
      <w:r>
        <w:t>关</w:t>
      </w:r>
      <w:r>
        <w:t>法</w:t>
      </w:r>
      <w:r>
        <w:t>律</w:t>
      </w:r>
      <w:r>
        <w:t>法</w:t>
      </w:r>
      <w:r>
        <w:t>规</w:t>
      </w:r>
      <w:r>
        <w:t>及</w:t>
      </w:r>
      <w:r>
        <w:t>《</w:t>
      </w:r>
      <w:r>
        <w:t>人</w:t>
      </w:r>
      <w:r>
        <w:t>工</w:t>
      </w:r>
      <w:r>
        <w:t>智</w:t>
      </w:r>
      <w:r>
        <w:t>能</w:t>
      </w:r>
      <w:r>
        <w:t>生</w:t>
      </w:r>
      <w:r>
        <w:t>成</w:t>
      </w:r>
      <w:r>
        <w:t>合</w:t>
      </w:r>
      <w:r>
        <w:t>成</w:t>
      </w:r>
      <w:r>
        <w:t>内</w:t>
      </w:r>
      <w:r>
        <w:t>容</w:t>
      </w:r>
      <w:r>
        <w:t>标</w:t>
      </w:r>
      <w:r>
        <w:t>识</w:t>
      </w:r>
      <w:r>
        <w:t>办</w:t>
      </w:r>
      <w:r>
        <w:t>法</w:t>
      </w:r>
      <w:r>
        <w:t>》</w:t>
      </w:r>
      <w:r>
        <w:t>使</w:t>
      </w:r>
      <w:r>
        <w:t>用</w:t>
      </w:r>
      <w:r>
        <w:t>与</w:t>
      </w:r>
      <w:r>
        <w:t>传</w:t>
      </w:r>
      <w:r>
        <w:t>播</w:t>
      </w:r>
      <w:r>
        <w:t>。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宋体" w:hAnsi="宋体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lockquote">
    <w:name w:val="Blockquote"/>
    <w:basedOn w:val="Normal"/>
    <w:rPr>
      <w:rFonts w:ascii="楷体" w:hAnsi="楷体" w:eastAsia="楷体"/>
      <w:color w:val="444444"/>
      <w:sz w:val="22"/>
    </w:rPr>
  </w:style>
  <w:style w:type="character" w:customStyle="1" w:styleId="CodeChar">
    <w:name w:val="CodeChar"/>
    <w:basedOn w:val="DefaultParagraphFont"/>
    <w:rPr>
      <w:rFonts w:ascii="Courier New" w:hAnsi="Courier New" w:eastAsia="Courier New"/>
      <w:color w:val="000000"/>
      <w:sz w:val="20"/>
    </w:rPr>
  </w:style>
  <w:style w:type="paragraph" w:customStyle="1" w:styleId="ListBullet">
    <w:name w:val="ListBullet"/>
    <w:basedOn w:val="Normal"/>
    <w:rPr>
      <w:rFonts w:ascii="宋体" w:hAnsi="宋体" w:eastAsia="宋体"/>
      <w:color w:val="000000"/>
      <w:sz w:val="22"/>
    </w:rPr>
  </w:style>
  <w:style w:type="paragraph" w:customStyle="1" w:styleId="ListNumber">
    <w:name w:val="ListNumber"/>
    <w:basedOn w:val="Normal"/>
    <w:rPr>
      <w:rFonts w:ascii="宋体" w:hAnsi="宋体" w:eastAsia="宋体"/>
      <w:color w:val="000000"/>
      <w:sz w:val="22"/>
    </w:rPr>
  </w:style>
  <w:style w:type="paragraph" w:customStyle="1" w:styleId="Table">
    <w:name w:val="Table"/>
    <w:basedOn w:val="Normal"/>
    <w:pPr>
      <w:jc w:val="center"/>
    </w:pPr>
    <w:rPr>
      <w:rFonts w:ascii="宋体" w:hAnsi="宋体" w:eastAsia="宋体"/>
      <w:sz w:val="20"/>
    </w:rPr>
  </w:style>
  <w:style w:type="paragraph" w:customStyle="1" w:styleId="HorizontalRule">
    <w:name w:val="HorizontalRule"/>
    <w:basedOn w:val="Normal"/>
    <w:pPr>
      <w:spacing w:after="240"/>
    </w:pPr>
    <w:rPr>
      <w:color w:val="CCCCCC"/>
    </w:rPr>
  </w:style>
  <w:style w:type="paragraph" w:customStyle="1" w:styleId="Footnote">
    <w:name w:val="Footnote"/>
    <w:basedOn w:val="Normal"/>
    <w:rPr>
      <w:rFonts w:ascii="宋体" w:hAnsi="宋体" w:eastAsia="宋体"/>
      <w:color w:val="666666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MarkdownToDocx Converter</dc:creator>
  <cp:keywords/>
  <dc:description>Converted from Markdown to 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64018705","ProduceID":"1523302220958247_0/project_7681158993187717422-generated/20260905/fc8ecf31-76e4-44b0-b1ee-8beefd5a16be/视液镜_SEO完整上架包_v1.md.docx","ReservedCode1":"","ContentPropagator":"001191110102MACQD9K64028705","PropagateID":"1523302220958247#1788600999912","ReservedCode2":""}</vt:lpwstr>
  </property>
</Properties>
</file>