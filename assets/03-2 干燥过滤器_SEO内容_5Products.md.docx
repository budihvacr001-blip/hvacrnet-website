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Filter Driers — Product Catalog &amp; SEO Content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Catalog Path: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s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Supplier:</w:t>
      </w:r>
      <w:r>
        <w:t xml:space="preserve"> </w:t>
      </w:r>
      <w:r>
        <w:t>N</w:t>
      </w:r>
      <w:r>
        <w:t>i</w:t>
      </w:r>
      <w:r>
        <w:t>n</w:t>
      </w:r>
      <w:r>
        <w:t>g</w:t>
      </w:r>
      <w:r>
        <w:t>b</w:t>
      </w:r>
      <w:r>
        <w:t>o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.</w:t>
      </w:r>
      <w:r>
        <w:t>,</w:t>
      </w:r>
      <w:r>
        <w:t xml:space="preserve"> </w:t>
      </w:r>
      <w:r>
        <w:t>L</w:t>
      </w:r>
      <w:r>
        <w:t>t</w:t>
      </w:r>
      <w:r>
        <w:t>d</w:t>
      </w:r>
      <w:r>
        <w:t>.</w:t>
      </w:r>
      <w:r>
        <w:t xml:space="preserve"> </w:t>
      </w:r>
      <w:r>
        <w:t>(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>)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Website:</w:t>
      </w:r>
      <w:r>
        <w:t xml:space="preserve"> </w:t>
      </w:r>
      <w:hyperlink r:id="rId9">
        <w:r>
          <w:rPr>
            <w:color w:val="0000FF"/>
            <w:u w:val="single"/>
          </w:rPr>
          <w:t>www.hvacrnet.com</w:t>
        </w:r>
      </w:hyperlink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Contact:</w:t>
      </w:r>
      <w:r>
        <w:t xml:space="preserve"> </w:t>
      </w:r>
      <w:r>
        <w:t>E</w:t>
      </w:r>
      <w:r>
        <w:t>c</w:t>
      </w:r>
      <w:r>
        <w:t>h</w:t>
      </w:r>
      <w:r>
        <w:t>o</w:t>
      </w:r>
      <w:r>
        <w:t xml:space="preserve"> </w:t>
      </w:r>
      <w:r>
        <w:t>Y</w:t>
      </w:r>
      <w:r>
        <w:t>A</w:t>
      </w:r>
      <w:r>
        <w:t>N</w:t>
      </w:r>
      <w:r>
        <w:t>G</w:t>
      </w:r>
      <w:r>
        <w:t xml:space="preserve"> </w:t>
      </w:r>
      <w:r>
        <w:t>·</w:t>
      </w:r>
      <w:r>
        <w:t xml:space="preserve"> </w:t>
      </w:r>
      <w:r>
        <w:t>E</w:t>
      </w:r>
      <w:r>
        <w:t>c</w:t>
      </w:r>
      <w:r>
        <w:t>h</w:t>
      </w:r>
      <w:r>
        <w:t>o</w:t>
      </w:r>
      <w:r>
        <w:t>@</w:t>
      </w:r>
      <w:r>
        <w:t>h</w:t>
      </w:r>
      <w:r>
        <w:t>v</w:t>
      </w:r>
      <w:r>
        <w:t>a</w:t>
      </w:r>
      <w:r>
        <w:t>c</w:t>
      </w:r>
      <w:r>
        <w:t>r</w:t>
      </w:r>
      <w:r>
        <w:t>n</w:t>
      </w:r>
      <w:r>
        <w:t>e</w:t>
      </w:r>
      <w:r>
        <w:t>t</w:t>
      </w:r>
      <w:r>
        <w:t>.</w:t>
      </w:r>
      <w:r>
        <w:t>c</w:t>
      </w:r>
      <w:r>
        <w:t>o</w:t>
      </w:r>
      <w:r>
        <w:t>m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MOQ:</w:t>
      </w:r>
      <w:r>
        <w:t xml:space="preserve"> </w:t>
      </w:r>
      <w:r>
        <w:t>1</w:t>
      </w:r>
      <w:r>
        <w:t xml:space="preserve"> </w:t>
      </w:r>
      <w:r>
        <w:t>p</w:t>
      </w:r>
      <w:r>
        <w:t>i</w:t>
      </w:r>
      <w:r>
        <w:t>e</w:t>
      </w:r>
      <w:r>
        <w:t>c</w:t>
      </w:r>
      <w:r>
        <w:t>e</w:t>
      </w:r>
      <w:r>
        <w:t xml:space="preserve"> </w:t>
      </w:r>
      <w:r>
        <w:t>(</w:t>
      </w:r>
      <w:r>
        <w:t>s</w:t>
      </w:r>
      <w:r>
        <w:t>m</w:t>
      </w:r>
      <w:r>
        <w:t>a</w:t>
      </w:r>
      <w:r>
        <w:t>l</w:t>
      </w:r>
      <w:r>
        <w:t>l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>)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1: BFK Series — Bidirectional Solid Core Filter Drier (SAE Flare)</w:t>
      </w:r>
    </w:p>
    <w:p>
      <w:pPr/>
      <w:r/>
      <w:r>
        <w:rPr>
          <w:b/>
        </w:rPr>
        <w:t>Meta Title: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B</w:t>
      </w:r>
      <w:r>
        <w:t>F</w:t>
      </w:r>
      <w:r>
        <w:t>K</w:t>
      </w:r>
      <w:r>
        <w:t>)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(59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>–</w:t>
      </w:r>
      <w:r>
        <w:t>3</w:t>
      </w:r>
      <w:r>
        <w:t>/</w:t>
      </w:r>
      <w:r>
        <w:t>4</w:t>
      </w:r>
      <w:r>
        <w:t>"</w:t>
      </w:r>
      <w:r>
        <w:t>,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+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a</w:t>
      </w:r>
      <w:r>
        <w:t>l</w:t>
      </w:r>
      <w:r>
        <w:t>u</w:t>
      </w:r>
      <w:r>
        <w:t>m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(140 chars)</w:t>
      </w:r>
    </w:p>
    <w:p>
      <w:pPr>
        <w:pStyle w:val="Heading3"/>
      </w:pPr>
      <w:r>
        <w:t>Product Name</w:t>
      </w:r>
    </w:p>
    <w:p>
      <w:pPr/>
      <w:r/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B</w:t>
      </w:r>
      <w:r>
        <w:t>F</w:t>
      </w:r>
      <w:r>
        <w:t>K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A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u</w:t>
      </w:r>
      <w:r>
        <w:t>m</w:t>
      </w:r>
      <w:r>
        <w:t>i</w:t>
      </w:r>
      <w:r>
        <w:t>n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a</w:t>
      </w:r>
      <w:r>
        <w:t>c</w:t>
      </w:r>
      <w:r>
        <w:t>i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F</w:t>
      </w:r>
      <w:r>
        <w:t>K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1</w:t>
      </w:r>
      <w:r>
        <w:t>0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/</w:t>
      </w:r>
      <w:r>
        <w:t>4</w:t>
      </w:r>
      <w:r>
        <w:t>"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G</w:t>
      </w:r>
      <w:r>
        <w:t xml:space="preserve"> </w:t>
      </w:r>
      <w:r>
        <w:t>o</w:t>
      </w:r>
      <w:r>
        <w:t>i</w:t>
      </w:r>
      <w:r>
        <w:t>l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(</w:t>
      </w:r>
      <w:r>
        <w:t>a</w:t>
      </w:r>
      <w:r>
        <w:t>b</w:t>
      </w:r>
      <w:r>
        <w:t>s</w:t>
      </w:r>
      <w:r>
        <w:t>o</w:t>
      </w:r>
      <w:r>
        <w:t>r</w:t>
      </w:r>
      <w:r>
        <w:t>b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u</w:t>
      </w:r>
      <w:r>
        <w:t>m</w:t>
      </w:r>
      <w:r>
        <w:t>i</w:t>
      </w:r>
      <w:r>
        <w:t>n</w:t>
      </w:r>
      <w:r>
        <w:t>a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>5</w:t>
      </w:r>
      <w:r>
        <w:t>μ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e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P</w:t>
      </w:r>
      <w:r>
        <w:t>O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G</w:t>
      </w:r>
      <w:r>
        <w:t>)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8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+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u</w:t>
      </w:r>
      <w:r>
        <w:t>m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>f</w:t>
      </w:r>
      <w:r>
        <w:t>u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a</w:t>
      </w:r>
      <w:r>
        <w:t>c</w:t>
      </w:r>
      <w:r>
        <w:t>i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5</w:t>
      </w:r>
      <w:r>
        <w:t>μ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n</w:t>
      </w:r>
      <w:r>
        <w:t>i</w:t>
      </w:r>
      <w:r>
        <w:t>s</w:t>
      </w:r>
      <w:r>
        <w:t>h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e</w:t>
      </w:r>
      <w:r>
        <w:t>l</w:t>
      </w:r>
      <w:r>
        <w:t>i</w:t>
      </w:r>
      <w:r>
        <w:t>m</w:t>
      </w:r>
      <w:r>
        <w:t>i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r</w:t>
      </w:r>
      <w:r>
        <w:t>a</w:t>
      </w:r>
      <w:r>
        <w:t>i</w:t>
      </w:r>
      <w:r>
        <w:t>n</w:t>
      </w:r>
      <w:r>
        <w:t>t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M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0</w:t>
            </w:r>
            <w:r>
              <w:t>8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8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6</w:t>
            </w: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0</w:t>
            </w:r>
            <w:r>
              <w:t>8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5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6</w:t>
            </w: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0</w:t>
            </w:r>
            <w:r>
              <w:t>8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6</w:t>
            </w: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1</w:t>
            </w:r>
            <w:r>
              <w:t>6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0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1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1</w:t>
            </w:r>
            <w:r>
              <w:t>6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8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3</w:t>
            </w:r>
            <w:r>
              <w:t>0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5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3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4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3</w:t>
            </w:r>
            <w:r>
              <w:t>0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6</w:t>
            </w:r>
            <w:r>
              <w:t>1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3</w:t>
            </w:r>
            <w:r>
              <w:t>0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6</w:t>
            </w:r>
            <w:r>
              <w:t>5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e</w:t>
            </w:r>
            <w:r>
              <w:t>c</w:t>
            </w:r>
            <w:r>
              <w:t>u</w:t>
            </w:r>
            <w:r>
              <w:t>l</w:t>
            </w:r>
            <w:r>
              <w:t>a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2</w:t>
            </w:r>
            <w:r>
              <w:t>0</w:t>
            </w:r>
            <w:r>
              <w:t>%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A</w:t>
            </w:r>
            <w:r>
              <w:t>l</w:t>
            </w:r>
            <w:r>
              <w:t>u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e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μ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7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r</w:t>
            </w:r>
            <w:r>
              <w:t>f</w:t>
            </w:r>
            <w:r>
              <w:t>a</w:t>
            </w:r>
            <w:r>
              <w:t>c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-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p</w:t>
            </w:r>
            <w:r>
              <w:t>o</w:t>
            </w:r>
            <w:r>
              <w:t>w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2: BFK Series — Bidirectional Solid Core Filter Drier (Brazed ODF)</w:t>
      </w:r>
    </w:p>
    <w:p>
      <w:pPr/>
      <w:r/>
      <w:r>
        <w:rPr>
          <w:b/>
        </w:rPr>
        <w:t>Meta Title: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B</w:t>
      </w:r>
      <w:r>
        <w:t>F</w:t>
      </w:r>
      <w:r>
        <w:t>K</w:t>
      </w:r>
      <w:r>
        <w:t>)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(60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>–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+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a</w:t>
      </w:r>
      <w:r>
        <w:t>l</w:t>
      </w:r>
      <w:r>
        <w:t>u</w:t>
      </w:r>
      <w:r>
        <w:t>m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1</w:t>
      </w:r>
      <w:r>
        <w:t>2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(142 chars)</w:t>
      </w:r>
    </w:p>
    <w:p>
      <w:pPr>
        <w:pStyle w:val="Heading3"/>
      </w:pPr>
      <w:r>
        <w:t>Product Name</w:t>
      </w:r>
    </w:p>
    <w:p>
      <w:pPr/>
      <w:r/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B</w:t>
      </w:r>
      <w:r>
        <w:t>F</w:t>
      </w:r>
      <w:r>
        <w:t>K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+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u</w:t>
      </w:r>
      <w:r>
        <w:t>m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>f</w:t>
      </w:r>
      <w:r>
        <w:t>u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l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F</w:t>
      </w:r>
      <w:r>
        <w:t>K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2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>/</w:t>
      </w:r>
      <w:r>
        <w:t>8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(</w:t>
      </w:r>
      <w:r>
        <w:t>a</w:t>
      </w:r>
      <w:r>
        <w:t>b</w:t>
      </w:r>
      <w:r>
        <w:t>s</w:t>
      </w:r>
      <w:r>
        <w:t>o</w:t>
      </w:r>
      <w:r>
        <w:t>r</w:t>
      </w:r>
      <w:r>
        <w:t>b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u</w:t>
      </w:r>
      <w:r>
        <w:t>m</w:t>
      </w:r>
      <w:r>
        <w:t>i</w:t>
      </w:r>
      <w:r>
        <w:t>n</w:t>
      </w:r>
      <w:r>
        <w:t>a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>5</w:t>
      </w:r>
      <w:r>
        <w:t>μ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e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P</w:t>
      </w:r>
      <w:r>
        <w:t>O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G</w:t>
      </w:r>
      <w:r>
        <w:t>)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a</w:t>
      </w:r>
      <w:r>
        <w:t>l</w:t>
      </w:r>
      <w:r>
        <w:t>l</w:t>
      </w:r>
      <w:r>
        <w:t>o</w:t>
      </w:r>
      <w:r>
        <w:t>w</w:t>
      </w:r>
      <w:r>
        <w:t>s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8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+</w:t>
      </w:r>
      <w:r>
        <w:t xml:space="preserve"> </w:t>
      </w:r>
      <w:r>
        <w:t>2</w:t>
      </w:r>
      <w:r>
        <w:t>0</w:t>
      </w:r>
      <w:r>
        <w:t>%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u</w:t>
      </w:r>
      <w:r>
        <w:t>m</w:t>
      </w:r>
      <w:r>
        <w:t>i</w:t>
      </w:r>
      <w:r>
        <w:t>n</w:t>
      </w:r>
      <w:r>
        <w:t>a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>f</w:t>
      </w:r>
      <w:r>
        <w:t>u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e</w:t>
      </w:r>
      <w:r>
        <w:t>a</w:t>
      </w:r>
      <w:r>
        <w:t>c</w:t>
      </w:r>
      <w:r>
        <w:t>i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5</w:t>
      </w:r>
      <w:r>
        <w:t>μ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n</w:t>
      </w:r>
      <w:r>
        <w:t>i</w:t>
      </w:r>
      <w:r>
        <w:t>s</w:t>
      </w:r>
      <w:r>
        <w:t>h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0</w:t>
            </w:r>
            <w:r>
              <w:t>8</w:t>
            </w:r>
            <w:r>
              <w:t>3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1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6</w:t>
            </w: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0</w:t>
            </w:r>
            <w:r>
              <w:t>8</w:t>
            </w:r>
            <w:r>
              <w:t>4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6</w:t>
            </w: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0</w:t>
            </w:r>
            <w:r>
              <w:t>8</w:t>
            </w:r>
            <w:r>
              <w:t>5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6</w:t>
            </w:r>
            <w:r>
              <w:t>6</w:t>
            </w:r>
            <w:r>
              <w:t>.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1</w:t>
            </w:r>
            <w:r>
              <w:t>6</w:t>
            </w:r>
            <w:r>
              <w:t>3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3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1</w:t>
            </w:r>
            <w:r>
              <w:t>6</w:t>
            </w:r>
            <w:r>
              <w:t>4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1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1</w:t>
            </w:r>
            <w:r>
              <w:t>6</w:t>
            </w:r>
            <w:r>
              <w:t>5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1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3</w:t>
            </w:r>
            <w:r>
              <w:t>0</w:t>
            </w:r>
            <w:r>
              <w:t>3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2</w:t>
            </w:r>
            <w:r>
              <w:t>8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3</w:t>
            </w:r>
            <w:r>
              <w:t>0</w:t>
            </w:r>
            <w:r>
              <w:t>4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3</w:t>
            </w:r>
            <w:r>
              <w:t>0</w:t>
            </w:r>
            <w:r>
              <w:t>5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3</w:t>
            </w:r>
            <w:r>
              <w:t>0</w:t>
            </w:r>
            <w:r>
              <w:t>6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1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3</w:t>
            </w:r>
            <w:r>
              <w:t>0</w:t>
            </w:r>
            <w:r>
              <w:t>7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7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>-</w:t>
            </w:r>
            <w:r>
              <w:t>3</w:t>
            </w:r>
            <w:r>
              <w:t>0</w:t>
            </w:r>
            <w:r>
              <w:t>9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e</w:t>
            </w:r>
            <w:r>
              <w:t>c</w:t>
            </w:r>
            <w:r>
              <w:t>u</w:t>
            </w:r>
            <w:r>
              <w:t>l</w:t>
            </w:r>
            <w:r>
              <w:t>a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2</w:t>
            </w:r>
            <w:r>
              <w:t>0</w:t>
            </w:r>
            <w:r>
              <w:t>%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t>A</w:t>
            </w:r>
            <w:r>
              <w:t>l</w:t>
            </w:r>
            <w:r>
              <w:t>u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e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μ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7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r</w:t>
            </w:r>
            <w:r>
              <w:t>f</w:t>
            </w:r>
            <w:r>
              <w:t>a</w:t>
            </w:r>
            <w:r>
              <w:t>c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-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p</w:t>
            </w:r>
            <w:r>
              <w:t>o</w:t>
            </w:r>
            <w:r>
              <w:t>w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3: DFS Series — Unidirectional Solid Core Filter Drier (SAE Flare)</w:t>
      </w:r>
    </w:p>
    <w:p>
      <w:pPr/>
      <w:r/>
      <w:r>
        <w:rPr>
          <w:b/>
        </w:rPr>
        <w:t>Meta Title: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D</w:t>
      </w:r>
      <w:r>
        <w:t>F</w:t>
      </w:r>
      <w:r>
        <w:t>S</w:t>
      </w:r>
      <w:r>
        <w:t>)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(60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3</w:t>
      </w:r>
      <w:r>
        <w:t>/</w:t>
      </w:r>
      <w:r>
        <w:t>4</w:t>
      </w:r>
      <w:r>
        <w:t>"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1</w:t>
      </w:r>
      <w:r>
        <w:t>3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(135 chars)</w:t>
      </w:r>
    </w:p>
    <w:p>
      <w:pPr>
        <w:pStyle w:val="Heading3"/>
      </w:pPr>
      <w:r>
        <w:t>Product Name</w:t>
      </w:r>
    </w:p>
    <w:p>
      <w:pPr/>
      <w:r/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(</w:t>
      </w:r>
      <w:r>
        <w:t>D</w:t>
      </w:r>
      <w:r>
        <w:t>F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A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>f</w:t>
      </w:r>
      <w:r>
        <w:t>u</w:t>
      </w:r>
      <w:r>
        <w:t>l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F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1</w:t>
      </w:r>
      <w:r>
        <w:t>3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3</w:t>
      </w:r>
      <w:r>
        <w:t>/</w:t>
      </w:r>
      <w:r>
        <w:t>4</w:t>
      </w:r>
      <w:r>
        <w:t>"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l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(</w:t>
      </w:r>
      <w:r>
        <w:t>a</w:t>
      </w:r>
      <w:r>
        <w:t>b</w:t>
      </w:r>
      <w:r>
        <w:t>s</w:t>
      </w:r>
      <w:r>
        <w:t>o</w:t>
      </w:r>
      <w:r>
        <w:t>r</w:t>
      </w:r>
      <w:r>
        <w:t>b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>5</w:t>
      </w:r>
      <w:r>
        <w:t>μ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e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P</w:t>
      </w:r>
      <w:r>
        <w:t>O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G</w:t>
      </w:r>
      <w:r>
        <w:t>)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>f</w:t>
      </w:r>
      <w:r>
        <w:t>u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5</w:t>
      </w:r>
      <w:r>
        <w:t>μ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n</w:t>
      </w:r>
      <w:r>
        <w:t>i</w:t>
      </w:r>
      <w:r>
        <w:t>s</w:t>
      </w:r>
      <w:r>
        <w:t>h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;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s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r</w:t>
      </w:r>
      <w:r>
        <w:t>r</w:t>
      </w:r>
      <w:r>
        <w:t>o</w:t>
      </w:r>
      <w:r>
        <w:t>w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r</w:t>
      </w:r>
      <w:r>
        <w:t>l</w:t>
      </w:r>
      <w:r>
        <w:t>y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o</w:t>
      </w:r>
      <w:r>
        <w:t>l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h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M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3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2</w:t>
            </w:r>
            <w:r>
              <w:t>0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0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4</w:t>
            </w:r>
            <w:r>
              <w:t>3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3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4</w:t>
            </w:r>
            <w:r>
              <w:t>3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5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2</w:t>
            </w:r>
            <w:r>
              <w:t>0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1</w:t>
            </w:r>
            <w:r>
              <w:t>8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5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7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8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2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8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8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0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6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8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6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6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6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7</w:t>
            </w:r>
            <w:r>
              <w:t>7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3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  <w:r>
              <w:t>-</w:t>
            </w:r>
            <w:r>
              <w:t>1</w:t>
            </w:r>
            <w:r>
              <w:t>6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3</w:t>
            </w:r>
            <w:r>
              <w:t>0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F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6</w:t>
            </w:r>
            <w:r>
              <w:t>7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3</w:t>
            </w:r>
            <w:r>
              <w:t>0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1</w:t>
            </w:r>
            <w:r>
              <w:t>6</w:t>
            </w:r>
            <w:r>
              <w:t>-</w:t>
            </w:r>
            <w:r>
              <w:t>1</w:t>
            </w:r>
            <w:r>
              <w:t>4</w:t>
            </w:r>
            <w:r>
              <w:t>U</w:t>
            </w:r>
            <w:r>
              <w:t>N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6</w:t>
            </w:r>
            <w:r>
              <w:t>8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e</w:t>
            </w:r>
            <w:r>
              <w:t>c</w:t>
            </w:r>
            <w:r>
              <w:t>u</w:t>
            </w:r>
            <w:r>
              <w:t>l</w:t>
            </w:r>
            <w:r>
              <w:t>a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e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μ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7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r</w:t>
            </w:r>
            <w:r>
              <w:t>f</w:t>
            </w:r>
            <w:r>
              <w:t>a</w:t>
            </w:r>
            <w:r>
              <w:t>c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-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p</w:t>
            </w:r>
            <w:r>
              <w:t>o</w:t>
            </w:r>
            <w:r>
              <w:t>w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4: DFS Series — Unidirectional Solid Core Filter Drier (Brazed ODF)</w:t>
      </w:r>
    </w:p>
    <w:p>
      <w:pPr/>
      <w:r/>
      <w:r>
        <w:rPr>
          <w:b/>
        </w:rPr>
        <w:t>Meta Title: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(55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>–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1</w:t>
      </w:r>
      <w:r>
        <w:t>5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(137 chars)</w:t>
      </w:r>
    </w:p>
    <w:p>
      <w:pPr>
        <w:pStyle w:val="Heading3"/>
      </w:pPr>
      <w:r>
        <w:t>Product Name</w:t>
      </w:r>
    </w:p>
    <w:p>
      <w:pPr/>
      <w:r/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D</w:t>
      </w:r>
      <w:r>
        <w:t>F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F</w:t>
      </w:r>
      <w:r>
        <w:t>S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u</w:t>
      </w:r>
      <w:r>
        <w:t>p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5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>/</w:t>
      </w:r>
      <w:r>
        <w:t>4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(</w:t>
      </w:r>
      <w:r>
        <w:t>a</w:t>
      </w:r>
      <w:r>
        <w:t>b</w:t>
      </w:r>
      <w:r>
        <w:t>s</w:t>
      </w:r>
      <w:r>
        <w:t>o</w:t>
      </w:r>
      <w:r>
        <w:t>r</w:t>
      </w:r>
      <w:r>
        <w:t>b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2</w:t>
      </w:r>
      <w:r>
        <w:t>5</w:t>
      </w:r>
      <w:r>
        <w:t>μ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H</w:t>
      </w:r>
      <w:r>
        <w:t>F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o</w:t>
      </w:r>
      <w:r>
        <w:t>l</w:t>
      </w:r>
      <w:r>
        <w:t>y</w:t>
      </w:r>
      <w:r>
        <w:t>e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P</w:t>
      </w:r>
      <w:r>
        <w:t>O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A</w:t>
      </w:r>
      <w:r>
        <w:t>G</w:t>
      </w:r>
      <w:r>
        <w:t>)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c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 xml:space="preserve"> </w:t>
      </w:r>
      <w:r>
        <w:t>p</w:t>
      </w:r>
      <w:r>
        <w:t>o</w:t>
      </w:r>
      <w:r>
        <w:t>w</w:t>
      </w:r>
      <w:r>
        <w:t>e</w:t>
      </w:r>
      <w:r>
        <w:t>r</w:t>
      </w:r>
      <w:r>
        <w:t>f</w:t>
      </w:r>
      <w:r>
        <w:t>u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m</w:t>
      </w:r>
      <w:r>
        <w:t>i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t</w:t>
      </w:r>
      <w:r>
        <w:t>e</w:t>
      </w:r>
      <w:r>
        <w:t>r</w:t>
      </w:r>
      <w:r>
        <w:t>m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2</w:t>
      </w:r>
      <w:r>
        <w:t>5</w:t>
      </w:r>
      <w:r>
        <w:t>μ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n</w:t>
      </w:r>
      <w:r>
        <w:t>i</w:t>
      </w:r>
      <w:r>
        <w:t>s</w:t>
      </w:r>
      <w:r>
        <w:t>h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o</w:t>
      </w:r>
      <w:r>
        <w:t>u</w:t>
      </w:r>
      <w:r>
        <w:t>s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>-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r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-</w:t>
      </w:r>
      <w:r>
        <w:t>1</w:t>
      </w:r>
      <w:r>
        <w:t>/</w:t>
      </w:r>
      <w:r>
        <w:t>8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3</w:t>
            </w:r>
            <w:r>
              <w:t>2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4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3</w:t>
            </w:r>
            <w:r>
              <w:t>3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1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4</w:t>
            </w:r>
            <w:r>
              <w:t>3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5</w:t>
            </w:r>
            <w:r>
              <w:t>2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7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5</w:t>
            </w:r>
            <w:r>
              <w:t>3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8</w:t>
            </w:r>
            <w:r>
              <w:t>3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4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8</w:t>
            </w:r>
            <w:r>
              <w:t>4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2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0</w:t>
            </w:r>
            <w:r>
              <w:t>8</w:t>
            </w:r>
            <w:r>
              <w:t>5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2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5</w:t>
            </w:r>
            <w:r>
              <w:t>4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6</w:t>
            </w:r>
            <w:r>
              <w:t>3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2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6</w:t>
            </w:r>
            <w:r>
              <w:t>4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6</w:t>
            </w:r>
            <w:r>
              <w:t>5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5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3</w:t>
            </w:r>
            <w:r>
              <w:t>0</w:t>
            </w:r>
            <w:r>
              <w:t>4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3</w:t>
            </w:r>
            <w:r>
              <w:t>0</w:t>
            </w:r>
            <w:r>
              <w:t>5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3</w:t>
            </w:r>
            <w:r>
              <w:t>0</w:t>
            </w:r>
            <w:r>
              <w:t>6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4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3</w:t>
            </w:r>
            <w:r>
              <w:t>0</w:t>
            </w:r>
            <w:r>
              <w:t>7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0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3</w:t>
            </w:r>
            <w:r>
              <w:t>0</w:t>
            </w:r>
            <w:r>
              <w:t>9</w:t>
            </w:r>
            <w:r>
              <w:t>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9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7</w:t>
            </w:r>
            <w:r>
              <w:t>9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e</w:t>
            </w:r>
            <w:r>
              <w:t>c</w:t>
            </w:r>
            <w:r>
              <w:t>u</w:t>
            </w:r>
            <w:r>
              <w:t>l</w:t>
            </w:r>
            <w:r>
              <w:t>a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e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μ</w:t>
            </w:r>
            <w:r>
              <w:t>m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7</w:t>
            </w:r>
            <w:r>
              <w:t>5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r</w:t>
            </w:r>
            <w:r>
              <w:t>f</w:t>
            </w:r>
            <w:r>
              <w:t>a</w:t>
            </w:r>
            <w:r>
              <w:t>c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s</w:t>
            </w:r>
            <w:r>
              <w:t>i</w:t>
            </w:r>
            <w:r>
              <w:t>o</w:t>
            </w:r>
            <w:r>
              <w:t>n</w:t>
            </w:r>
            <w:r>
              <w:t>-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s</w:t>
            </w:r>
            <w:r>
              <w:t>t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p</w:t>
            </w:r>
            <w:r>
              <w:t>o</w:t>
            </w:r>
            <w:r>
              <w:t>w</w:t>
            </w:r>
            <w:r>
              <w:t>d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Product 5: DFS Series — Replaceable Core Filter Drier</w:t>
      </w:r>
    </w:p>
    <w:p>
      <w:pPr/>
      <w:r/>
      <w:r>
        <w:rPr>
          <w:b/>
        </w:rPr>
        <w:t>Meta Title: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i/>
        </w:rPr>
        <w:t>(57 chars)</w:t>
      </w:r>
    </w:p>
    <w:p>
      <w:pPr/>
      <w:r/>
      <w:r>
        <w:rPr>
          <w:b/>
        </w:rPr>
        <w:t>Meta Description: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5</w:t>
      </w:r>
      <w:r>
        <w:t>/</w:t>
      </w:r>
      <w:r>
        <w:t>8</w:t>
      </w:r>
      <w:r>
        <w:t>"</w:t>
      </w:r>
      <w:r>
        <w:t>–</w:t>
      </w:r>
      <w:r>
        <w:t>2</w:t>
      </w:r>
      <w:r>
        <w:t>-</w:t>
      </w:r>
      <w:r>
        <w:t>5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2</w:t>
      </w:r>
      <w:r>
        <w:t xml:space="preserve"> </w:t>
      </w:r>
      <w:r>
        <w:t>b</w:t>
      </w:r>
      <w:r>
        <w:t>a</w:t>
      </w:r>
      <w:r>
        <w:t>r</w:t>
      </w:r>
      <w:r>
        <w:t>.</w:t>
      </w:r>
      <w:r>
        <w:t xml:space="preserve"> </w:t>
      </w:r>
      <w:r>
        <w:t>1</w:t>
      </w:r>
      <w:r>
        <w:t>9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–</w:t>
      </w:r>
      <w:r>
        <w:t>3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>s</w:t>
      </w:r>
      <w:r>
        <w:t>.</w:t>
      </w:r>
      <w:r>
        <w:t xml:space="preserve"> </w:t>
      </w:r>
      <w:r>
        <w:t>M</w:t>
      </w:r>
      <w:r>
        <w:t>O</w:t>
      </w:r>
      <w:r>
        <w:t>Q</w:t>
      </w:r>
      <w:r>
        <w:t xml:space="preserve"> </w:t>
      </w:r>
      <w:r>
        <w:t>1</w:t>
      </w:r>
      <w:r>
        <w:t xml:space="preserve"> </w:t>
      </w:r>
      <w:r>
        <w:t>p</w:t>
      </w:r>
      <w:r>
        <w:t>c</w:t>
      </w:r>
      <w:r>
        <w:t>.</w:t>
      </w:r>
    </w:p>
    <w:p>
      <w:pPr/>
      <w:r/>
      <w:r>
        <w:rPr>
          <w:i/>
        </w:rPr>
        <w:t>(141 chars)</w:t>
      </w:r>
    </w:p>
    <w:p>
      <w:pPr>
        <w:pStyle w:val="Heading3"/>
      </w:pPr>
      <w:r>
        <w:t>Product Name</w:t>
      </w:r>
    </w:p>
    <w:p>
      <w:pPr/>
      <w:r/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—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(</w:t>
      </w:r>
      <w:r>
        <w:t>D</w:t>
      </w:r>
      <w:r>
        <w:t>F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)</w:t>
      </w:r>
    </w:p>
    <w:p>
      <w:pPr>
        <w:pStyle w:val="Heading3"/>
      </w:pPr>
      <w:r>
        <w:t>Short Description</w:t>
      </w:r>
    </w:p>
    <w:p>
      <w:pPr/>
      <w:r/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u</w:t>
      </w:r>
      <w:r>
        <w:t>p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b</w:t>
      </w:r>
      <w:r>
        <w:t>u</w:t>
      </w:r>
      <w:r>
        <w:t>r</w:t>
      </w:r>
      <w:r>
        <w:t>n</w:t>
      </w:r>
      <w:r>
        <w:t>o</w:t>
      </w:r>
      <w:r>
        <w:t>u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-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>-</w:t>
      </w:r>
      <w:r>
        <w:t>c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2</w:t>
      </w:r>
      <w:r>
        <w:t>-</w:t>
      </w:r>
      <w:r>
        <w:t>c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-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1</w:t>
      </w:r>
      <w:r>
        <w:t>9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5</w:t>
      </w:r>
      <w:r>
        <w:t>/</w:t>
      </w:r>
      <w:r>
        <w:t>8</w:t>
      </w:r>
      <w:r>
        <w:t>"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-</w:t>
      </w:r>
      <w:r>
        <w:t>5</w:t>
      </w:r>
      <w:r>
        <w:t>/</w:t>
      </w:r>
      <w:r>
        <w:t>8</w:t>
      </w:r>
      <w:r>
        <w:t>"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F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,</w:t>
      </w:r>
      <w:r>
        <w:t xml:space="preserve"> </w:t>
      </w:r>
      <w:r>
        <w:t>H</w:t>
      </w:r>
      <w:r>
        <w:t>F</w:t>
      </w:r>
      <w:r>
        <w:t>C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>.</w:t>
      </w:r>
    </w:p>
    <w:p>
      <w:pPr>
        <w:pStyle w:val="Heading3"/>
      </w:pPr>
      <w:r>
        <w:t>Product Description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r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m</w:t>
      </w:r>
      <w:r>
        <w:t>i</w:t>
      </w:r>
      <w:r>
        <w:t>n</w:t>
      </w:r>
      <w:r>
        <w:t>a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-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h</w:t>
      </w:r>
      <w:r>
        <w:t>o</w:t>
      </w:r>
      <w:r>
        <w:t>u</w:t>
      </w:r>
      <w:r>
        <w:t>s</w:t>
      </w:r>
      <w:r>
        <w:t>i</w:t>
      </w:r>
      <w:r>
        <w:t>n</w:t>
      </w:r>
      <w:r>
        <w:t>g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r</w:t>
      </w:r>
      <w:r>
        <w:t>b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a</w:t>
      </w:r>
      <w:r>
        <w:t>m</w:t>
      </w:r>
      <w:r>
        <w:t>o</w:t>
      </w:r>
      <w:r>
        <w:t>u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m</w:t>
      </w:r>
      <w:r>
        <w:t>o</w:t>
      </w:r>
      <w:r>
        <w:t>i</w:t>
      </w:r>
      <w:r>
        <w:t>s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m</w:t>
      </w:r>
      <w:r>
        <w:t>o</w:t>
      </w:r>
      <w:r>
        <w:t>t</w:t>
      </w:r>
      <w:r>
        <w:t>o</w:t>
      </w:r>
      <w:r>
        <w:t>r</w:t>
      </w:r>
      <w:r>
        <w:t xml:space="preserve"> </w:t>
      </w:r>
      <w:r>
        <w:t>b</w:t>
      </w:r>
      <w:r>
        <w:t>u</w:t>
      </w:r>
      <w:r>
        <w:t>r</w:t>
      </w:r>
      <w:r>
        <w:t>n</w:t>
      </w:r>
      <w:r>
        <w:t>o</w:t>
      </w:r>
      <w:r>
        <w:t>u</w:t>
      </w:r>
      <w:r>
        <w:t>t</w:t>
      </w:r>
      <w:r>
        <w:t>,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c</w:t>
      </w:r>
      <w:r>
        <w:t>h</w:t>
      </w:r>
      <w:r>
        <w:t>o</w:t>
      </w:r>
      <w:r>
        <w:t>i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u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v</w:t>
      </w:r>
      <w:r>
        <w:t>e</w:t>
      </w:r>
      <w:r>
        <w:t>r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C</w:t>
      </w:r>
      <w:r>
        <w:t>F</w:t>
      </w:r>
      <w:r>
        <w:t>C</w:t>
      </w:r>
      <w:r>
        <w:t>,</w:t>
      </w:r>
      <w:r>
        <w:t xml:space="preserve"> </w:t>
      </w:r>
      <w:r>
        <w:t>H</w:t>
      </w:r>
      <w:r>
        <w:t>F</w:t>
      </w:r>
      <w:r>
        <w:t>C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F</w:t>
      </w:r>
      <w:r>
        <w:t>C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>s</w:t>
      </w:r>
      <w:r>
        <w:t>.</w:t>
      </w:r>
    </w:p>
    <w:p>
      <w:pPr>
        <w:pStyle w:val="Heading3"/>
      </w:pPr>
      <w:r>
        <w:t>Key Features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m</w:t>
      </w:r>
      <w:r>
        <w:t>o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a</w:t>
      </w:r>
      <w:r>
        <w:t>l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t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t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0</w:t>
      </w:r>
      <w:r>
        <w:t xml:space="preserve"> </w:t>
      </w:r>
      <w:r>
        <w:t>m</w:t>
      </w:r>
      <w:r>
        <w:t>e</w:t>
      </w:r>
      <w:r>
        <w:t>s</w:t>
      </w:r>
      <w:r>
        <w:t>h</w:t>
      </w:r>
      <w:r>
        <w:t xml:space="preserve"> </w:t>
      </w:r>
      <w:r>
        <w:t>o</w:t>
      </w:r>
      <w:r>
        <w:t>u</w:t>
      </w:r>
      <w:r>
        <w:t>t</w:t>
      </w:r>
      <w:r>
        <w:t>l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s</w:t>
      </w:r>
      <w:r>
        <w:t>c</w:t>
      </w:r>
      <w:r>
        <w:t>r</w:t>
      </w:r>
      <w:r>
        <w:t>e</w:t>
      </w:r>
      <w:r>
        <w:t>e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-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e</w:t>
      </w:r>
      <w:r>
        <w:t>e</w:t>
      </w:r>
      <w:r>
        <w:t>l</w:t>
      </w:r>
      <w:r>
        <w:t xml:space="preserve"> </w:t>
      </w:r>
      <w:r>
        <w:t>c</w:t>
      </w:r>
      <w:r>
        <w:t>a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;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f</w:t>
      </w:r>
      <w:r>
        <w:t>r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l</w:t>
      </w:r>
      <w:r>
        <w:t>a</w:t>
      </w:r>
      <w:r>
        <w:t>n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w</w:t>
      </w:r>
      <w:r>
        <w:t>e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l</w:t>
      </w:r>
      <w:r>
        <w:t>i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f</w:t>
      </w:r>
      <w:r>
        <w:t>l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a</w:t>
      </w:r>
      <w:r>
        <w:t>n</w:t>
      </w:r>
      <w:r>
        <w:t>t</w:t>
      </w:r>
      <w:r>
        <w:t>e</w:t>
      </w:r>
      <w:r>
        <w:t>e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e</w:t>
      </w:r>
      <w:r>
        <w:t>c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p</w:t>
      </w:r>
      <w:r>
        <w:t>o</w:t>
      </w:r>
      <w:r>
        <w:t>x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n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o</w:t>
      </w:r>
      <w:r>
        <w:t>s</w:t>
      </w:r>
      <w:r>
        <w:t>t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-</w:t>
      </w:r>
      <w:r>
        <w:t>l</w:t>
      </w:r>
      <w:r>
        <w:t>a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v</w:t>
      </w:r>
      <w:r>
        <w:t>a</w:t>
      </w:r>
      <w:r>
        <w:t>i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>-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(</w:t>
      </w:r>
      <w:r>
        <w:t>4</w:t>
      </w:r>
      <w:r>
        <w:t>2</w:t>
      </w:r>
      <w:r>
        <w:t>0</w:t>
      </w:r>
      <w:r>
        <w:t xml:space="preserve"> </w:t>
      </w:r>
      <w:r>
        <w:t>m</w:t>
      </w:r>
      <w:r>
        <w:t>²</w:t>
      </w:r>
      <w:r>
        <w:t>)</w:t>
      </w:r>
      <w:r>
        <w:t>,</w:t>
      </w:r>
      <w:r>
        <w:t xml:space="preserve"> </w:t>
      </w:r>
      <w:r>
        <w:t>2</w:t>
      </w:r>
      <w:r>
        <w:t>-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(</w:t>
      </w:r>
      <w:r>
        <w:t>8</w:t>
      </w:r>
      <w:r>
        <w:t>4</w:t>
      </w:r>
      <w:r>
        <w:t>0</w:t>
      </w:r>
      <w:r>
        <w:t xml:space="preserve"> </w:t>
      </w:r>
      <w:r>
        <w:t>m</w:t>
      </w:r>
      <w:r>
        <w:t>²</w:t>
      </w:r>
      <w:r>
        <w:t>)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3</w:t>
      </w:r>
      <w:r>
        <w:t>-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(</w:t>
      </w:r>
      <w:r>
        <w:t>1</w:t>
      </w:r>
      <w:r>
        <w:t>2</w:t>
      </w:r>
      <w:r>
        <w:t>6</w:t>
      </w:r>
      <w:r>
        <w:t>0</w:t>
      </w:r>
      <w:r>
        <w:t xml:space="preserve"> </w:t>
      </w:r>
      <w:r>
        <w:t>m</w:t>
      </w:r>
      <w:r>
        <w:t>²</w:t>
      </w:r>
      <w:r>
        <w:t>)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g</w:t>
      </w:r>
      <w:r>
        <w:t>u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i</w:t>
      </w:r>
      <w:r>
        <w:t>e</w:t>
      </w:r>
      <w:r>
        <w:t>s</w:t>
      </w:r>
      <w:r>
        <w:t>.</w:t>
      </w:r>
    </w:p>
    <w:p>
      <w:pPr>
        <w:pStyle w:val="Heading3"/>
      </w:pPr>
      <w:r>
        <w:t>Available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f</w:t>
            </w:r>
            <w:r>
              <w:rPr>
                <w:b/>
              </w:rPr>
              <w:t>a</w:t>
            </w:r>
            <w:r>
              <w:rPr>
                <w:b/>
              </w:rPr>
              <w:t>c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²</w:t>
            </w:r>
            <w:r>
              <w:rPr>
                <w:b/>
              </w:rPr>
              <w:t>)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O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L</w:t>
            </w:r>
            <w:r>
              <w:rPr>
                <w:b/>
              </w:rPr>
              <w:t>×</w:t>
            </w:r>
            <w:r>
              <w:rPr>
                <w:b/>
              </w:rPr>
              <w:t>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m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4</w:t>
            </w:r>
            <w:r>
              <w:t>8</w:t>
            </w:r>
            <w:r>
              <w:t>5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4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4</w:t>
            </w:r>
            <w:r>
              <w:t>8</w:t>
            </w:r>
            <w:r>
              <w:t>6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4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4</w:t>
            </w:r>
            <w:r>
              <w:t>8</w:t>
            </w:r>
            <w:r>
              <w:t>7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4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4</w:t>
            </w:r>
            <w:r>
              <w:t>8</w:t>
            </w:r>
            <w:r>
              <w:t>9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4</w:t>
            </w:r>
            <w:r>
              <w:t>8</w:t>
            </w:r>
            <w:r>
              <w:t>1</w:t>
            </w:r>
            <w:r>
              <w:t>1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0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4</w:t>
            </w:r>
            <w:r>
              <w:t>8</w:t>
            </w:r>
            <w:r>
              <w:t>1</w:t>
            </w:r>
            <w:r>
              <w:t>3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2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4</w:t>
            </w:r>
            <w:r>
              <w:t>8</w:t>
            </w:r>
            <w:r>
              <w:t>1</w:t>
            </w:r>
            <w:r>
              <w:t>7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4</w:t>
            </w:r>
            <w:r>
              <w:t>8</w:t>
            </w:r>
            <w:r>
              <w:t>2</w:t>
            </w:r>
            <w:r>
              <w:t>1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4</w:t>
            </w:r>
            <w:r>
              <w:t>4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9</w:t>
            </w:r>
            <w:r>
              <w:t>6</w:t>
            </w:r>
            <w:r>
              <w:t>7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7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7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9</w:t>
            </w:r>
            <w:r>
              <w:t>6</w:t>
            </w:r>
            <w:r>
              <w:t>9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7</w:t>
            </w:r>
            <w:r>
              <w:t>8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9</w:t>
            </w:r>
            <w:r>
              <w:t>6</w:t>
            </w:r>
            <w:r>
              <w:t>1</w:t>
            </w:r>
            <w:r>
              <w:t>1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2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9</w:t>
            </w:r>
            <w:r>
              <w:t>6</w:t>
            </w:r>
            <w:r>
              <w:t>1</w:t>
            </w:r>
            <w:r>
              <w:t>3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4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9</w:t>
            </w:r>
            <w:r>
              <w:t>6</w:t>
            </w:r>
            <w:r>
              <w:t>1</w:t>
            </w:r>
            <w:r>
              <w:t>7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8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9</w:t>
            </w:r>
            <w:r>
              <w:t>6</w:t>
            </w:r>
            <w:r>
              <w:t>2</w:t>
            </w:r>
            <w:r>
              <w:t>1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8</w:t>
            </w:r>
            <w:r>
              <w:t>4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  <w:r>
              <w:t>8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4</w:t>
            </w:r>
            <w:r>
              <w:t>4</w:t>
            </w:r>
            <w:r>
              <w:t>9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2</w:t>
            </w:r>
            <w:r>
              <w:t>0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4</w:t>
            </w:r>
            <w:r>
              <w:t>4</w:t>
            </w:r>
            <w:r>
              <w:t>1</w:t>
            </w:r>
            <w:r>
              <w:t>1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3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2</w:t>
            </w:r>
            <w:r>
              <w:t>4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4</w:t>
            </w:r>
            <w:r>
              <w:t>4</w:t>
            </w:r>
            <w:r>
              <w:t>1</w:t>
            </w:r>
            <w:r>
              <w:t>3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2</w:t>
            </w:r>
            <w:r>
              <w:t>6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4</w:t>
            </w:r>
            <w:r>
              <w:t>4</w:t>
            </w:r>
            <w:r>
              <w:t>1</w:t>
            </w:r>
            <w:r>
              <w:t>7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3</w:t>
            </w:r>
            <w:r>
              <w:t>0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1</w:t>
            </w:r>
            <w:r>
              <w:t>4</w:t>
            </w:r>
            <w:r>
              <w:t>4</w:t>
            </w:r>
            <w:r>
              <w:t>2</w:t>
            </w:r>
            <w:r>
              <w:t>1</w:t>
            </w:r>
            <w:r>
              <w:t>S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2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6</w:t>
            </w:r>
            <w:r>
              <w:t>0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5</w:t>
            </w:r>
            <w:r>
              <w:t>2</w:t>
            </w:r>
            <w:r>
              <w:t>8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1</w:t>
            </w:r>
            <w:r>
              <w:t>1</w:t>
            </w:r>
            <w:r>
              <w:t>4</w:t>
            </w:r>
          </w:p>
        </w:tc>
      </w:tr>
    </w:tbl>
    <w:p/>
    <w:p>
      <w:pPr>
        <w:pStyle w:val="Heading3"/>
      </w:pPr>
      <w:r>
        <w:t>Technical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V</w:t>
            </w:r>
            <w:r>
              <w:rPr>
                <w:b/>
              </w:rPr>
              <w:t>a</w:t>
            </w:r>
            <w:r>
              <w:rPr>
                <w:b/>
              </w:rPr>
              <w:t>l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e</w:t>
            </w:r>
            <w:r>
              <w:t>r</w:t>
            </w:r>
            <w:r>
              <w:t>i</w:t>
            </w:r>
            <w:r>
              <w:t>e</w:t>
            </w:r>
            <w:r>
              <w:t>s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 xml:space="preserve"> </w:t>
            </w:r>
            <w:r>
              <w:t>(</w:t>
            </w:r>
            <w:r>
              <w:t>R</w:t>
            </w:r>
            <w:r>
              <w:t>e</w:t>
            </w:r>
            <w:r>
              <w:t>p</w:t>
            </w:r>
            <w:r>
              <w:t>l</w:t>
            </w:r>
            <w:r>
              <w:t>a</w:t>
            </w:r>
            <w:r>
              <w:t>c</w:t>
            </w:r>
            <w:r>
              <w:t>e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p</w:t>
            </w:r>
            <w:r>
              <w:t>l</w:t>
            </w:r>
            <w:r>
              <w:t>a</w:t>
            </w:r>
            <w:r>
              <w:t>c</w:t>
            </w:r>
            <w:r>
              <w:t>e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a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e</w:t>
            </w:r>
            <w:r>
              <w:t>c</w:t>
            </w:r>
            <w:r>
              <w:t>u</w:t>
            </w:r>
            <w:r>
              <w:t>l</w:t>
            </w:r>
            <w:r>
              <w:t>a</w:t>
            </w:r>
            <w:r>
              <w:t>r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2</w:t>
            </w:r>
            <w:r>
              <w:t>5</w:t>
            </w:r>
            <w:r>
              <w:t>μ</w:t>
            </w:r>
            <w:r>
              <w:t>m</w:t>
            </w:r>
            <w:r>
              <w:t xml:space="preserve"> </w:t>
            </w: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P</w:t>
            </w:r>
            <w:r>
              <w:t>a</w:t>
            </w:r>
            <w:r>
              <w:t>d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F</w:t>
            </w:r>
            <w:r>
              <w:t>i</w:t>
            </w:r>
            <w:r>
              <w:t>n</w:t>
            </w:r>
            <w:r>
              <w:t>e</w:t>
            </w:r>
            <w:r>
              <w:t>n</w:t>
            </w:r>
            <w:r>
              <w:t>e</w:t>
            </w:r>
            <w:r>
              <w:t>s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μ</w:t>
            </w:r>
            <w:r>
              <w:t>m</w:t>
            </w:r>
            <w:r>
              <w:t xml:space="preserve"> </w:t>
            </w:r>
            <w:r>
              <w:t>(</w:t>
            </w: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p</w:t>
            </w:r>
            <w:r>
              <w:t>a</w:t>
            </w:r>
            <w:r>
              <w:t>d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 xml:space="preserve"> </w:t>
            </w:r>
            <w:r>
              <w:t>m</w:t>
            </w:r>
            <w:r>
              <w:t>e</w:t>
            </w:r>
            <w:r>
              <w:t>s</w:t>
            </w:r>
            <w:r>
              <w:t>h</w:t>
            </w:r>
            <w:r>
              <w:t xml:space="preserve"> </w:t>
            </w:r>
            <w:r>
              <w:t>(</w:t>
            </w:r>
            <w:r>
              <w:t>o</w:t>
            </w:r>
            <w:r>
              <w:t>u</w:t>
            </w:r>
            <w:r>
              <w:t>t</w:t>
            </w:r>
            <w:r>
              <w:t>l</w:t>
            </w:r>
            <w:r>
              <w:t>e</w:t>
            </w:r>
            <w:r>
              <w:t>t</w:t>
            </w:r>
            <w:r>
              <w:t xml:space="preserve"> </w:t>
            </w:r>
            <w:r>
              <w:t>s</w:t>
            </w:r>
            <w:r>
              <w:t>c</w:t>
            </w:r>
            <w:r>
              <w:t>r</w:t>
            </w:r>
            <w:r>
              <w:t>e</w:t>
            </w:r>
            <w:r>
              <w:t>e</w:t>
            </w:r>
            <w:r>
              <w:t>n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l</w:t>
            </w:r>
            <w:r>
              <w:t>o</w:t>
            </w:r>
            <w:r>
              <w:t>w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f</w:t>
            </w:r>
            <w:r>
              <w:t>r</w:t>
            </w:r>
            <w:r>
              <w:t>i</w:t>
            </w:r>
            <w:r>
              <w:t>g</w:t>
            </w:r>
            <w:r>
              <w:t>e</w:t>
            </w:r>
            <w:r>
              <w:t>r</w:t>
            </w:r>
            <w:r>
              <w:t>a</w:t>
            </w:r>
            <w:r>
              <w:t>n</w:t>
            </w:r>
            <w:r>
              <w:t>t</w:t>
            </w:r>
            <w:r>
              <w:t xml:space="preserve"> 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a</w:t>
            </w:r>
            <w:r>
              <w:t>t</w:t>
            </w:r>
            <w:r>
              <w:t>i</w:t>
            </w:r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C</w:t>
            </w:r>
            <w:r>
              <w:t>F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5</w:t>
            </w:r>
            <w:r>
              <w:t xml:space="preserve"> </w:t>
            </w:r>
            <w:r>
              <w:t>°</w:t>
            </w:r>
            <w:r>
              <w:t>C</w:t>
            </w:r>
            <w:r>
              <w:t xml:space="preserve"> </w:t>
            </w:r>
            <w:r>
              <w:t>~</w:t>
            </w:r>
            <w:r>
              <w:t xml:space="preserve"> </w:t>
            </w:r>
            <w:r>
              <w:t>+</w:t>
            </w:r>
            <w:r>
              <w:t>7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W</w:t>
            </w:r>
            <w:r>
              <w:t>P</w:t>
            </w:r>
            <w:r>
              <w:t xml:space="preserve"> </w:t>
            </w:r>
            <w:r>
              <w:t>(</w:t>
            </w: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.</w:t>
            </w:r>
            <w:r>
              <w:t>2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  <w:r>
              <w:t xml:space="preserve"> </w:t>
            </w:r>
            <w:r>
              <w:t>(</w:t>
            </w:r>
            <w:r>
              <w:t>4</w:t>
            </w:r>
            <w:r>
              <w:t>2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x</w:t>
            </w:r>
            <w:r>
              <w:t>i</w:t>
            </w:r>
            <w:r>
              <w:t>m</w:t>
            </w:r>
            <w:r>
              <w:t>u</w:t>
            </w:r>
            <w:r>
              <w:t>m</w:t>
            </w:r>
            <w:r>
              <w:t xml:space="preserve"> </w:t>
            </w:r>
            <w:r>
              <w:t>T</w:t>
            </w:r>
            <w:r>
              <w:t>e</w:t>
            </w:r>
            <w:r>
              <w:t>s</w:t>
            </w:r>
            <w:r>
              <w:t>t</w:t>
            </w:r>
            <w:r>
              <w:t xml:space="preserve"> 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u</w:t>
            </w:r>
            <w:r>
              <w:t>r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6</w:t>
            </w:r>
            <w:r>
              <w:t>.</w:t>
            </w:r>
            <w:r>
              <w:t>3</w:t>
            </w:r>
            <w:r>
              <w:t xml:space="preserve"> </w:t>
            </w:r>
            <w:r>
              <w:t>M</w:t>
            </w:r>
            <w:r>
              <w:t>P</w:t>
            </w:r>
            <w:r>
              <w:t>a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S</w:t>
            </w:r>
            <w:r>
              <w:t>u</w:t>
            </w:r>
            <w:r>
              <w:t>r</w:t>
            </w:r>
            <w:r>
              <w:t>f</w:t>
            </w:r>
            <w:r>
              <w:t>a</w:t>
            </w:r>
            <w:r>
              <w:t>c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E</w:t>
            </w:r>
            <w:r>
              <w:t>p</w:t>
            </w:r>
            <w:r>
              <w:t>o</w:t>
            </w:r>
            <w:r>
              <w:t>x</w:t>
            </w:r>
            <w:r>
              <w:t>y</w:t>
            </w:r>
            <w:r>
              <w:t xml:space="preserve"> </w:t>
            </w:r>
            <w:r>
              <w:t>r</w:t>
            </w:r>
            <w:r>
              <w:t>e</w:t>
            </w:r>
            <w:r>
              <w:t>s</w:t>
            </w:r>
            <w:r>
              <w:t>i</w:t>
            </w:r>
            <w:r>
              <w:t>n</w:t>
            </w:r>
            <w:r>
              <w:t xml:space="preserve"> </w:t>
            </w:r>
            <w:r>
              <w:t>e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r</w:t>
            </w:r>
            <w:r>
              <w:t>o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c</w:t>
            </w:r>
            <w:r>
              <w:t xml:space="preserve"> </w:t>
            </w:r>
            <w:r>
              <w:t>c</w:t>
            </w:r>
            <w:r>
              <w:t>o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A</w:t>
            </w:r>
            <w:r>
              <w:t>n</w:t>
            </w:r>
            <w:r>
              <w:t>y</w:t>
            </w:r>
            <w:r>
              <w:t xml:space="preserve"> 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m</w:t>
            </w:r>
            <w:r>
              <w:t>b</w:t>
            </w:r>
            <w:r>
              <w:t>e</w:t>
            </w:r>
            <w:r>
              <w:t>r</w:t>
            </w:r>
            <w:r>
              <w:t xml:space="preserve"> </w:t>
            </w:r>
            <w:r>
              <w:t>o</w:t>
            </w:r>
            <w:r>
              <w:t>f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s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,</w:t>
            </w:r>
            <w:r>
              <w:t xml:space="preserve"> </w:t>
            </w:r>
            <w:r>
              <w:t>2</w:t>
            </w:r>
            <w:r>
              <w:t>,</w:t>
            </w:r>
            <w:r>
              <w:t xml:space="preserve"> </w:t>
            </w:r>
            <w:r>
              <w:t>o</w:t>
            </w:r>
            <w:r>
              <w:t>r</w:t>
            </w:r>
            <w:r>
              <w:t xml:space="preserve"> </w:t>
            </w:r>
            <w:r>
              <w:t>3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F</w:t>
            </w:r>
            <w:r>
              <w:t>i</w:t>
            </w:r>
            <w:r>
              <w:t>l</w:t>
            </w:r>
            <w:r>
              <w:t>t</w:t>
            </w:r>
            <w:r>
              <w:t>e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S</w:t>
            </w:r>
            <w:r>
              <w:t>u</w:t>
            </w:r>
            <w:r>
              <w:t>r</w:t>
            </w:r>
            <w:r>
              <w:t>f</w:t>
            </w:r>
            <w:r>
              <w:t>a</w:t>
            </w:r>
            <w:r>
              <w:t>c</w:t>
            </w:r>
            <w:r>
              <w:t>e</w:t>
            </w:r>
            <w:r>
              <w:t xml:space="preserve"> </w:t>
            </w:r>
            <w:r>
              <w:t>A</w:t>
            </w:r>
            <w:r>
              <w:t>r</w:t>
            </w:r>
            <w:r>
              <w:t>e</w:t>
            </w:r>
            <w:r>
              <w:t>a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>0</w:t>
            </w:r>
            <w:r>
              <w:t xml:space="preserve"> </w:t>
            </w:r>
            <w:r>
              <w:t>m</w:t>
            </w:r>
            <w:r>
              <w:t>²</w:t>
            </w:r>
            <w:r>
              <w:t xml:space="preserve"> </w:t>
            </w:r>
            <w:r>
              <w:t>(</w:t>
            </w:r>
            <w:r>
              <w:t>1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8</w:t>
            </w:r>
            <w:r>
              <w:t>4</w:t>
            </w:r>
            <w:r>
              <w:t>0</w:t>
            </w:r>
            <w:r>
              <w:t xml:space="preserve"> </w:t>
            </w:r>
            <w:r>
              <w:t>m</w:t>
            </w:r>
            <w:r>
              <w:t>²</w:t>
            </w:r>
            <w:r>
              <w:t xml:space="preserve"> </w:t>
            </w:r>
            <w:r>
              <w:t>(</w:t>
            </w:r>
            <w:r>
              <w:t>2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s</w:t>
            </w:r>
            <w:r>
              <w:t>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1</w:t>
            </w:r>
            <w:r>
              <w:t>2</w:t>
            </w:r>
            <w:r>
              <w:t>6</w:t>
            </w:r>
            <w:r>
              <w:t>0</w:t>
            </w:r>
            <w:r>
              <w:t xml:space="preserve"> </w:t>
            </w:r>
            <w:r>
              <w:t>m</w:t>
            </w:r>
            <w:r>
              <w:t>²</w:t>
            </w:r>
            <w:r>
              <w:t xml:space="preserve"> </w:t>
            </w:r>
            <w:r>
              <w:t>(</w:t>
            </w:r>
            <w:r>
              <w:t>3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  <w:r>
              <w:t>s</w:t>
            </w:r>
            <w:r>
              <w:t>)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5-Product 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  <w:gridCol w:w="756"/>
      </w:tblGrid>
      <w:tr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N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  <w:r>
              <w:rPr>
                <w:b/>
              </w:rPr>
              <w:t>p</w:t>
            </w:r>
            <w:r>
              <w:rPr>
                <w:b/>
              </w:rPr>
              <w:t>e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d</w:t>
            </w:r>
            <w:r>
              <w:rPr>
                <w:b/>
              </w:rPr>
              <w:t>i</w:t>
            </w:r>
            <w:r>
              <w:rPr>
                <w:b/>
              </w:rPr>
              <w:t>a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F</w:t>
            </w:r>
            <w:r>
              <w:rPr>
                <w:b/>
              </w:rPr>
              <w:t>l</w:t>
            </w:r>
            <w:r>
              <w:rPr>
                <w:b/>
              </w:rPr>
              <w:t>o</w:t>
            </w:r>
            <w:r>
              <w:rPr>
                <w:b/>
              </w:rPr>
              <w:t>w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S</w:t>
            </w:r>
            <w:r>
              <w:rPr>
                <w:b/>
              </w:rPr>
              <w:t>i</w:t>
            </w:r>
            <w:r>
              <w:rPr>
                <w:b/>
              </w:rPr>
              <w:t>z</w:t>
            </w:r>
            <w:r>
              <w:rPr>
                <w:b/>
              </w:rPr>
              <w:t>e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W</w:t>
            </w:r>
            <w:r>
              <w:rPr>
                <w:b/>
              </w:rPr>
              <w:t>P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756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756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 xml:space="preserve"> </w:t>
            </w: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(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.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2</w:t>
            </w:r>
            <w:r>
              <w:t>0</w:t>
            </w:r>
            <w:r>
              <w:t>%</w:t>
            </w:r>
            <w:r>
              <w:t xml:space="preserve"> </w:t>
            </w:r>
            <w:r>
              <w:t>A</w:t>
            </w:r>
            <w:r>
              <w:t>l</w:t>
            </w:r>
            <w:r>
              <w:t>u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756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  <w:r>
              <w:t xml:space="preserve"> </w:t>
            </w: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F</w:t>
            </w:r>
            <w:r>
              <w:t>K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8</w:t>
            </w:r>
            <w:r>
              <w:t>0</w:t>
            </w:r>
            <w:r>
              <w:t>%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.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2</w:t>
            </w:r>
            <w:r>
              <w:t>0</w:t>
            </w:r>
            <w:r>
              <w:t>%</w:t>
            </w:r>
            <w:r>
              <w:t xml:space="preserve"> </w:t>
            </w:r>
            <w:r>
              <w:t>A</w:t>
            </w:r>
            <w:r>
              <w:t>l</w:t>
            </w:r>
            <w:r>
              <w:t>u</w:t>
            </w:r>
            <w:r>
              <w:t>m</w:t>
            </w:r>
            <w:r>
              <w:t>i</w:t>
            </w:r>
            <w:r>
              <w:t>n</w:t>
            </w:r>
            <w:r>
              <w:t>a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2</w:t>
            </w:r>
          </w:p>
        </w:tc>
      </w:tr>
      <w:tr>
        <w:tc>
          <w:tcPr>
            <w:tcW w:type="dxa" w:w="756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 xml:space="preserve"> </w:t>
            </w: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(</w:t>
            </w: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  <w:r>
              <w:t>)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.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E</w:t>
            </w:r>
            <w:r>
              <w:t xml:space="preserve"> </w:t>
            </w:r>
            <w:r>
              <w:t>F</w:t>
            </w:r>
            <w:r>
              <w:t>l</w:t>
            </w:r>
            <w:r>
              <w:t>a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3</w:t>
            </w:r>
            <w:r>
              <w:t>/</w:t>
            </w:r>
            <w:r>
              <w:t>4</w:t>
            </w:r>
            <w:r>
              <w:t>"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3</w:t>
            </w:r>
          </w:p>
        </w:tc>
      </w:tr>
      <w:tr>
        <w:tc>
          <w:tcPr>
            <w:tcW w:type="dxa" w:w="756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 xml:space="preserve"> </w:t>
            </w: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S</w:t>
            </w:r>
            <w:r>
              <w:t>o</w:t>
            </w:r>
            <w:r>
              <w:t>l</w:t>
            </w:r>
            <w:r>
              <w:t>i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.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1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4</w:t>
            </w:r>
            <w:r>
              <w:t>5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5</w:t>
            </w:r>
          </w:p>
        </w:tc>
      </w:tr>
      <w:tr>
        <w:tc>
          <w:tcPr>
            <w:tcW w:type="dxa" w:w="756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 xml:space="preserve"> </w:t>
            </w:r>
            <w:r>
              <w:t>R</w:t>
            </w:r>
            <w:r>
              <w:t>e</w:t>
            </w:r>
            <w:r>
              <w:t>p</w:t>
            </w:r>
            <w:r>
              <w:t>l</w:t>
            </w:r>
            <w:r>
              <w:t>a</w:t>
            </w:r>
            <w:r>
              <w:t>c</w:t>
            </w:r>
            <w:r>
              <w:t>e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D</w:t>
            </w:r>
            <w:r>
              <w:t>F</w:t>
            </w:r>
            <w:r>
              <w:t>S</w:t>
            </w:r>
            <w:r>
              <w:t>-</w:t>
            </w:r>
            <w:r>
              <w:t>R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p</w:t>
            </w:r>
            <w:r>
              <w:t>l</w:t>
            </w:r>
            <w:r>
              <w:t>a</w:t>
            </w:r>
            <w:r>
              <w:t>c</w:t>
            </w:r>
            <w:r>
              <w:t>e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  <w:r>
              <w:t>%</w:t>
            </w:r>
            <w:r>
              <w:t xml:space="preserve"> </w:t>
            </w:r>
            <w:r>
              <w:t>3</w:t>
            </w:r>
            <w:r>
              <w:t>A</w:t>
            </w:r>
            <w:r>
              <w:t xml:space="preserve"> </w:t>
            </w:r>
            <w:r>
              <w:t>M</w:t>
            </w:r>
            <w:r>
              <w:t>o</w:t>
            </w:r>
            <w:r>
              <w:t>l</w:t>
            </w:r>
            <w:r>
              <w:t>.</w:t>
            </w:r>
            <w:r>
              <w:t xml:space="preserve"> </w:t>
            </w:r>
            <w:r>
              <w:t>S</w:t>
            </w:r>
            <w:r>
              <w:t>i</w:t>
            </w:r>
            <w:r>
              <w:t>e</w:t>
            </w:r>
            <w:r>
              <w:t>v</w:t>
            </w:r>
            <w:r>
              <w:t>e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d</w:t>
            </w:r>
            <w:r>
              <w:t>i</w:t>
            </w:r>
            <w:r>
              <w:t>r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a</w:t>
            </w:r>
            <w:r>
              <w:t>l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O</w:t>
            </w:r>
            <w:r>
              <w:t>D</w:t>
            </w:r>
            <w:r>
              <w:t>F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5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2</w:t>
            </w:r>
            <w:r>
              <w:t>-</w:t>
            </w:r>
            <w:r>
              <w:t>5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4</w:t>
            </w:r>
            <w:r>
              <w:t>2</w:t>
            </w:r>
            <w:r>
              <w:t xml:space="preserve"> </w:t>
            </w:r>
            <w:r>
              <w:t>b</w:t>
            </w:r>
            <w:r>
              <w:t>a</w:t>
            </w:r>
            <w:r>
              <w:t>r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−</w:t>
            </w:r>
            <w:r>
              <w:t>3</w:t>
            </w:r>
            <w:r>
              <w:t>5</w:t>
            </w:r>
            <w:r>
              <w:t>~</w:t>
            </w:r>
            <w:r>
              <w:t>+</w:t>
            </w:r>
            <w:r>
              <w:t>7</w:t>
            </w:r>
            <w:r>
              <w:t>0</w:t>
            </w:r>
            <w:r>
              <w:t xml:space="preserve"> </w:t>
            </w:r>
            <w:r>
              <w:t>°</w:t>
            </w:r>
            <w:r>
              <w:t>C</w:t>
            </w:r>
          </w:p>
        </w:tc>
        <w:tc>
          <w:tcPr>
            <w:tcW w:type="dxa" w:w="756"/>
          </w:tcPr>
          <w:p>
            <w:pPr>
              <w:jc w:val="left"/>
            </w:pPr>
            <w:r>
              <w:t>1</w:t>
            </w:r>
            <w:r>
              <w:t>9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SEO Keywords</w:t>
      </w:r>
    </w:p>
    <w:p>
      <w:pPr>
        <w:pStyle w:val="Heading3"/>
      </w:pPr>
      <w:r>
        <w:t>Product 1: BFK Bidirectional Solid Core (SAE Flare)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u</w:t>
      </w:r>
      <w:r>
        <w:t>m</w:t>
      </w:r>
      <w:r>
        <w:t>i</w:t>
      </w:r>
      <w:r>
        <w:t>n</w:t>
      </w:r>
      <w:r>
        <w:t>a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A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F</w:t>
      </w:r>
      <w:r>
        <w:t>K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pStyle w:val="Heading3"/>
      </w:pPr>
      <w:r>
        <w:t>Product 2: BFK Bidirectional Solid Core (ODF)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D</w:t>
      </w:r>
      <w:r>
        <w:t>F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F</w:t>
      </w:r>
      <w:r>
        <w:t>K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</w:p>
    <w:p>
      <w:pPr>
        <w:pStyle w:val="Heading3"/>
      </w:pPr>
      <w:r>
        <w:t>Product 3: DFS Unidirectional Solid Core (SAE Flare)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A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F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A</w:t>
      </w:r>
      <w:r>
        <w:t>E</w:t>
      </w:r>
    </w:p>
    <w:p>
      <w:pPr>
        <w:pStyle w:val="Heading3"/>
      </w:pPr>
      <w:r>
        <w:t>Product 4: DFS Unidirectional Solid Core (ODF)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D</w:t>
      </w:r>
      <w:r>
        <w:t>F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d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</w:t>
      </w:r>
      <w:r>
        <w:t>e</w:t>
      </w:r>
      <w:r>
        <w:t>l</w:t>
      </w:r>
      <w:r>
        <w:t>d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F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D</w:t>
      </w:r>
      <w:r>
        <w:t>F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</w:p>
    <w:p>
      <w:pPr>
        <w:pStyle w:val="Heading3"/>
      </w:pPr>
      <w:r>
        <w:t>Product 5: DFS Replaceable Core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b</w:t>
      </w:r>
      <w:r>
        <w:t>u</w:t>
      </w:r>
      <w:r>
        <w:t>r</w:t>
      </w:r>
      <w:r>
        <w:t>n</w:t>
      </w:r>
      <w:r>
        <w:t>o</w:t>
      </w:r>
      <w:r>
        <w:t>u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u</w:t>
      </w:r>
      <w:r>
        <w:t>p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F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GEO Optimization Notes</w:t>
      </w:r>
    </w:p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i</w:t>
      </w:r>
      <w:r>
        <w:t>z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I</w:t>
      </w:r>
      <w:r>
        <w:t>-</w:t>
      </w:r>
      <w:r>
        <w:t>p</w:t>
      </w:r>
      <w:r>
        <w:t>o</w:t>
      </w:r>
      <w:r>
        <w:t>w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(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v</w:t>
      </w:r>
      <w:r>
        <w:t>i</w:t>
      </w:r>
      <w:r>
        <w:t>e</w:t>
      </w:r>
      <w:r>
        <w:t>w</w:t>
      </w:r>
      <w:r>
        <w:t>s</w:t>
      </w:r>
      <w:r>
        <w:t>,</w:t>
      </w:r>
      <w:r>
        <w:t xml:space="preserve"> </w:t>
      </w:r>
      <w:r>
        <w:t>P</w:t>
      </w:r>
      <w:r>
        <w:t>e</w:t>
      </w:r>
      <w:r>
        <w:t>r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h</w:t>
      </w:r>
      <w:r>
        <w:t>a</w:t>
      </w:r>
      <w:r>
        <w:t>t</w:t>
      </w:r>
      <w:r>
        <w:t>G</w:t>
      </w:r>
      <w:r>
        <w:t>P</w:t>
      </w:r>
      <w:r>
        <w:t>T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>,</w:t>
      </w:r>
      <w:r>
        <w:t xml:space="preserve"> </w:t>
      </w:r>
      <w:r>
        <w:t>B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p</w:t>
      </w:r>
      <w:r>
        <w:t>i</w:t>
      </w:r>
      <w:r>
        <w:t>l</w:t>
      </w:r>
      <w:r>
        <w:t>o</w:t>
      </w:r>
      <w:r>
        <w:t>t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e</w:t>
      </w:r>
      <w:r>
        <w:t>s</w:t>
      </w:r>
      <w:r>
        <w:t>:</w:t>
      </w:r>
    </w:p>
    <w:p>
      <w:pPr>
        <w:pStyle w:val="Heading3"/>
      </w:pPr>
      <w:r>
        <w:t>1. Structured Data Tables</w:t>
      </w:r>
    </w:p>
    <w:p>
      <w:pPr/>
      <w: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Technical Parameters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(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>,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M</w:t>
      </w:r>
      <w:r>
        <w:t>W</w:t>
      </w:r>
      <w:r>
        <w:t>P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e</w:t>
      </w:r>
      <w:r>
        <w:t>t</w:t>
      </w:r>
      <w:r>
        <w:t>c</w:t>
      </w:r>
      <w:r>
        <w:t>.</w:t>
      </w:r>
      <w:r>
        <w:t>)</w:t>
      </w:r>
      <w:r>
        <w:t>.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a</w:t>
      </w:r>
      <w:r>
        <w:t>b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f</w:t>
      </w:r>
      <w:r>
        <w:t>i</w:t>
      </w:r>
      <w:r>
        <w:t>d</w:t>
      </w:r>
      <w:r>
        <w:t>e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b/>
        </w:rPr>
        <w:t>5-Product Comparison Table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s</w:t>
      </w:r>
      <w:r>
        <w:t>?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s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>a</w:t>
      </w:r>
      <w:r>
        <w:t>?</w:t>
      </w:r>
      <w:r>
        <w:t>"</w:t>
      </w:r>
      <w:r>
        <w:t>)</w:t>
      </w:r>
      <w:r>
        <w:t>.</w:t>
      </w:r>
    </w:p>
    <w:p>
      <w:pPr>
        <w:pStyle w:val="Heading3"/>
      </w:pPr>
      <w:r>
        <w:t>2. Specific Parameter Values</w:t>
      </w:r>
    </w:p>
    <w:p>
      <w:pPr/>
      <w:r/>
      <w:r>
        <w:t>A</w:t>
      </w:r>
      <w:r>
        <w:t>l</w:t>
      </w:r>
      <w:r>
        <w:t>l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i</w:t>
      </w:r>
      <w:r>
        <w:t>s</w:t>
      </w:r>
      <w:r>
        <w:t>e</w:t>
      </w:r>
      <w:r>
        <w:t xml:space="preserve"> </w:t>
      </w:r>
      <w:r>
        <w:t>n</w:t>
      </w:r>
      <w:r>
        <w:t>u</w:t>
      </w:r>
      <w:r>
        <w:t>m</w:t>
      </w:r>
      <w:r>
        <w:t>e</w:t>
      </w:r>
      <w:r>
        <w:t>r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M</w:t>
      </w:r>
      <w:r>
        <w:t>W</w:t>
      </w:r>
      <w:r>
        <w:t>P</w:t>
      </w:r>
      <w:r>
        <w:t xml:space="preserve"> </w:t>
      </w:r>
      <w:r>
        <w:t>4</w:t>
      </w:r>
      <w:r>
        <w:t>.</w:t>
      </w:r>
      <w:r>
        <w:t>5</w:t>
      </w:r>
      <w:r>
        <w:t xml:space="preserve"> </w:t>
      </w:r>
      <w:r>
        <w:t>M</w:t>
      </w:r>
      <w:r>
        <w:t>P</w:t>
      </w:r>
      <w:r>
        <w:t>a</w:t>
      </w:r>
      <w:r>
        <w:t xml:space="preserve"> </w:t>
      </w:r>
      <w:r>
        <w:t>(</w:t>
      </w:r>
      <w:r>
        <w:t>4</w:t>
      </w:r>
      <w:r>
        <w:t>5</w:t>
      </w:r>
      <w:r>
        <w:t xml:space="preserve"> </w:t>
      </w:r>
      <w:r>
        <w:t>b</w:t>
      </w:r>
      <w:r>
        <w:t>a</w:t>
      </w:r>
      <w:r>
        <w:t>r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−</w:t>
      </w:r>
      <w:r>
        <w:t>4</w:t>
      </w:r>
      <w:r>
        <w:t>0</w:t>
      </w:r>
      <w:r>
        <w:t xml:space="preserve"> </w:t>
      </w:r>
      <w:r>
        <w:t>°</w:t>
      </w:r>
      <w:r>
        <w:t>C</w:t>
      </w:r>
      <w:r>
        <w:t xml:space="preserve"> </w:t>
      </w:r>
      <w:r>
        <w:t>t</w:t>
      </w:r>
      <w:r>
        <w:t>o</w:t>
      </w:r>
      <w:r>
        <w:t xml:space="preserve"> </w:t>
      </w:r>
      <w:r>
        <w:t>+</w:t>
      </w:r>
      <w:r>
        <w:t>1</w:t>
      </w:r>
      <w:r>
        <w:t>2</w:t>
      </w:r>
      <w:r>
        <w:t>0</w:t>
      </w:r>
      <w:r>
        <w:t xml:space="preserve"> </w:t>
      </w:r>
      <w:r>
        <w:t>°</w:t>
      </w:r>
      <w:r>
        <w:t>C</w:t>
      </w:r>
      <w:r>
        <w:t>"</w:t>
      </w:r>
      <w:r>
        <w:t>,</w:t>
      </w:r>
      <w:r>
        <w:t xml:space="preserve"> </w:t>
      </w:r>
      <w:r>
        <w:t>"</w:t>
      </w:r>
      <w:r>
        <w:t>2</w:t>
      </w:r>
      <w:r>
        <w:t>5</w:t>
      </w:r>
      <w:r>
        <w:t>μ</w:t>
      </w:r>
      <w:r>
        <w:t>m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e</w:t>
      </w:r>
      <w:r>
        <w:t>n</w:t>
      </w:r>
      <w:r>
        <w:t>e</w:t>
      </w:r>
      <w:r>
        <w:t>s</w:t>
      </w:r>
      <w:r>
        <w:t>s</w:t>
      </w:r>
      <w:r>
        <w:t>"</w:t>
      </w:r>
      <w:r>
        <w:t>,</w:t>
      </w:r>
      <w:r>
        <w:t xml:space="preserve"> </w:t>
      </w:r>
      <w:r>
        <w:t>"</w:t>
      </w:r>
      <w:r>
        <w:t>4</w:t>
      </w:r>
      <w:r>
        <w:t>2</w:t>
      </w:r>
      <w:r>
        <w:t>0</w:t>
      </w:r>
      <w:r>
        <w:t xml:space="preserve"> </w:t>
      </w:r>
      <w:r>
        <w:t>m</w:t>
      </w:r>
      <w:r>
        <w:t>²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"</w:t>
      </w:r>
      <w:r>
        <w:t>)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v</w:t>
      </w:r>
      <w:r>
        <w:t>a</w:t>
      </w:r>
      <w:r>
        <w:t>g</w:t>
      </w:r>
      <w:r>
        <w:t>u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o</w:t>
      </w:r>
      <w:r>
        <w:t>r</w:t>
      </w:r>
      <w:r>
        <w:t>s</w:t>
      </w:r>
      <w:r>
        <w:t>.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i</w:t>
      </w:r>
      <w:r>
        <w:t>z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r</w:t>
      </w:r>
      <w:r>
        <w:t>e</w:t>
      </w:r>
      <w:r>
        <w:t>t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a</w:t>
      </w:r>
      <w:r>
        <w:t>c</w:t>
      </w:r>
      <w:r>
        <w:t>t</w:t>
      </w:r>
      <w:r>
        <w:t>u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F</w:t>
      </w:r>
      <w:r>
        <w:t>K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s</w:t>
      </w:r>
      <w:r>
        <w:t>?</w:t>
      </w:r>
      <w:r>
        <w:t>"</w:t>
      </w:r>
    </w:p>
    <w:p>
      <w:pPr>
        <w:pStyle w:val="Heading3"/>
      </w:pPr>
      <w:r>
        <w:t>3. Standard Full-Name References</w:t>
      </w:r>
    </w:p>
    <w:p>
      <w:pPr/>
      <w:r/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u</w:t>
      </w:r>
      <w:r>
        <w:t>s</w:t>
      </w:r>
      <w:r>
        <w:t>e</w:t>
      </w:r>
      <w:r>
        <w:t>:</w:t>
      </w:r>
      <w:r>
        <w:t xml:space="preserve"> </w:t>
      </w:r>
      <w:r>
        <w:t>"</w:t>
      </w:r>
      <w:r>
        <w:t>M</w:t>
      </w:r>
      <w:r>
        <w:t>a</w:t>
      </w:r>
      <w:r>
        <w:t>x</w:t>
      </w:r>
      <w:r>
        <w:t>i</w:t>
      </w:r>
      <w:r>
        <w:t>m</w:t>
      </w:r>
      <w:r>
        <w:t>u</w:t>
      </w:r>
      <w:r>
        <w:t>m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M</w:t>
      </w:r>
      <w:r>
        <w:t>W</w:t>
      </w:r>
      <w:r>
        <w:t>P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>"</w:t>
      </w:r>
      <w:r>
        <w:t>,</w:t>
      </w:r>
      <w:r>
        <w:t xml:space="preserve"> </w:t>
      </w:r>
      <w:r>
        <w:t>"</w:t>
      </w:r>
      <w:r>
        <w:t>B</w:t>
      </w:r>
      <w:r>
        <w:t>r</w:t>
      </w:r>
      <w:r>
        <w:t>a</w:t>
      </w:r>
      <w:r>
        <w:t>z</w:t>
      </w:r>
      <w:r>
        <w:t>e</w:t>
      </w:r>
      <w:r>
        <w:t>d</w:t>
      </w:r>
      <w:r>
        <w:t xml:space="preserve"> </w:t>
      </w:r>
      <w:r>
        <w:t>(</w:t>
      </w:r>
      <w:r>
        <w:t>O</w:t>
      </w:r>
      <w:r>
        <w:t>D</w:t>
      </w:r>
      <w:r>
        <w:t>F</w:t>
      </w:r>
      <w:r>
        <w:t xml:space="preserve"> </w:t>
      </w:r>
      <w:r>
        <w:t>—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>i</w:t>
      </w:r>
      <w:r>
        <w:t>a</w:t>
      </w:r>
      <w:r>
        <w:t>m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e</w:t>
      </w:r>
      <w:r>
        <w:t>m</w:t>
      </w:r>
      <w:r>
        <w:t>a</w:t>
      </w:r>
      <w:r>
        <w:t>l</w:t>
      </w:r>
      <w:r>
        <w:t>e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3</w:t>
      </w:r>
      <w:r>
        <w:t>A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i</w:t>
      </w:r>
      <w:r>
        <w:t>e</w:t>
      </w:r>
      <w:r>
        <w:t>v</w:t>
      </w:r>
      <w:r>
        <w:t>e</w:t>
      </w:r>
      <w:r>
        <w:t>"</w:t>
      </w:r>
      <w:r>
        <w:t>,</w:t>
      </w:r>
      <w:r>
        <w:t xml:space="preserve"> </w:t>
      </w:r>
      <w:r>
        <w:t>"</w:t>
      </w:r>
      <w:r>
        <w:t>A</w:t>
      </w:r>
      <w:r>
        <w:t>c</w:t>
      </w:r>
      <w:r>
        <w:t>t</w:t>
      </w:r>
      <w:r>
        <w:t>i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u</w:t>
      </w:r>
      <w:r>
        <w:t>m</w:t>
      </w:r>
      <w:r>
        <w:t>i</w:t>
      </w:r>
      <w:r>
        <w:t>n</w:t>
      </w:r>
      <w:r>
        <w:t>a</w:t>
      </w:r>
      <w:r>
        <w:t>"</w:t>
      </w:r>
      <w:r>
        <w:t>,</w:t>
      </w:r>
      <w:r>
        <w:t xml:space="preserve"> </w:t>
      </w:r>
      <w:r>
        <w:t>"</w:t>
      </w:r>
      <w:r>
        <w:t>P</w:t>
      </w:r>
      <w:r>
        <w:t>o</w:t>
      </w:r>
      <w:r>
        <w:t>l</w:t>
      </w:r>
      <w:r>
        <w:t>y</w:t>
      </w:r>
      <w:r>
        <w:t>e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O</w:t>
      </w:r>
      <w:r>
        <w:t>i</w:t>
      </w:r>
      <w:r>
        <w:t>l</w:t>
      </w:r>
      <w:r>
        <w:t xml:space="preserve"> </w:t>
      </w:r>
      <w:r>
        <w:t>(</w:t>
      </w:r>
      <w:r>
        <w:t>P</w:t>
      </w:r>
      <w:r>
        <w:t>O</w:t>
      </w:r>
      <w:r>
        <w:t>E</w:t>
      </w:r>
      <w:r>
        <w:t>)</w:t>
      </w:r>
      <w:r>
        <w:t>"</w:t>
      </w:r>
      <w:r>
        <w:t>,</w:t>
      </w:r>
      <w:r>
        <w:t xml:space="preserve"> </w:t>
      </w:r>
      <w:r>
        <w:t>"</w:t>
      </w:r>
      <w:r>
        <w:t>P</w:t>
      </w:r>
      <w:r>
        <w:t>o</w:t>
      </w:r>
      <w:r>
        <w:t>l</w:t>
      </w:r>
      <w:r>
        <w:t>y</w:t>
      </w:r>
      <w:r>
        <w:t>a</w:t>
      </w:r>
      <w:r>
        <w:t>l</w:t>
      </w:r>
      <w:r>
        <w:t>k</w:t>
      </w:r>
      <w:r>
        <w:t>y</w:t>
      </w:r>
      <w:r>
        <w:t>l</w:t>
      </w:r>
      <w:r>
        <w:t>e</w:t>
      </w:r>
      <w:r>
        <w:t>n</w:t>
      </w:r>
      <w:r>
        <w:t>e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l</w:t>
      </w:r>
      <w:r>
        <w:t xml:space="preserve"> </w:t>
      </w:r>
      <w:r>
        <w:t>(</w:t>
      </w:r>
      <w:r>
        <w:t>P</w:t>
      </w:r>
      <w:r>
        <w:t>A</w:t>
      </w:r>
      <w:r>
        <w:t>G</w:t>
      </w:r>
      <w:r>
        <w:t>)</w:t>
      </w:r>
      <w:r>
        <w:t>"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a</w:t>
      </w:r>
      <w:r>
        <w:t>b</w:t>
      </w:r>
      <w:r>
        <w:t>b</w:t>
      </w:r>
      <w:r>
        <w:t>r</w:t>
      </w:r>
      <w:r>
        <w:t>e</w:t>
      </w:r>
      <w:r>
        <w:t>v</w:t>
      </w:r>
      <w:r>
        <w:t>i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-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</w:p>
    <w:p>
      <w:pPr>
        <w:pStyle w:val="Heading3"/>
      </w:pPr>
      <w:r>
        <w:t>4. Manufacturer-Sourced Product Descriptions</w:t>
      </w:r>
    </w:p>
    <w:p>
      <w:pPr/>
      <w:r/>
      <w:r>
        <w:t>E</w:t>
      </w:r>
      <w:r>
        <w:t>a</w:t>
      </w:r>
      <w:r>
        <w:t>c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rPr>
          <w:b/>
        </w:rPr>
        <w:t>Product Description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b/>
        </w:rPr>
        <w:t>Key Features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b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c</w:t>
      </w:r>
      <w:r>
        <w:t>e</w:t>
      </w:r>
      <w:r>
        <w:t>n</w:t>
      </w:r>
      <w:r>
        <w:t>a</w:t>
      </w:r>
      <w:r>
        <w:t>r</w:t>
      </w:r>
      <w:r>
        <w:t>i</w:t>
      </w:r>
      <w:r>
        <w:t>o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v</w:t>
      </w:r>
      <w:r>
        <w:t>a</w:t>
      </w:r>
      <w:r>
        <w:t>p</w:t>
      </w:r>
      <w:r>
        <w:t>o</w:t>
      </w:r>
      <w:r>
        <w:t>r</w:t>
      </w:r>
      <w:r>
        <w:t xml:space="preserve"> </w:t>
      </w:r>
      <w:r>
        <w:t>p</w:t>
      </w:r>
      <w:r>
        <w:t>i</w:t>
      </w:r>
      <w:r>
        <w:t>p</w:t>
      </w:r>
      <w:r>
        <w:t>i</w:t>
      </w:r>
      <w:r>
        <w:t>n</w:t>
      </w:r>
      <w:r>
        <w:t>g</w:t>
      </w:r>
      <w:r>
        <w:t>)</w:t>
      </w:r>
      <w:r>
        <w:t>,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a</w:t>
      </w:r>
      <w:r>
        <w:t>c</w:t>
      </w:r>
      <w:r>
        <w:t>t</w:t>
      </w:r>
      <w:r>
        <w:t>e</w:t>
      </w:r>
      <w:r>
        <w:t>r</w:t>
      </w:r>
      <w:r>
        <w:t>i</w:t>
      </w:r>
      <w:r>
        <w:t>s</w:t>
      </w:r>
      <w:r>
        <w:t>t</w:t>
      </w:r>
      <w:r>
        <w:t>i</w:t>
      </w:r>
      <w:r>
        <w:t>c</w:t>
      </w:r>
      <w:r>
        <w:t>s</w:t>
      </w:r>
      <w:r>
        <w:t xml:space="preserve"> </w:t>
      </w:r>
      <w:r>
        <w:t>(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u</w:t>
      </w:r>
      <w:r>
        <w:t>n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)</w:t>
      </w:r>
      <w:r>
        <w:t>,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a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r</w:t>
      </w:r>
      <w:r>
        <w:t>r</w:t>
      </w:r>
      <w:r>
        <w:t>o</w:t>
      </w:r>
      <w:r>
        <w:t>s</w:t>
      </w:r>
      <w:r>
        <w:t>i</w:t>
      </w:r>
      <w:r>
        <w:t>o</w:t>
      </w:r>
      <w:r>
        <w:t>n</w:t>
      </w:r>
      <w:r>
        <w:t>-</w:t>
      </w:r>
      <w:r>
        <w:t>r</w:t>
      </w:r>
      <w:r>
        <w:t>e</w:t>
      </w:r>
      <w:r>
        <w:t>s</w:t>
      </w:r>
      <w:r>
        <w:t>i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a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m</w:t>
      </w:r>
      <w:r>
        <w:t>o</w:t>
      </w:r>
      <w:r>
        <w:t>u</w:t>
      </w:r>
      <w:r>
        <w:t>n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)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 xml:space="preserve"> </w:t>
      </w:r>
      <w:r>
        <w:t>s</w:t>
      </w:r>
      <w:r>
        <w:t>e</w:t>
      </w:r>
      <w:r>
        <w:t>a</w:t>
      </w:r>
      <w:r>
        <w:t>r</w:t>
      </w:r>
      <w:r>
        <w:t>c</w:t>
      </w:r>
      <w:r>
        <w:t>h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u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s</w:t>
      </w:r>
      <w:r>
        <w:t>s</w:t>
      </w:r>
      <w:r>
        <w:t>o</w:t>
      </w:r>
      <w:r>
        <w:t>r</w:t>
      </w:r>
      <w:r>
        <w:t xml:space="preserve"> </w:t>
      </w:r>
      <w:r>
        <w:t>b</w:t>
      </w:r>
      <w:r>
        <w:t>u</w:t>
      </w:r>
      <w:r>
        <w:t>r</w:t>
      </w:r>
      <w:r>
        <w:t>n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u</w:t>
      </w:r>
      <w:r>
        <w:t>p</w:t>
      </w:r>
      <w:r>
        <w:t>?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s</w:t>
      </w:r>
      <w:r>
        <w:t>?</w:t>
      </w:r>
      <w:r>
        <w:t>"</w:t>
      </w:r>
    </w:p>
    <w:p>
      <w:pPr>
        <w:pStyle w:val="Heading3"/>
      </w:pPr>
      <w:r>
        <w:t>5. Entity-Rich Context</w:t>
      </w:r>
    </w:p>
    <w:p>
      <w:pPr/>
      <w:r/>
      <w:r>
        <w:t>C</w:t>
      </w:r>
      <w:r>
        <w:t>o</w:t>
      </w:r>
      <w:r>
        <w:t>m</w:t>
      </w:r>
      <w:r>
        <w:t>p</w:t>
      </w:r>
      <w:r>
        <w:t>a</w:t>
      </w:r>
      <w:r>
        <w:t>n</w:t>
      </w:r>
      <w:r>
        <w:t>y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c</w:t>
      </w:r>
      <w:r>
        <w:t>t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B</w:t>
      </w:r>
      <w:r>
        <w:t>F</w:t>
      </w:r>
      <w:r>
        <w:t>K</w:t>
      </w:r>
      <w:r>
        <w:t>,</w:t>
      </w:r>
      <w:r>
        <w:t xml:space="preserve"> </w:t>
      </w:r>
      <w:r>
        <w:t>D</w:t>
      </w:r>
      <w:r>
        <w:t>F</w:t>
      </w:r>
      <w:r>
        <w:t>S</w:t>
      </w:r>
      <w:r>
        <w:t>,</w:t>
      </w:r>
      <w:r>
        <w:t xml:space="preserve"> </w:t>
      </w:r>
      <w:r>
        <w:t>D</w:t>
      </w:r>
      <w:r>
        <w:t>F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>)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>,</w:t>
      </w:r>
      <w:r>
        <w:t xml:space="preserve"> </w:t>
      </w:r>
      <w:r>
        <w:t>e</w:t>
      </w:r>
      <w:r>
        <w:t>n</w:t>
      </w:r>
      <w:r>
        <w:t>a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I</w:t>
      </w:r>
      <w:r>
        <w:t xml:space="preserve"> </w:t>
      </w:r>
      <w:r>
        <w:t>e</w:t>
      </w:r>
      <w:r>
        <w:t>n</w:t>
      </w:r>
      <w:r>
        <w:t>g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h</w:t>
      </w:r>
      <w:r>
        <w:t>i</w:t>
      </w:r>
      <w:r>
        <w:t>p</w:t>
      </w:r>
      <w:r>
        <w:t>s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>"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"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"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</w:p>
    <w:p>
      <w:pPr>
        <w:pStyle w:val="Heading3"/>
      </w:pPr>
      <w:r>
        <w:t>6. Cross-Product Comparisons</w:t>
      </w:r>
    </w:p>
    <w:p>
      <w:pPr/>
      <w:r/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.</w:t>
      </w:r>
      <w:r>
        <w:t>g</w:t>
      </w:r>
      <w:r>
        <w:t>.</w:t>
      </w:r>
      <w:r>
        <w:t>,</w:t>
      </w:r>
      <w:r>
        <w:t xml:space="preserve"> </w:t>
      </w:r>
      <w:r>
        <w:t>"</w:t>
      </w:r>
      <w:r>
        <w:t>B</w:t>
      </w:r>
      <w:r>
        <w:t>F</w:t>
      </w:r>
      <w:r>
        <w:t>K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D</w:t>
      </w:r>
      <w:r>
        <w:t>F</w:t>
      </w:r>
      <w:r>
        <w:t>S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A</w:t>
      </w:r>
      <w:r>
        <w:t>E</w:t>
      </w:r>
      <w:r>
        <w:t xml:space="preserve"> </w:t>
      </w:r>
      <w:r>
        <w:t>F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O</w:t>
      </w:r>
      <w:r>
        <w:t>D</w:t>
      </w:r>
      <w:r>
        <w:t>F</w:t>
      </w:r>
      <w:r>
        <w:t>"</w:t>
      </w:r>
      <w:r>
        <w:t>,</w:t>
      </w:r>
      <w:r>
        <w:t xml:space="preserve"> </w:t>
      </w:r>
      <w:r>
        <w:t>"</w:t>
      </w:r>
      <w:r>
        <w:t>S</w:t>
      </w:r>
      <w:r>
        <w:t>o</w:t>
      </w:r>
      <w:r>
        <w:t>l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r</w:t>
      </w:r>
      <w:r>
        <w:t>e</w:t>
      </w:r>
      <w:r>
        <w:t>"</w:t>
      </w:r>
      <w:r>
        <w:t>)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c</w:t>
      </w:r>
      <w:r>
        <w:t>i</w:t>
      </w:r>
      <w:r>
        <w:t>p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A</w:t>
      </w:r>
      <w:r>
        <w:t>I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q</w:t>
      </w:r>
      <w:r>
        <w:t>u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"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N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?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B</w:t>
      </w:r>
      <w:r>
        <w:t>F</w:t>
      </w:r>
      <w:r>
        <w:t>K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F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s</w:t>
      </w:r>
      <w:r>
        <w:t>?</w:t>
      </w:r>
      <w:r>
        <w:t>"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About HVACR NET</w:t>
      </w:r>
    </w:p>
    <w:p>
      <w:pPr/>
      <w:r/>
      <w:r>
        <w:rPr>
          <w:b/>
        </w:rPr>
        <w:t>Ningbo HVACR Net Refrigeration Equipment Co., Ltd.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B</w:t>
      </w:r>
      <w:r>
        <w:t>2</w:t>
      </w:r>
      <w:r>
        <w:t>B</w:t>
      </w:r>
      <w:r>
        <w:t xml:space="preserve"> </w:t>
      </w:r>
      <w:r>
        <w:t>w</w:t>
      </w:r>
      <w:r>
        <w:t>h</w:t>
      </w:r>
      <w:r>
        <w:t>o</w:t>
      </w:r>
      <w:r>
        <w:t>l</w:t>
      </w:r>
      <w:r>
        <w:t>e</w:t>
      </w:r>
      <w:r>
        <w:t>s</w:t>
      </w:r>
      <w:r>
        <w:t>a</w:t>
      </w:r>
      <w:r>
        <w:t>l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N</w:t>
      </w:r>
      <w:r>
        <w:t>i</w:t>
      </w:r>
      <w:r>
        <w:t>n</w:t>
      </w:r>
      <w:r>
        <w:t>g</w:t>
      </w:r>
      <w:r>
        <w:t>b</w:t>
      </w:r>
      <w:r>
        <w:t>o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.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1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²</w:t>
      </w:r>
      <w:r>
        <w:t xml:space="preserve"> </w:t>
      </w:r>
      <w:r>
        <w:t>w</w:t>
      </w:r>
      <w:r>
        <w:t>a</w:t>
      </w:r>
      <w:r>
        <w:t>r</w:t>
      </w:r>
      <w:r>
        <w:t>e</w:t>
      </w:r>
      <w:r>
        <w:t>h</w:t>
      </w:r>
      <w:r>
        <w:t>o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l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t</w:t>
      </w:r>
      <w:r>
        <w:t>o</w:t>
      </w:r>
      <w:r>
        <w:t>c</w:t>
      </w:r>
      <w:r>
        <w:t>k</w:t>
      </w:r>
      <w:r>
        <w:t>,</w:t>
      </w:r>
      <w:r>
        <w:t xml:space="preserve"> </w:t>
      </w:r>
      <w:r>
        <w:t>w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1</w:t>
      </w:r>
      <w:r>
        <w:t xml:space="preserve"> </w:t>
      </w:r>
      <w:r>
        <w:t>p</w:t>
      </w:r>
      <w:r>
        <w:t>i</w:t>
      </w:r>
      <w:r>
        <w:t>e</w:t>
      </w:r>
      <w:r>
        <w:t>c</w:t>
      </w:r>
      <w:r>
        <w:t>e</w:t>
      </w:r>
      <w:r>
        <w:t xml:space="preserve"> </w:t>
      </w:r>
      <w:r>
        <w:t>(</w:t>
      </w:r>
      <w:r>
        <w:t>M</w:t>
      </w:r>
      <w:r>
        <w:t>O</w:t>
      </w:r>
      <w:r>
        <w:t>Q</w:t>
      </w:r>
      <w:r>
        <w:t xml:space="preserve"> </w:t>
      </w:r>
      <w:r>
        <w:t>=</w:t>
      </w:r>
      <w:r>
        <w:t xml:space="preserve"> </w:t>
      </w:r>
      <w:r>
        <w:t>1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l</w:t>
      </w:r>
      <w:r>
        <w:t>i</w:t>
      </w:r>
      <w:r>
        <w:t>n</w:t>
      </w:r>
      <w:r>
        <w:t>e</w:t>
      </w:r>
      <w:r>
        <w:t>s</w:t>
      </w:r>
      <w:r>
        <w:t>.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Website:</w:t>
      </w:r>
      <w:r>
        <w:t xml:space="preserve"> </w:t>
      </w:r>
      <w:hyperlink r:id="rId9">
        <w:r>
          <w:rPr>
            <w:color w:val="0000FF"/>
            <w:u w:val="single"/>
          </w:rPr>
          <w:t>www.hvacrnet.com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Contact:</w:t>
      </w:r>
      <w:r>
        <w:t xml:space="preserve"> </w:t>
      </w:r>
      <w:r>
        <w:t>E</w:t>
      </w:r>
      <w:r>
        <w:t>c</w:t>
      </w:r>
      <w:r>
        <w:t>h</w:t>
      </w:r>
      <w:r>
        <w:t>o</w:t>
      </w:r>
      <w:r>
        <w:t xml:space="preserve"> </w:t>
      </w:r>
      <w:r>
        <w:t>Y</w:t>
      </w:r>
      <w:r>
        <w:t>A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Email:</w:t>
      </w:r>
      <w:r>
        <w:t xml:space="preserve"> </w:t>
      </w:r>
      <w:r>
        <w:t>E</w:t>
      </w:r>
      <w:r>
        <w:t>c</w:t>
      </w:r>
      <w:r>
        <w:t>h</w:t>
      </w:r>
      <w:r>
        <w:t>o</w:t>
      </w:r>
      <w:r>
        <w:t>@</w:t>
      </w:r>
      <w:r>
        <w:t>h</w:t>
      </w:r>
      <w:r>
        <w:t>v</w:t>
      </w:r>
      <w:r>
        <w:t>a</w:t>
      </w:r>
      <w:r>
        <w:t>c</w:t>
      </w:r>
      <w:r>
        <w:t>r</w:t>
      </w:r>
      <w:r>
        <w:t>n</w:t>
      </w:r>
      <w:r>
        <w:t>e</w:t>
      </w:r>
      <w:r>
        <w:t>t</w:t>
      </w:r>
      <w:r>
        <w:t>.</w:t>
      </w:r>
      <w:r>
        <w:t>c</w:t>
      </w:r>
      <w:r>
        <w:t>o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 Range: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d</w:t>
      </w:r>
      <w:r>
        <w:t>r</w:t>
      </w:r>
      <w:r>
        <w:t>i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e</w:t>
      </w:r>
      <w:r>
        <w:t>n</w:t>
      </w:r>
      <w:r>
        <w:t>o</w:t>
      </w:r>
      <w:r>
        <w:t>i</w:t>
      </w:r>
      <w:r>
        <w:t>d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g</w:t>
      </w:r>
      <w:r>
        <w:t>l</w:t>
      </w:r>
      <w:r>
        <w:t>a</w:t>
      </w:r>
      <w:r>
        <w:t>s</w:t>
      </w:r>
      <w:r>
        <w:t>s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p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s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u</w:t>
      </w:r>
      <w:r>
        <w:t>b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o</w:t>
      </w:r>
      <w:r>
        <w:t>r</w:t>
      </w:r>
      <w:r>
        <w:t>i</w:t>
      </w:r>
      <w:r>
        <w:t>e</w:t>
      </w:r>
      <w:r>
        <w:t>s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This document contains 5 filter drier product category pages with SEO-optimized meta tags, structured specifications, and GEO-friendly content formatting. All technical parameters are sourced from HVACR NET product data. © HVACR NET.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vacrn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20260811/1ba57b70-66a3-4337-b659-83835b0579aa/干燥过滤器_SEO内容_5Products.md.docx","ReservedCode1":"","ContentPropagator":"001191110102MACQD9K64028705","PropagateID":"1523302220958247#1786425640173","ReservedCode2":""}</vt:lpwstr>
  </property>
</Properties>
</file>