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铜管产品 SEO 内容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用</w:t>
      </w:r>
      <w:r>
        <w:t>于</w:t>
      </w:r>
      <w:r>
        <w:t>网</w:t>
      </w:r>
      <w:r>
        <w:t>站</w:t>
      </w:r>
      <w:r>
        <w:t>产</w:t>
      </w:r>
      <w:r>
        <w:t>品</w:t>
      </w:r>
      <w:r>
        <w:t>后</w:t>
      </w:r>
      <w:r>
        <w:t>台</w:t>
      </w:r>
      <w:r>
        <w:t>填</w:t>
      </w:r>
      <w:r>
        <w:t>写</w:t>
      </w:r>
      <w:r>
        <w:t>。</w:t>
      </w:r>
      <w:r>
        <w:t>每</w:t>
      </w:r>
      <w:r>
        <w:t>个</w:t>
      </w:r>
      <w:r>
        <w:t>产</w:t>
      </w:r>
      <w:r>
        <w:t>品</w:t>
      </w:r>
      <w:r>
        <w:t>包</w:t>
      </w:r>
      <w:r>
        <w:t>含</w:t>
      </w:r>
      <w:r>
        <w:t>：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、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、</w:t>
      </w:r>
      <w:r>
        <w:t>产</w:t>
      </w:r>
      <w:r>
        <w:t>品</w:t>
      </w:r>
      <w:r>
        <w:t>名</w:t>
      </w:r>
      <w:r>
        <w:t>称</w:t>
      </w:r>
      <w:r>
        <w:t>、</w:t>
      </w:r>
      <w:r>
        <w:t>简</w:t>
      </w:r>
      <w:r>
        <w:t>要</w:t>
      </w:r>
      <w:r>
        <w:t>描</w:t>
      </w:r>
      <w:r>
        <w:t>述</w:t>
      </w:r>
      <w:r>
        <w:t>、</w:t>
      </w:r>
      <w:r>
        <w:t>详</w:t>
      </w:r>
      <w:r>
        <w:t>细</w:t>
      </w:r>
      <w:r>
        <w:t>描</w:t>
      </w:r>
      <w:r>
        <w:t>述</w:t>
      </w:r>
      <w:r>
        <w:t>、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&amp;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、</w:t>
      </w:r>
      <w:r>
        <w:t>规</w:t>
      </w:r>
      <w:r>
        <w:t>格</w:t>
      </w:r>
      <w:r>
        <w:t>参</w:t>
      </w:r>
      <w:r>
        <w:t>数</w:t>
      </w:r>
      <w:r>
        <w:t>表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关</w:t>
      </w:r>
      <w:r>
        <w:t>键</w:t>
      </w:r>
      <w:r>
        <w:t>词</w:t>
      </w:r>
      <w:r>
        <w:t>来</w:t>
      </w:r>
      <w:r>
        <w:t>源</w:t>
      </w:r>
      <w:r>
        <w:t>：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S</w:t>
      </w:r>
      <w:r>
        <w:t>E</w:t>
      </w:r>
      <w:r>
        <w:t>O</w:t>
      </w:r>
      <w:r>
        <w:t xml:space="preserve"> </w:t>
      </w:r>
      <w:r>
        <w:t>关</w:t>
      </w:r>
      <w:r>
        <w:t>键</w:t>
      </w:r>
      <w:r>
        <w:t>词</w:t>
      </w:r>
      <w:r>
        <w:t>表</w:t>
      </w:r>
      <w:r>
        <w:t>（</w:t>
      </w:r>
      <w:r>
        <w:t>已</w:t>
      </w:r>
      <w:r>
        <w:t>验</w:t>
      </w:r>
      <w:r>
        <w:t>证</w:t>
      </w:r>
      <w:r>
        <w:t>竞</w:t>
      </w:r>
      <w:r>
        <w:t>品</w:t>
      </w:r>
      <w:r>
        <w:t>在</w:t>
      </w:r>
      <w:r>
        <w:t>用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产品 1：Pancake Coil（蚊香盘）</w:t>
      </w:r>
    </w:p>
    <w:p>
      <w:pPr>
        <w:pStyle w:val="Heading3"/>
      </w:pPr>
      <w:r>
        <w:t>Meta Title（搜索引擎标题，≤60字符）</w:t>
      </w:r>
    </w:p>
    <w:p>
      <w:pPr/>
      <w:r/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</w:p>
    <w:p>
      <w:pPr>
        <w:pStyle w:val="Heading3"/>
      </w:pPr>
      <w:r>
        <w:t>Meta Description（搜索引擎描述，≤155字符）</w:t>
      </w:r>
    </w:p>
    <w:p>
      <w:pPr/>
      <w:r/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  <w:r>
        <w:t>.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T</w:t>
      </w:r>
      <w:r>
        <w:t>C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2. Short Description</w:t>
      </w:r>
    </w:p>
    <w:p>
      <w:pPr/>
      <w:r/>
      <w:r>
        <w:t>S</w:t>
      </w:r>
      <w:r>
        <w:t>o</w:t>
      </w:r>
      <w:r>
        <w:t>f</w:t>
      </w:r>
      <w:r>
        <w:t>t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6</w:t>
      </w:r>
      <w:r>
        <w:t>0</w:t>
      </w:r>
      <w:r>
        <w:t>)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1</w:t>
      </w:r>
      <w:r>
        <w:t>5</w:t>
      </w:r>
      <w:r>
        <w:t>M</w:t>
      </w:r>
      <w:r>
        <w:t>/</w:t>
      </w:r>
      <w:r>
        <w:t>3</w:t>
      </w:r>
      <w:r>
        <w:t>0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.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u</w:t>
      </w:r>
      <w:r>
        <w:t>s</w:t>
      </w:r>
      <w:r>
        <w:t>-</w:t>
      </w:r>
      <w:r>
        <w:t>d</w:t>
      </w:r>
      <w:r>
        <w:t>e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(</w:t>
      </w:r>
      <w:r>
        <w:t>C</w:t>
      </w:r>
      <w:r>
        <w:t>1</w:t>
      </w:r>
      <w:r>
        <w:t>2</w:t>
      </w:r>
      <w:r>
        <w:t>2</w:t>
      </w:r>
      <w:r>
        <w:t>0</w:t>
      </w:r>
      <w:r>
        <w:t>0</w:t>
      </w:r>
      <w:r>
        <w:t xml:space="preserve"> </w:t>
      </w:r>
      <w:r>
        <w:t>/</w:t>
      </w:r>
      <w:r>
        <w:t xml:space="preserve"> </w:t>
      </w:r>
      <w:r>
        <w:t>T</w:t>
      </w:r>
      <w:r>
        <w:t>P</w:t>
      </w:r>
      <w:r>
        <w:t>2</w:t>
      </w:r>
      <w:r>
        <w:t>)</w:t>
      </w:r>
      <w:r>
        <w:t>,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 xml:space="preserve"> </w:t>
      </w:r>
      <w:r>
        <w:t>1</w:t>
      </w:r>
      <w:r>
        <w:t>2</w:t>
      </w:r>
      <w:r>
        <w:t>7</w:t>
      </w:r>
      <w:r>
        <w:t>3</w:t>
      </w:r>
      <w:r>
        <w:t>5</w:t>
      </w:r>
      <w:r>
        <w:t>-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3</w:t>
      </w:r>
      <w:r>
        <w:t>2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o</w:t>
      </w:r>
      <w:r>
        <w:t>f</w:t>
      </w:r>
      <w:r>
        <w:t>t</w:t>
      </w:r>
      <w:r>
        <w:t>)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b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i</w:t>
      </w:r>
      <w:r>
        <w:t>a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-</w:t>
      </w:r>
      <w:r>
        <w:t>s</w:t>
      </w:r>
      <w:r>
        <w:t>p</w:t>
      </w:r>
      <w:r>
        <w:t>l</w:t>
      </w:r>
      <w:r>
        <w:t>i</w:t>
      </w:r>
      <w:r>
        <w:t>t</w:t>
      </w:r>
      <w:r>
        <w:t>,</w:t>
      </w:r>
      <w:r>
        <w:t xml:space="preserve"> </w:t>
      </w:r>
      <w:r>
        <w:t>V</w:t>
      </w:r>
      <w:r>
        <w:t>R</w:t>
      </w:r>
      <w:r>
        <w:t>F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e</w:t>
      </w:r>
      <w:r>
        <w:t>s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E</w:t>
      </w:r>
      <w:r>
        <w:t>C</w:t>
      </w:r>
      <w:r>
        <w:t>T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6</w:t>
      </w:r>
      <w:r>
        <w:t>0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u</w:t>
      </w:r>
      <w:r>
        <w:t>s</w:t>
      </w:r>
      <w:r>
        <w:t>-</w:t>
      </w:r>
      <w:r>
        <w:t>d</w:t>
      </w:r>
      <w:r>
        <w:t>e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u</w:t>
      </w:r>
      <w:r>
        <w:t>+</w:t>
      </w:r>
      <w:r>
        <w:t>A</w:t>
      </w:r>
      <w:r>
        <w:t>g</w:t>
      </w:r>
      <w:r>
        <w:t xml:space="preserve"> </w:t>
      </w:r>
      <w:r>
        <w:t>≥</w:t>
      </w:r>
      <w:r>
        <w:t xml:space="preserve"> </w:t>
      </w:r>
      <w:r>
        <w:t>9</w:t>
      </w:r>
      <w:r>
        <w:t>9</w:t>
      </w:r>
      <w:r>
        <w:t>.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3</w:t>
      </w:r>
      <w:r>
        <w:t>2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u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T</w:t>
      </w:r>
      <w:r>
        <w:t>C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 xml:space="preserve"> </w:t>
      </w:r>
      <w:r>
        <w:t>/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-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/</w:t>
      </w:r>
      <w:r>
        <w:t xml:space="preserve"> </w:t>
      </w:r>
      <w:r>
        <w:t>V</w:t>
      </w:r>
      <w:r>
        <w:t>R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 xml:space="preserve"> </w:t>
      </w:r>
      <w:r>
        <w:t>/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/>
      <w:r/>
      <w:r>
        <w:rPr>
          <w:b/>
        </w:rPr>
        <w:t>Available Sizes: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7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0</w:t>
      </w:r>
      <w:r>
        <w:t>.</w:t>
      </w:r>
      <w:r>
        <w:t>6</w:t>
      </w:r>
      <w:r>
        <w:t>–</w:t>
      </w:r>
      <w:r>
        <w:t>1</w:t>
      </w:r>
      <w:r>
        <w:t>.</w:t>
      </w:r>
      <w:r>
        <w:t>2</w:t>
      </w:r>
      <w:r>
        <w:t>m</w:t>
      </w:r>
      <w:r>
        <w:t>m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1</w:t>
      </w:r>
      <w:r>
        <w:t>5</w:t>
      </w:r>
      <w:r>
        <w:t>M</w:t>
      </w:r>
      <w:r>
        <w:t xml:space="preserve"> </w:t>
      </w:r>
      <w:r>
        <w:t>(</w:t>
      </w:r>
      <w:r>
        <w:t>5</w:t>
      </w:r>
      <w:r>
        <w:t>0</w:t>
      </w:r>
      <w:r>
        <w:t>f</w:t>
      </w:r>
      <w:r>
        <w:t>t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0</w:t>
      </w:r>
      <w:r>
        <w:t>M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f</w:t>
      </w:r>
      <w:r>
        <w:t>t</w:t>
      </w:r>
      <w:r>
        <w:t>)</w:t>
      </w:r>
      <w:r>
        <w:t>.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1</w:t>
            </w:r>
            <w:r>
              <w:t>2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C</w:t>
            </w:r>
            <w:r>
              <w:t>u</w:t>
            </w:r>
            <w:r>
              <w:t>-</w:t>
            </w:r>
            <w:r>
              <w:t>D</w:t>
            </w:r>
            <w:r>
              <w:t>H</w:t>
            </w:r>
            <w:r>
              <w:t>P</w:t>
            </w:r>
            <w:r>
              <w:t xml:space="preserve"> </w:t>
            </w:r>
            <w:r>
              <w:t>(</w:t>
            </w:r>
            <w:r>
              <w:t>E</w:t>
            </w:r>
            <w:r>
              <w:t>N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</w:t>
            </w:r>
            <w:r>
              <w:t>P</w:t>
            </w:r>
            <w:r>
              <w:t>2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h</w:t>
            </w:r>
            <w:r>
              <w:t>o</w:t>
            </w:r>
            <w:r>
              <w:t>s</w:t>
            </w:r>
            <w:r>
              <w:t>p</w:t>
            </w:r>
            <w:r>
              <w:t>h</w:t>
            </w:r>
            <w:r>
              <w:t>o</w:t>
            </w:r>
            <w:r>
              <w:t>r</w:t>
            </w:r>
            <w:r>
              <w:t>u</w:t>
            </w:r>
            <w:r>
              <w:t>s</w:t>
            </w:r>
            <w:r>
              <w:t>-</w:t>
            </w:r>
            <w:r>
              <w:t>D</w:t>
            </w:r>
            <w:r>
              <w:t>e</w:t>
            </w:r>
            <w:r>
              <w:t>o</w:t>
            </w:r>
            <w:r>
              <w:t>x</w:t>
            </w:r>
            <w:r>
              <w:t>i</w:t>
            </w:r>
            <w:r>
              <w:t>d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+</w:t>
            </w:r>
            <w:r>
              <w:t>A</w:t>
            </w:r>
            <w:r>
              <w:t>g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6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a</w:t>
            </w:r>
            <w:r>
              <w:t>l</w:t>
            </w:r>
            <w:r>
              <w:t>e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</w:t>
            </w:r>
            <w:r>
              <w:t>o</w:t>
            </w:r>
            <w:r>
              <w:t>f</w:t>
            </w:r>
            <w:r>
              <w:t>t</w:t>
            </w:r>
            <w:r>
              <w:t>)</w:t>
            </w:r>
            <w:r>
              <w:t>,</w:t>
            </w:r>
            <w:r>
              <w:t xml:space="preserve"> </w:t>
            </w:r>
            <w:r>
              <w:t>E</w:t>
            </w:r>
            <w:r>
              <w:t>l</w:t>
            </w:r>
            <w:r>
              <w:t>o</w:t>
            </w:r>
            <w:r>
              <w:t>n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2</w:t>
            </w:r>
            <w:r>
              <w:t>8</w:t>
            </w:r>
            <w:r>
              <w:t>0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2</w:t>
            </w:r>
            <w:r>
              <w:t>7</w:t>
            </w:r>
            <w:r>
              <w:t>3</w:t>
            </w:r>
            <w:r>
              <w:t>5</w:t>
            </w:r>
            <w:r>
              <w:t>-</w:t>
            </w:r>
            <w:r>
              <w:t>1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7</w:t>
            </w:r>
            <w:r>
              <w:t>7</w:t>
            </w:r>
            <w:r>
              <w:t>9</w:t>
            </w:r>
            <w:r>
              <w:t>1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5</w:t>
            </w:r>
            <w:r>
              <w:t>2</w:t>
            </w:r>
            <w:r>
              <w:t>7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8</w:t>
            </w:r>
            <w:r>
              <w:t>0</w:t>
            </w:r>
            <w:r>
              <w:t>3</w:t>
            </w:r>
            <w:r>
              <w:t>3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7</w:t>
            </w:r>
            <w:r>
              <w:t>;</w:t>
            </w:r>
            <w:r>
              <w:t xml:space="preserve"> </w:t>
            </w:r>
            <w:r>
              <w:t>Y</w:t>
            </w:r>
            <w:r>
              <w:t>S</w:t>
            </w:r>
            <w:r>
              <w:t>/</w:t>
            </w:r>
            <w:r>
              <w:t>T</w:t>
            </w:r>
            <w:r>
              <w:t xml:space="preserve"> </w:t>
            </w:r>
            <w:r>
              <w:t>4</w:t>
            </w:r>
            <w:r>
              <w:t>5</w:t>
            </w:r>
            <w:r>
              <w:t>0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6</w:t>
            </w:r>
            <w:r>
              <w:t>8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7</w:t>
            </w:r>
            <w:r>
              <w:t>5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8</w:t>
            </w:r>
            <w:r>
              <w:t>8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1</w:t>
            </w:r>
            <w:r>
              <w:t>5</w:t>
            </w:r>
            <w:r>
              <w:t>7</w:t>
            </w:r>
            <w:r>
              <w:t>1</w:t>
            </w:r>
            <w:r>
              <w:t>;</w:t>
            </w:r>
            <w:r>
              <w:t xml:space="preserve"> </w:t>
            </w:r>
            <w:r>
              <w:t>J</w:t>
            </w:r>
            <w:r>
              <w:t>I</w:t>
            </w:r>
            <w:r>
              <w:t>S</w:t>
            </w:r>
            <w:r>
              <w:t xml:space="preserve"> </w:t>
            </w:r>
            <w:r>
              <w:t>H</w:t>
            </w:r>
            <w:r>
              <w:t>3</w:t>
            </w:r>
            <w:r>
              <w:t>3</w:t>
            </w:r>
            <w:r>
              <w:t>0</w:t>
            </w:r>
            <w:r>
              <w:t>0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0</w:t>
            </w:r>
            <w:r>
              <w:t>5</w:t>
            </w:r>
            <w:r>
              <w:t>7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d</w:t>
            </w:r>
            <w:r>
              <w:t>d</w:t>
            </w:r>
            <w:r>
              <w:t>y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E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0</w:t>
            </w:r>
            <w:r>
              <w:t>4</w:t>
            </w:r>
            <w:r>
              <w:t xml:space="preserve"> 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rPr>
          <w:b/>
        </w:rPr>
        <w:t>Standard Lengths:</w:t>
      </w:r>
      <w:r>
        <w:t xml:space="preserve"> </w:t>
      </w:r>
      <w:r>
        <w:t>1</w:t>
      </w:r>
      <w:r>
        <w:t>5</w:t>
      </w:r>
      <w:r>
        <w:t>M</w:t>
      </w:r>
      <w:r>
        <w:t xml:space="preserve"> </w:t>
      </w:r>
      <w:r>
        <w:t>(</w:t>
      </w:r>
      <w:r>
        <w:t>5</w:t>
      </w:r>
      <w:r>
        <w:t>0</w:t>
      </w:r>
      <w:r>
        <w:t>f</w:t>
      </w:r>
      <w:r>
        <w:t>t</w:t>
      </w:r>
      <w:r>
        <w:t>)</w:t>
      </w:r>
      <w:r>
        <w:t xml:space="preserve"> </w:t>
      </w:r>
      <w:r>
        <w:t>/</w:t>
      </w:r>
      <w:r>
        <w:t xml:space="preserve"> </w:t>
      </w:r>
      <w:r>
        <w:t>3</w:t>
      </w:r>
      <w:r>
        <w:t>0</w:t>
      </w:r>
      <w:r>
        <w:t>M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f</w:t>
      </w:r>
      <w:r>
        <w:t>t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</w:rPr>
              <w:t>5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k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0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k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9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6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3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7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5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1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7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5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9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8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5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0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7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0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6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3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2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8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.</w:t>
            </w:r>
            <w:r>
              <w:t>7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1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9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.</w:t>
            </w:r>
            <w:r>
              <w:t>8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5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.</w:t>
            </w:r>
            <w:r>
              <w:t>1</w:t>
            </w:r>
            <w:r>
              <w:t>6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产品 2：Jumbo Coil（大盘管）</w:t>
      </w:r>
    </w:p>
    <w:p>
      <w:pPr>
        <w:pStyle w:val="Heading3"/>
      </w:pPr>
      <w:r>
        <w:t>Meta Title（≤60字符）</w:t>
      </w:r>
    </w:p>
    <w:p>
      <w:pPr/>
      <w:r/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</w:p>
    <w:p>
      <w:pPr>
        <w:pStyle w:val="Heading3"/>
      </w:pPr>
      <w:r>
        <w:t>Meta Description（≤155字符）</w:t>
      </w:r>
    </w:p>
    <w:p>
      <w:pPr/>
      <w:r/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3</w:t>
      </w:r>
      <w:r>
        <w:t>0</w:t>
      </w:r>
      <w:r>
        <w:t>M</w:t>
      </w:r>
      <w:r>
        <w:t>/</w:t>
      </w:r>
      <w:r>
        <w:t>5</w:t>
      </w:r>
      <w:r>
        <w:t>0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.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  <w:r>
        <w:t>.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pStyle w:val="Heading3"/>
      </w:pPr>
      <w:r>
        <w:t>2. Short Description</w:t>
      </w:r>
    </w:p>
    <w:p>
      <w:pPr/>
      <w:r/>
      <w:r>
        <w:t>L</w:t>
      </w:r>
      <w:r>
        <w:t>e</w:t>
      </w:r>
      <w:r>
        <w:t>v</w:t>
      </w:r>
      <w:r>
        <w:t>e</w:t>
      </w:r>
      <w:r>
        <w:t>l</w:t>
      </w:r>
      <w:r>
        <w:t>-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3</w:t>
      </w:r>
      <w:r>
        <w:t>0</w:t>
      </w:r>
      <w:r>
        <w:t>M</w:t>
      </w:r>
      <w:r>
        <w:t>/</w:t>
      </w:r>
      <w:r>
        <w:t>5</w:t>
      </w:r>
      <w:r>
        <w:t>0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.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1</w:t>
      </w:r>
      <w:r>
        <w:t>2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T</w:t>
      </w:r>
      <w:r>
        <w:t>P</w:t>
      </w:r>
      <w:r>
        <w:t>2</w:t>
      </w:r>
      <w:r>
        <w:t>)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u</w:t>
      </w:r>
      <w:r>
        <w:t>s</w:t>
      </w:r>
      <w:r>
        <w:t>-</w:t>
      </w:r>
      <w:r>
        <w:t>d</w:t>
      </w:r>
      <w:r>
        <w:t>e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2</w:t>
      </w:r>
      <w:r>
        <w:t>8</w:t>
      </w:r>
      <w:r>
        <w:t>0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 xml:space="preserve"> </w:t>
      </w:r>
      <w:r>
        <w:t>1</w:t>
      </w:r>
      <w:r>
        <w:t>2</w:t>
      </w:r>
      <w:r>
        <w:t>7</w:t>
      </w:r>
      <w:r>
        <w:t>3</w:t>
      </w:r>
      <w:r>
        <w:t>5</w:t>
      </w:r>
      <w:r>
        <w:t>-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/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-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,</w:t>
      </w:r>
      <w:r>
        <w:t xml:space="preserve"> </w:t>
      </w:r>
      <w:r>
        <w:t>t</w:t>
      </w:r>
      <w:r>
        <w:t>a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b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v</w:t>
      </w:r>
      <w:r>
        <w:t>e</w:t>
      </w:r>
      <w:r>
        <w:t>l</w:t>
      </w:r>
      <w:r>
        <w:t>-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a</w:t>
      </w:r>
      <w:r>
        <w:t>n</w:t>
      </w:r>
      <w:r>
        <w:t>g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6</w:t>
      </w:r>
      <w:r>
        <w:t>0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a</w:t>
      </w:r>
      <w:r>
        <w:t>n</w:t>
      </w:r>
      <w:r>
        <w:t>n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>M</w:t>
      </w:r>
      <w:r>
        <w:t xml:space="preserve"> </w:t>
      </w:r>
      <w:r>
        <w:t>/</w:t>
      </w:r>
      <w:r>
        <w:t xml:space="preserve"> </w:t>
      </w:r>
      <w:r>
        <w:t>5</w:t>
      </w:r>
      <w:r>
        <w:t>0</w:t>
      </w:r>
      <w:r>
        <w:t>M</w:t>
      </w:r>
      <w:r>
        <w:t>)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p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3</w:t>
      </w:r>
      <w:r>
        <w:t>2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o</w:t>
      </w:r>
      <w:r>
        <w:t>x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 xml:space="preserve"> </w:t>
      </w:r>
      <w:r>
        <w:t>p</w:t>
      </w:r>
      <w:r>
        <w:t>u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T</w:t>
      </w:r>
      <w:r>
        <w:t>C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 xml:space="preserve"> </w:t>
      </w:r>
      <w:r>
        <w:t>/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-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R</w:t>
      </w:r>
      <w:r>
        <w:t>F</w:t>
      </w:r>
      <w:r>
        <w:t xml:space="preserve"> </w:t>
      </w:r>
      <w:r>
        <w:t>/</w:t>
      </w:r>
      <w:r>
        <w:t xml:space="preserve"> </w:t>
      </w:r>
      <w:r>
        <w:t>V</w:t>
      </w:r>
      <w:r>
        <w:t>R</w:t>
      </w:r>
      <w:r>
        <w:t>V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 xml:space="preserve"> </w:t>
      </w:r>
      <w:r>
        <w:t>/</w:t>
      </w:r>
      <w:r>
        <w:t xml:space="preserve"> </w:t>
      </w:r>
      <w:r>
        <w:t>c</w:t>
      </w:r>
      <w:r>
        <w:t>h</w:t>
      </w:r>
      <w:r>
        <w:t>i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/>
      <w:r/>
      <w:r>
        <w:rPr>
          <w:b/>
        </w:rPr>
        <w:t>Available Sizes: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0</w:t>
      </w:r>
      <w:r>
        <w:t>.</w:t>
      </w:r>
      <w:r>
        <w:t>6</w:t>
      </w:r>
      <w:r>
        <w:t>–</w:t>
      </w:r>
      <w:r>
        <w:t>1</w:t>
      </w:r>
      <w:r>
        <w:t>.</w:t>
      </w:r>
      <w:r>
        <w:t>2</w:t>
      </w:r>
      <w:r>
        <w:t>m</w:t>
      </w:r>
      <w:r>
        <w:t>m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3</w:t>
      </w:r>
      <w:r>
        <w:t>0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5</w:t>
      </w:r>
      <w:r>
        <w:t>0</w:t>
      </w:r>
      <w:r>
        <w:t>M</w:t>
      </w:r>
      <w:r>
        <w:t>.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.</w:t>
      </w:r>
    </w:p>
    <w:p>
      <w:pPr/>
      <w:r/>
      <w:r>
        <w:rPr>
          <w:b/>
        </w:rPr>
        <w:t>Packaging:</w:t>
      </w:r>
      <w:r>
        <w:t xml:space="preserve"> </w:t>
      </w:r>
      <w:r>
        <w:t>C</w:t>
      </w:r>
      <w:r>
        <w:t>a</w:t>
      </w:r>
      <w:r>
        <w:t>r</w:t>
      </w:r>
      <w:r>
        <w:t>d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w</w:t>
      </w:r>
      <w:r>
        <w:t>o</w:t>
      </w:r>
      <w:r>
        <w:t>o</w:t>
      </w:r>
      <w:r>
        <w:t>d</w:t>
      </w:r>
      <w:r>
        <w:t>e</w:t>
      </w:r>
      <w:r>
        <w:t>n</w:t>
      </w:r>
      <w:r>
        <w:t xml:space="preserve"> </w:t>
      </w:r>
      <w:r>
        <w:t>p</w:t>
      </w:r>
      <w:r>
        <w:t>a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w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i</w:t>
      </w:r>
      <w:r>
        <w:t>l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1</w:t>
            </w:r>
            <w:r>
              <w:t>2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C</w:t>
            </w:r>
            <w:r>
              <w:t>u</w:t>
            </w:r>
            <w:r>
              <w:t>-</w:t>
            </w:r>
            <w:r>
              <w:t>D</w:t>
            </w:r>
            <w:r>
              <w:t>H</w:t>
            </w:r>
            <w:r>
              <w:t>P</w:t>
            </w:r>
            <w:r>
              <w:t xml:space="preserve"> </w:t>
            </w:r>
            <w:r>
              <w:t>(</w:t>
            </w:r>
            <w:r>
              <w:t>E</w:t>
            </w:r>
            <w:r>
              <w:t>N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</w:t>
            </w:r>
            <w:r>
              <w:t>P</w:t>
            </w:r>
            <w:r>
              <w:t>2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h</w:t>
            </w:r>
            <w:r>
              <w:t>o</w:t>
            </w:r>
            <w:r>
              <w:t>s</w:t>
            </w:r>
            <w:r>
              <w:t>p</w:t>
            </w:r>
            <w:r>
              <w:t>h</w:t>
            </w:r>
            <w:r>
              <w:t>o</w:t>
            </w:r>
            <w:r>
              <w:t>r</w:t>
            </w:r>
            <w:r>
              <w:t>u</w:t>
            </w:r>
            <w:r>
              <w:t>s</w:t>
            </w:r>
            <w:r>
              <w:t>-</w:t>
            </w:r>
            <w:r>
              <w:t>D</w:t>
            </w:r>
            <w:r>
              <w:t>e</w:t>
            </w:r>
            <w:r>
              <w:t>o</w:t>
            </w:r>
            <w:r>
              <w:t>x</w:t>
            </w:r>
            <w:r>
              <w:t>i</w:t>
            </w:r>
            <w:r>
              <w:t>d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+</w:t>
            </w:r>
            <w:r>
              <w:t>A</w:t>
            </w:r>
            <w:r>
              <w:t>g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6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n</w:t>
            </w:r>
            <w:r>
              <w:t>n</w:t>
            </w:r>
            <w:r>
              <w:t>e</w:t>
            </w:r>
            <w:r>
              <w:t>a</w:t>
            </w:r>
            <w:r>
              <w:t>l</w:t>
            </w:r>
            <w:r>
              <w:t>e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S</w:t>
            </w:r>
            <w:r>
              <w:t>o</w:t>
            </w:r>
            <w:r>
              <w:t>f</w:t>
            </w:r>
            <w:r>
              <w:t>t</w:t>
            </w:r>
            <w:r>
              <w:t>)</w:t>
            </w:r>
            <w:r>
              <w:t>,</w:t>
            </w:r>
            <w:r>
              <w:t xml:space="preserve"> </w:t>
            </w:r>
            <w:r>
              <w:t>E</w:t>
            </w:r>
            <w:r>
              <w:t>l</w:t>
            </w:r>
            <w:r>
              <w:t>o</w:t>
            </w:r>
            <w:r>
              <w:t>n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2</w:t>
            </w:r>
            <w:r>
              <w:t>8</w:t>
            </w:r>
            <w:r>
              <w:t>0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2</w:t>
            </w:r>
            <w:r>
              <w:t>7</w:t>
            </w:r>
            <w:r>
              <w:t>3</w:t>
            </w:r>
            <w:r>
              <w:t>5</w:t>
            </w:r>
            <w:r>
              <w:t>-</w:t>
            </w:r>
            <w:r>
              <w:t>1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7</w:t>
            </w:r>
            <w:r>
              <w:t>7</w:t>
            </w:r>
            <w:r>
              <w:t>9</w:t>
            </w:r>
            <w:r>
              <w:t>1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5</w:t>
            </w:r>
            <w:r>
              <w:t>2</w:t>
            </w:r>
            <w:r>
              <w:t>7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8</w:t>
            </w:r>
            <w:r>
              <w:t>0</w:t>
            </w:r>
            <w:r>
              <w:t>3</w:t>
            </w:r>
            <w:r>
              <w:t>3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7</w:t>
            </w:r>
            <w:r>
              <w:t>;</w:t>
            </w:r>
            <w:r>
              <w:t xml:space="preserve"> </w:t>
            </w:r>
            <w:r>
              <w:t>Y</w:t>
            </w:r>
            <w:r>
              <w:t>S</w:t>
            </w:r>
            <w:r>
              <w:t>/</w:t>
            </w:r>
            <w:r>
              <w:t>T</w:t>
            </w:r>
            <w:r>
              <w:t xml:space="preserve"> </w:t>
            </w:r>
            <w:r>
              <w:t>4</w:t>
            </w:r>
            <w:r>
              <w:t>5</w:t>
            </w:r>
            <w:r>
              <w:t>0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6</w:t>
            </w:r>
            <w:r>
              <w:t>8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7</w:t>
            </w:r>
            <w:r>
              <w:t>5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8</w:t>
            </w:r>
            <w:r>
              <w:t>8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 xml:space="preserve"> </w:t>
            </w:r>
            <w:r>
              <w:t>1</w:t>
            </w:r>
            <w:r>
              <w:t>5</w:t>
            </w:r>
            <w:r>
              <w:t>7</w:t>
            </w:r>
            <w:r>
              <w:t>1</w:t>
            </w:r>
            <w:r>
              <w:t>;</w:t>
            </w:r>
            <w:r>
              <w:t xml:space="preserve"> </w:t>
            </w:r>
            <w:r>
              <w:t>J</w:t>
            </w:r>
            <w:r>
              <w:t>I</w:t>
            </w:r>
            <w:r>
              <w:t>S</w:t>
            </w:r>
            <w:r>
              <w:t xml:space="preserve"> </w:t>
            </w:r>
            <w:r>
              <w:t>H</w:t>
            </w:r>
            <w:r>
              <w:t>3</w:t>
            </w:r>
            <w:r>
              <w:t>3</w:t>
            </w:r>
            <w:r>
              <w:t>0</w:t>
            </w:r>
            <w:r>
              <w:t>0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0</w:t>
            </w:r>
            <w:r>
              <w:t>5</w:t>
            </w:r>
            <w:r>
              <w:t>7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d</w:t>
            </w:r>
            <w:r>
              <w:t>d</w:t>
            </w:r>
            <w:r>
              <w:t>y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E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0</w:t>
            </w:r>
            <w:r>
              <w:t>4</w:t>
            </w:r>
            <w:r>
              <w:t xml:space="preserve"> 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rPr>
          <w:b/>
        </w:rPr>
        <w:t>Standard Lengths:</w:t>
      </w:r>
      <w:r>
        <w:t xml:space="preserve"> </w:t>
      </w:r>
      <w:r>
        <w:t>3</w:t>
      </w:r>
      <w:r>
        <w:t>0</w:t>
      </w:r>
      <w:r>
        <w:t>M</w:t>
      </w:r>
      <w:r>
        <w:t xml:space="preserve"> </w:t>
      </w:r>
      <w:r>
        <w:t>/</w:t>
      </w:r>
      <w:r>
        <w:t xml:space="preserve"> </w:t>
      </w:r>
      <w:r>
        <w:t>5</w:t>
      </w:r>
      <w:r>
        <w:t>0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0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k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</w:rPr>
              <w:t>0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k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9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8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3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7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2</w:t>
            </w:r>
            <w:r>
              <w:t>2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1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6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5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2</w:t>
            </w:r>
            <w:r>
              <w:t>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8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7</w:t>
            </w:r>
            <w:r>
              <w:t>7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0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7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5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5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.</w:t>
            </w:r>
            <w:r>
              <w:t>3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.</w:t>
            </w:r>
            <w:r>
              <w:t>8</w:t>
            </w:r>
            <w:r>
              <w:t>9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>3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.</w:t>
            </w:r>
            <w:r>
              <w:t>8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.</w:t>
            </w:r>
            <w:r>
              <w:t>8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.</w:t>
            </w:r>
            <w:r>
              <w:t>7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8</w:t>
            </w:r>
            <w:r>
              <w:t>7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1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2</w:t>
            </w:r>
            <w:r>
              <w:t>7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.</w:t>
            </w:r>
            <w:r>
              <w:t>8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9</w:t>
            </w:r>
            <w:r>
              <w:t>.</w:t>
            </w:r>
            <w:r>
              <w:t>6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2</w:t>
            </w:r>
            <w:r>
              <w:t>.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1</w:t>
            </w:r>
            <w:r>
              <w:t>.</w:t>
            </w:r>
            <w:r>
              <w:t>1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.</w:t>
            </w:r>
            <w:r>
              <w:t>2</w:t>
            </w:r>
            <w:r>
              <w:t>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.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.</w:t>
            </w:r>
            <w:r>
              <w:t>1</w:t>
            </w:r>
            <w:r>
              <w:t>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4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7</w:t>
            </w:r>
            <w:r>
              <w:t>.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.</w:t>
            </w:r>
            <w:r>
              <w:t>3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.</w:t>
            </w:r>
            <w:r>
              <w:t>6</w:t>
            </w:r>
            <w:r>
              <w:t>0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.</w:t>
            </w:r>
            <w:r>
              <w:t>1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.</w:t>
            </w:r>
            <w:r>
              <w:t>6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.</w:t>
            </w:r>
            <w:r>
              <w:t>3</w:t>
            </w:r>
            <w:r>
              <w:t>5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7</w:t>
            </w:r>
            <w:r>
              <w:t>.</w:t>
            </w:r>
            <w:r>
              <w:t>6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6</w:t>
            </w:r>
            <w:r>
              <w:t>.</w:t>
            </w:r>
            <w:r>
              <w:t>0</w:t>
            </w:r>
            <w:r>
              <w:t>4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产品 3：Straight Tube（直管）</w:t>
      </w:r>
    </w:p>
    <w:p>
      <w:pPr>
        <w:pStyle w:val="Heading3"/>
      </w:pPr>
      <w:r>
        <w:t>Meta Title（≤60字符）</w:t>
      </w:r>
    </w:p>
    <w:p>
      <w:pPr/>
      <w:r/>
      <w:r>
        <w:t>H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H</w:t>
      </w:r>
      <w:r>
        <w:t>8</w:t>
      </w:r>
      <w:r>
        <w:t>0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B</w:t>
      </w:r>
      <w:r>
        <w:t>7</w:t>
      </w:r>
      <w:r>
        <w:t>5</w:t>
      </w:r>
    </w:p>
    <w:p>
      <w:pPr>
        <w:pStyle w:val="Heading3"/>
      </w:pPr>
      <w:r>
        <w:t>Meta Description（≤155字符）</w:t>
      </w:r>
    </w:p>
    <w:p>
      <w:pPr/>
      <w:r/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H</w:t>
      </w:r>
      <w:r>
        <w:t>8</w:t>
      </w:r>
      <w:r>
        <w:t>0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n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3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T</w:t>
      </w:r>
      <w:r>
        <w:t>C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>
        <w:pStyle w:val="Heading3"/>
      </w:pPr>
      <w:r>
        <w:t>1. Product Name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2. Short Description</w:t>
      </w:r>
    </w:p>
    <w:p>
      <w:pPr/>
      <w:r/>
      <w:r>
        <w:t>H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n</w:t>
      </w:r>
      <w:r>
        <w:t xml:space="preserve"> </w:t>
      </w:r>
      <w:r>
        <w:t>(</w:t>
      </w:r>
      <w:r>
        <w:t>H</w:t>
      </w:r>
      <w:r>
        <w:t>8</w:t>
      </w:r>
      <w:r>
        <w:t>0</w:t>
      </w:r>
      <w:r>
        <w:t>)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,</w:t>
      </w:r>
      <w:r>
        <w:t xml:space="preserve"> </w:t>
      </w:r>
      <w:r>
        <w:t>V</w:t>
      </w:r>
      <w:r>
        <w:t>R</w:t>
      </w:r>
      <w:r>
        <w:t>F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3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Q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.</w:t>
      </w:r>
    </w:p>
    <w:p>
      <w:pPr>
        <w:pStyle w:val="Heading3"/>
      </w:pPr>
      <w:r>
        <w:t>3. Detailed Description</w:t>
      </w:r>
    </w:p>
    <w:p>
      <w:pPr/>
      <w:r/>
      <w:r>
        <w:t>A</w:t>
      </w:r>
      <w:r>
        <w:t>C</w:t>
      </w:r>
      <w:r>
        <w:t>R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l</w:t>
      </w:r>
      <w:r>
        <w:t>u</w:t>
      </w:r>
      <w:r>
        <w:t>m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i</w:t>
      </w:r>
      <w:r>
        <w:t>g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1</w:t>
      </w:r>
      <w:r>
        <w:t>2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T</w:t>
      </w:r>
      <w:r>
        <w:t>P</w:t>
      </w:r>
      <w:r>
        <w:t>2</w:t>
      </w:r>
      <w:r>
        <w:t>)</w:t>
      </w:r>
      <w:r>
        <w:t xml:space="preserve">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u</w:t>
      </w:r>
      <w:r>
        <w:t>s</w:t>
      </w:r>
      <w:r>
        <w:t>-</w:t>
      </w:r>
      <w:r>
        <w:t>d</w:t>
      </w:r>
      <w:r>
        <w:t>e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-</w:t>
      </w:r>
      <w:r>
        <w:t>d</w:t>
      </w:r>
      <w:r>
        <w:t>r</w:t>
      </w:r>
      <w:r>
        <w:t>a</w:t>
      </w:r>
      <w:r>
        <w:t>w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8</w:t>
      </w:r>
      <w:r>
        <w:t>0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i</w:t>
      </w:r>
      <w:r>
        <w:t>d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V</w:t>
      </w:r>
      <w:r>
        <w:t>R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/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B</w:t>
      </w:r>
      <w:r>
        <w:t>/</w:t>
      </w:r>
      <w:r>
        <w:t>T</w:t>
      </w:r>
      <w:r>
        <w:t xml:space="preserve"> </w:t>
      </w:r>
      <w:r>
        <w:t>1</w:t>
      </w:r>
      <w:r>
        <w:t>5</w:t>
      </w:r>
      <w:r>
        <w:t>2</w:t>
      </w:r>
      <w:r>
        <w:t>7</w:t>
      </w:r>
      <w:r>
        <w:t>-</w:t>
      </w:r>
      <w:r>
        <w:t>2</w:t>
      </w:r>
      <w:r>
        <w:t>0</w:t>
      </w:r>
      <w:r>
        <w:t>1</w:t>
      </w:r>
      <w:r>
        <w:t>7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(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T</w:t>
      </w:r>
      <w:r>
        <w:t>M</w:t>
      </w:r>
      <w:r>
        <w:t xml:space="preserve"> </w:t>
      </w:r>
      <w:r>
        <w:t>C</w:t>
      </w:r>
      <w:r>
        <w:t>1</w:t>
      </w:r>
      <w:r>
        <w:t>2</w:t>
      </w:r>
      <w:r>
        <w:t>2</w:t>
      </w:r>
      <w:r>
        <w:t>0</w:t>
      </w:r>
      <w:r>
        <w:t>0</w:t>
      </w:r>
      <w:r>
        <w:t>)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e</w:t>
      </w:r>
      <w:r>
        <w:t>s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-</w:t>
      </w:r>
      <w:r>
        <w:t>d</w:t>
      </w:r>
      <w:r>
        <w:t>r</w:t>
      </w:r>
      <w:r>
        <w:t>a</w:t>
      </w:r>
      <w:r>
        <w:t>w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/>
      <w:r/>
      <w:r>
        <w:rPr>
          <w:b/>
        </w:rPr>
        <w:t>Key Features: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8</w:t>
      </w:r>
      <w:r>
        <w:t>0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i</w:t>
      </w:r>
      <w:r>
        <w:t>d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o</w:t>
      </w:r>
      <w:r>
        <w:t>s</w:t>
      </w:r>
      <w:r>
        <w:t>p</w:t>
      </w:r>
      <w:r>
        <w:t>h</w:t>
      </w:r>
      <w:r>
        <w:t>o</w:t>
      </w:r>
      <w:r>
        <w:t>r</w:t>
      </w:r>
      <w:r>
        <w:t>u</w:t>
      </w:r>
      <w:r>
        <w:t>s</w:t>
      </w:r>
      <w:r>
        <w:t>-</w:t>
      </w:r>
      <w:r>
        <w:t>d</w:t>
      </w:r>
      <w:r>
        <w:t>e</w:t>
      </w:r>
      <w:r>
        <w:t>o</w:t>
      </w:r>
      <w:r>
        <w:t>x</w:t>
      </w:r>
      <w:r>
        <w:t>i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u</w:t>
      </w:r>
      <w:r>
        <w:t>+</w:t>
      </w:r>
      <w:r>
        <w:t>A</w:t>
      </w:r>
      <w:r>
        <w:t>g</w:t>
      </w:r>
      <w:r>
        <w:t xml:space="preserve"> </w:t>
      </w:r>
      <w:r>
        <w:t>≥</w:t>
      </w:r>
      <w:r>
        <w:t xml:space="preserve"> </w:t>
      </w:r>
      <w:r>
        <w:t>9</w:t>
      </w:r>
      <w:r>
        <w:t>9</w:t>
      </w:r>
      <w:r>
        <w:t>.</w:t>
      </w:r>
      <w:r>
        <w:t>9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2</w:t>
      </w:r>
      <w:r>
        <w:t>2</w:t>
      </w:r>
      <w:r>
        <w:t>,</w:t>
      </w:r>
      <w:r>
        <w:t xml:space="preserve"> </w:t>
      </w:r>
      <w:r>
        <w:t>R</w:t>
      </w:r>
      <w:r>
        <w:t>4</w:t>
      </w:r>
      <w:r>
        <w:t>1</w:t>
      </w:r>
      <w:r>
        <w:t>0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3</w:t>
      </w:r>
      <w:r>
        <w:t>2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3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T</w:t>
      </w:r>
      <w:r>
        <w:t>C</w:t>
      </w:r>
      <w:r>
        <w:t xml:space="preserve"> </w:t>
      </w:r>
      <w:r>
        <w:t>(</w:t>
      </w:r>
      <w:r>
        <w:t>E</w:t>
      </w:r>
      <w:r>
        <w:t>N</w:t>
      </w:r>
      <w:r>
        <w:t xml:space="preserve"> </w:t>
      </w:r>
      <w:r>
        <w:t>1</w:t>
      </w:r>
      <w:r>
        <w:t>0</w:t>
      </w:r>
      <w:r>
        <w:t>2</w:t>
      </w:r>
      <w:r>
        <w:t>0</w:t>
      </w:r>
      <w:r>
        <w:t>4</w:t>
      </w:r>
      <w:r>
        <w:t xml:space="preserve"> 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R</w:t>
      </w:r>
      <w:r>
        <w:t>F</w:t>
      </w:r>
      <w:r>
        <w:t xml:space="preserve"> </w:t>
      </w:r>
      <w:r>
        <w:t>/</w:t>
      </w:r>
      <w:r>
        <w:t xml:space="preserve"> </w:t>
      </w:r>
      <w:r>
        <w:t>V</w:t>
      </w:r>
      <w:r>
        <w:t>R</w:t>
      </w:r>
      <w:r>
        <w:t>V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p</w:t>
      </w:r>
      <w:r>
        <w:t>u</w:t>
      </w:r>
      <w:r>
        <w:t>m</w:t>
      </w:r>
      <w:r>
        <w:t>p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a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</w:p>
    <w:p>
      <w:pPr/>
      <w:r/>
      <w:r>
        <w:rPr>
          <w:b/>
        </w:rPr>
        <w:t>Available Sizes: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O</w:t>
      </w:r>
      <w:r>
        <w:t>D</w:t>
      </w:r>
      <w:r>
        <w:t>,</w:t>
      </w:r>
      <w:r>
        <w:t xml:space="preserve"> 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i</w:t>
      </w:r>
      <w:r>
        <w:t>c</w:t>
      </w:r>
      <w:r>
        <w:t>k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0</w:t>
      </w:r>
      <w:r>
        <w:t>.</w:t>
      </w:r>
      <w:r>
        <w:t>6</w:t>
      </w:r>
      <w:r>
        <w:t>–</w:t>
      </w:r>
      <w:r>
        <w:t>2</w:t>
      </w:r>
      <w:r>
        <w:t>.</w:t>
      </w:r>
      <w:r>
        <w:t>0</w:t>
      </w:r>
      <w:r>
        <w:t>m</w:t>
      </w:r>
      <w:r>
        <w:t>m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3</w:t>
      </w:r>
      <w:r>
        <w:t>M</w:t>
      </w:r>
      <w:r>
        <w:t>.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.</w:t>
      </w:r>
    </w:p>
    <w:p>
      <w:pPr/>
      <w:r/>
      <w:r>
        <w:rPr>
          <w:b/>
        </w:rPr>
        <w:t>Packaging: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p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o</w:t>
      </w:r>
      <w:r>
        <w:t>o</w:t>
      </w:r>
      <w:r>
        <w:t>d</w:t>
      </w:r>
      <w:r>
        <w:t>e</w:t>
      </w:r>
      <w:r>
        <w:t>n</w:t>
      </w:r>
      <w:r>
        <w:t xml:space="preserve"> </w:t>
      </w:r>
      <w:r>
        <w:t>r</w:t>
      </w:r>
      <w:r>
        <w:t>a</w:t>
      </w:r>
      <w:r>
        <w:t>c</w:t>
      </w:r>
      <w:r>
        <w:t>k</w:t>
      </w:r>
      <w:r>
        <w:t>s</w:t>
      </w:r>
      <w:r>
        <w:t>.</w:t>
      </w:r>
    </w:p>
    <w:p>
      <w:pPr>
        <w:pStyle w:val="Heading3"/>
      </w:pPr>
      <w:r>
        <w:t>4. Material &amp;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1</w:t>
            </w:r>
            <w:r>
              <w:t>2</w:t>
            </w:r>
            <w:r>
              <w:t>2</w:t>
            </w:r>
            <w:r>
              <w:t>0</w:t>
            </w:r>
            <w:r>
              <w:t>0</w:t>
            </w:r>
            <w:r>
              <w:t xml:space="preserve"> </w:t>
            </w:r>
            <w:r>
              <w:t>(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C</w:t>
            </w:r>
            <w:r>
              <w:t>u</w:t>
            </w:r>
            <w:r>
              <w:t>-</w:t>
            </w:r>
            <w:r>
              <w:t>D</w:t>
            </w:r>
            <w:r>
              <w:t>H</w:t>
            </w:r>
            <w:r>
              <w:t>P</w:t>
            </w:r>
            <w:r>
              <w:t xml:space="preserve"> </w:t>
            </w:r>
            <w:r>
              <w:t>(</w:t>
            </w:r>
            <w:r>
              <w:t>E</w:t>
            </w:r>
            <w:r>
              <w:t>N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T</w:t>
            </w:r>
            <w:r>
              <w:t>P</w:t>
            </w:r>
            <w:r>
              <w:t>2</w:t>
            </w:r>
            <w:r>
              <w:t xml:space="preserve"> </w:t>
            </w:r>
            <w:r>
              <w:t>(</w:t>
            </w:r>
            <w:r>
              <w:t>G</w:t>
            </w:r>
            <w:r>
              <w:t>B</w:t>
            </w:r>
            <w:r>
              <w:t>)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P</w:t>
            </w:r>
            <w:r>
              <w:t>h</w:t>
            </w:r>
            <w:r>
              <w:t>o</w:t>
            </w:r>
            <w:r>
              <w:t>s</w:t>
            </w:r>
            <w:r>
              <w:t>p</w:t>
            </w:r>
            <w:r>
              <w:t>h</w:t>
            </w:r>
            <w:r>
              <w:t>o</w:t>
            </w:r>
            <w:r>
              <w:t>r</w:t>
            </w:r>
            <w:r>
              <w:t>u</w:t>
            </w:r>
            <w:r>
              <w:t>s</w:t>
            </w:r>
            <w:r>
              <w:t>-</w:t>
            </w:r>
            <w:r>
              <w:t>D</w:t>
            </w:r>
            <w:r>
              <w:t>e</w:t>
            </w:r>
            <w:r>
              <w:t>o</w:t>
            </w:r>
            <w:r>
              <w:t>x</w:t>
            </w:r>
            <w:r>
              <w:t>i</w:t>
            </w:r>
            <w:r>
              <w:t>d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p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+</w:t>
            </w:r>
            <w:r>
              <w:t>A</w:t>
            </w:r>
            <w:r>
              <w:t>g</w:t>
            </w:r>
            <w:r>
              <w:t xml:space="preserve"> </w:t>
            </w:r>
            <w:r>
              <w:t>≥</w:t>
            </w:r>
            <w:r>
              <w:t xml:space="preserve"> </w:t>
            </w:r>
            <w:r>
              <w:t>9</w:t>
            </w:r>
            <w:r>
              <w:t>9</w:t>
            </w:r>
            <w:r>
              <w:t>.</w:t>
            </w:r>
            <w:r>
              <w:t>9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8</w:t>
            </w:r>
            <w:r>
              <w:t>0</w:t>
            </w:r>
            <w:r>
              <w:t xml:space="preserve"> </w:t>
            </w:r>
            <w:r>
              <w:t>(</w:t>
            </w:r>
            <w:r>
              <w:t>H</w:t>
            </w:r>
            <w:r>
              <w:t>a</w:t>
            </w:r>
            <w:r>
              <w:t>r</w:t>
            </w:r>
            <w:r>
              <w:t>d</w:t>
            </w:r>
            <w:r>
              <w:t xml:space="preserve"> </w:t>
            </w:r>
            <w:r>
              <w:t>D</w:t>
            </w:r>
            <w:r>
              <w:t>r</w:t>
            </w:r>
            <w:r>
              <w:t>a</w:t>
            </w:r>
            <w:r>
              <w:t>w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d</w:t>
            </w:r>
            <w:r>
              <w:t>a</w:t>
            </w:r>
            <w:r>
              <w:t>r</w:t>
            </w:r>
            <w:r>
              <w:t>d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5</w:t>
            </w:r>
            <w:r>
              <w:t>2</w:t>
            </w:r>
            <w:r>
              <w:t>7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7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7</w:t>
            </w:r>
            <w:r>
              <w:t>7</w:t>
            </w:r>
            <w:r>
              <w:t>9</w:t>
            </w:r>
            <w:r>
              <w:t>1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7</w:t>
            </w:r>
            <w:r>
              <w:t>;</w:t>
            </w:r>
            <w:r>
              <w:t xml:space="preserve"> </w:t>
            </w:r>
            <w:r>
              <w:t>G</w:t>
            </w:r>
            <w:r>
              <w:t>B</w:t>
            </w:r>
            <w:r>
              <w:t>/</w:t>
            </w:r>
            <w:r>
              <w:t>T</w:t>
            </w:r>
            <w:r>
              <w:t xml:space="preserve"> </w:t>
            </w:r>
            <w:r>
              <w:t>1</w:t>
            </w:r>
            <w:r>
              <w:t>8</w:t>
            </w:r>
            <w:r>
              <w:t>0</w:t>
            </w:r>
            <w:r>
              <w:t>3</w:t>
            </w:r>
            <w:r>
              <w:t>3</w:t>
            </w:r>
            <w:r>
              <w:t>-</w:t>
            </w:r>
            <w:r>
              <w:t>2</w:t>
            </w:r>
            <w:r>
              <w:t>0</w:t>
            </w:r>
            <w:r>
              <w:t>1</w:t>
            </w:r>
            <w:r>
              <w:t>7</w:t>
            </w:r>
            <w:r>
              <w:t>;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M</w:t>
            </w:r>
            <w:r>
              <w:t xml:space="preserve"> </w:t>
            </w:r>
            <w:r>
              <w:t>B</w:t>
            </w:r>
            <w:r>
              <w:t>7</w:t>
            </w:r>
            <w:r>
              <w:t>5</w:t>
            </w:r>
            <w:r>
              <w:t>;</w:t>
            </w:r>
            <w:r>
              <w:t xml:space="preserve"> </w:t>
            </w: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2</w:t>
            </w:r>
            <w:r>
              <w:t>7</w:t>
            </w:r>
            <w:r>
              <w:t>3</w:t>
            </w:r>
            <w:r>
              <w:t>5</w:t>
            </w:r>
            <w:r>
              <w:t>-</w:t>
            </w:r>
            <w:r>
              <w:t>1</w:t>
            </w:r>
            <w:r>
              <w:t>;</w:t>
            </w:r>
            <w:r>
              <w:t xml:space="preserve"> </w:t>
            </w:r>
            <w:r>
              <w:t>J</w:t>
            </w:r>
            <w:r>
              <w:t>I</w:t>
            </w:r>
            <w:r>
              <w:t>S</w:t>
            </w:r>
            <w:r>
              <w:t xml:space="preserve"> </w:t>
            </w:r>
            <w:r>
              <w:t>H</w:t>
            </w:r>
            <w:r>
              <w:t>3</w:t>
            </w:r>
            <w:r>
              <w:t>3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O</w:t>
            </w:r>
            <w:r>
              <w:t>D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m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o</w:t>
            </w:r>
            <w:r>
              <w:t>l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d</w:t>
            </w:r>
            <w:r>
              <w:t>d</w:t>
            </w:r>
            <w:r>
              <w:t>y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o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E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i</w:t>
            </w:r>
            <w:r>
              <w:t>l</w:t>
            </w:r>
            <w:r>
              <w:t>l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C</w:t>
            </w:r>
            <w:r>
              <w:t>e</w:t>
            </w:r>
            <w:r>
              <w:t>r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0</w:t>
            </w:r>
            <w:r>
              <w:t>4</w:t>
            </w:r>
            <w:r>
              <w:t xml:space="preserve"> </w:t>
            </w:r>
            <w:r>
              <w:t>3</w:t>
            </w:r>
            <w:r>
              <w:t>.</w:t>
            </w:r>
            <w:r>
              <w:t>1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</w:tr>
    </w:tbl>
    <w:p/>
    <w:p>
      <w:pPr>
        <w:pStyle w:val="Heading3"/>
      </w:pPr>
      <w:r>
        <w:t>5. Specifications</w:t>
      </w:r>
    </w:p>
    <w:p>
      <w:pPr/>
      <w:r/>
      <w:r>
        <w:rPr>
          <w:b/>
        </w:rPr>
        <w:t>Standard Length:</w:t>
      </w:r>
      <w:r>
        <w:t xml:space="preserve"> </w:t>
      </w:r>
      <w:r>
        <w:t>3</w:t>
      </w:r>
      <w:r>
        <w:t>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k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</w:rPr>
              <w:t>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k</w:t>
            </w:r>
            <w:r>
              <w:rPr>
                <w:b/>
              </w:rPr>
              <w:t>g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2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3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3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4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5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.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9</w:t>
            </w:r>
            <w:r>
              <w:t>.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7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9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1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0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4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3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8</w:t>
            </w:r>
            <w:r>
              <w:t>.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7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8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0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8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6</w:t>
            </w:r>
            <w:r>
              <w:t>7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>9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0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3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2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.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6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6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1</w:t>
            </w:r>
            <w:r>
              <w:t>.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0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6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>8</w:t>
            </w:r>
            <w:r>
              <w:t>8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.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>7</w:t>
            </w:r>
            <w:r>
              <w:t>2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附：SEO 关键词使用说明</w:t>
      </w:r>
    </w:p>
    <w:p>
      <w:pPr/>
      <w:r/>
      <w:r>
        <w:t>以</w:t>
      </w:r>
      <w:r>
        <w:t>上</w:t>
      </w:r>
      <w:r>
        <w:t>内</w:t>
      </w:r>
      <w:r>
        <w:t>容</w:t>
      </w:r>
      <w:r>
        <w:t>已</w:t>
      </w:r>
      <w:r>
        <w:t>自</w:t>
      </w:r>
      <w:r>
        <w:t>然</w:t>
      </w:r>
      <w:r>
        <w:t>融</w:t>
      </w:r>
      <w:r>
        <w:t>入</w:t>
      </w:r>
      <w:r>
        <w:t>以</w:t>
      </w:r>
      <w:r>
        <w:t>下</w:t>
      </w:r>
      <w:r>
        <w:t>高</w:t>
      </w:r>
      <w:r>
        <w:t>价</w:t>
      </w:r>
      <w:r>
        <w:t>值</w:t>
      </w:r>
      <w:r>
        <w:t>关</w:t>
      </w:r>
      <w:r>
        <w:t>键</w:t>
      </w:r>
      <w:r>
        <w:t>词</w:t>
      </w:r>
      <w:r>
        <w:t>（</w:t>
      </w:r>
      <w:r>
        <w:t>来</w:t>
      </w:r>
      <w:r>
        <w:t>源</w:t>
      </w:r>
      <w:r>
        <w:t>：</w:t>
      </w:r>
      <w:r>
        <w:t>1</w:t>
      </w:r>
      <w:r>
        <w:t>2</w:t>
      </w:r>
      <w:r>
        <w:t>9</w:t>
      </w:r>
      <w:r>
        <w:t>6</w:t>
      </w:r>
      <w:r>
        <w:t>+</w:t>
      </w:r>
      <w:r>
        <w:t>关</w:t>
      </w:r>
      <w:r>
        <w:t>键</w:t>
      </w:r>
      <w:r>
        <w:t>词</w:t>
      </w:r>
      <w:r>
        <w:t>表</w:t>
      </w:r>
      <w:r>
        <w:t>，</w:t>
      </w:r>
      <w:r>
        <w:t>已</w:t>
      </w:r>
      <w:r>
        <w:t>验</w:t>
      </w:r>
      <w:r>
        <w:t>证</w:t>
      </w:r>
      <w:r>
        <w:t>竞</w:t>
      </w:r>
      <w:r>
        <w:t>品</w:t>
      </w:r>
      <w:r>
        <w:t>在</w:t>
      </w:r>
      <w:r>
        <w:t>用</w:t>
      </w:r>
      <w:r>
        <w:t>）</w:t>
      </w:r>
      <w:r>
        <w:t>：</w:t>
      </w:r>
    </w:p>
    <w:p>
      <w:pPr/>
      <w:r/>
      <w:r>
        <w:rPr>
          <w:b/>
        </w:rPr>
        <w:t>Pancake Coil:</w:t>
      </w:r>
    </w:p>
    <w:p>
      <w:pPr/>
      <w:r/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O</w:t>
      </w:r>
      <w:r>
        <w:t>6</w:t>
      </w:r>
      <w:r>
        <w:t>0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A</w:t>
      </w:r>
      <w:r>
        <w:t>C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n</w:t>
      </w:r>
      <w:r>
        <w:t>c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</w:p>
    <w:p>
      <w:pPr/>
      <w:r/>
      <w:r>
        <w:rPr>
          <w:b/>
        </w:rPr>
        <w:t>Jumbo Coil:</w:t>
      </w:r>
    </w:p>
    <w:p>
      <w:pPr/>
      <w:r/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O</w:t>
      </w:r>
      <w:r>
        <w:t>6</w:t>
      </w:r>
      <w:r>
        <w:t>0</w:t>
      </w:r>
      <w:r>
        <w:t>,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i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i</w:t>
      </w:r>
      <w:r>
        <w:t>l</w:t>
      </w:r>
    </w:p>
    <w:p>
      <w:pPr/>
      <w:r/>
      <w:r>
        <w:rPr>
          <w:b/>
        </w:rPr>
        <w:t>Straight Tube:</w:t>
      </w:r>
    </w:p>
    <w:p>
      <w:pPr/>
      <w:r/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r</w:t>
      </w:r>
      <w:r>
        <w:t>i</w:t>
      </w:r>
      <w:r>
        <w:t>g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,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w</w:t>
      </w:r>
      <w:r>
        <w:t>n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H</w:t>
      </w:r>
      <w:r>
        <w:t>8</w:t>
      </w:r>
      <w:r>
        <w:t>0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i</w:t>
      </w:r>
      <w:r>
        <w:t>p</w:t>
      </w:r>
      <w:r>
        <w:t>e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20260808/703cd0d1-5a16-40ff-8f2b-cbaafc1913ce/铜管_SEO内容.md.docx","ReservedCode1":"","ContentPropagator":"001191110102MACQD9K64028705","PropagateID":"1523302220958247#1786170605790","ReservedCode2":""}</vt:lpwstr>
  </property>
</Properties>
</file>