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766BF" w14:textId="77777777" w:rsidR="00A50B96" w:rsidRDefault="00000000">
      <w:pPr>
        <w:pStyle w:val="1"/>
      </w:pPr>
      <w:r>
        <w:t>Solenoid Valves — Product Catalog &amp; SEO Content</w:t>
      </w:r>
    </w:p>
    <w:p w14:paraId="673DA798" w14:textId="77777777" w:rsidR="00A50B96" w:rsidRDefault="00A50B96">
      <w:pPr>
        <w:rPr>
          <w:rFonts w:hint="eastAsia"/>
        </w:rPr>
      </w:pPr>
    </w:p>
    <w:p w14:paraId="435355F3" w14:textId="77777777" w:rsidR="00A50B96" w:rsidRDefault="00A50B96">
      <w:pPr>
        <w:rPr>
          <w:rFonts w:hint="eastAsia"/>
        </w:rPr>
      </w:pPr>
    </w:p>
    <w:p w14:paraId="6F151C0C" w14:textId="77777777" w:rsidR="00A50B96" w:rsidRDefault="00000000">
      <w:pPr>
        <w:pStyle w:val="Blockquote"/>
        <w:pBdr>
          <w:left w:val="single" w:sz="24" w:space="0" w:color="CCCCCC"/>
        </w:pBdr>
        <w:shd w:val="clear" w:color="auto" w:fill="F8F8F8"/>
      </w:pPr>
      <w:r>
        <w:rPr>
          <w:b/>
        </w:rPr>
        <w:t>Catalog Path:</w:t>
      </w:r>
      <w:r>
        <w:t xml:space="preserve"> Valves &gt; Solenoid Valves</w:t>
      </w:r>
    </w:p>
    <w:p w14:paraId="17E1F139" w14:textId="77777777" w:rsidR="00A50B96" w:rsidRDefault="00000000">
      <w:pPr>
        <w:pStyle w:val="Blockquote"/>
        <w:pBdr>
          <w:left w:val="single" w:sz="24" w:space="0" w:color="CCCCCC"/>
        </w:pBdr>
        <w:shd w:val="clear" w:color="auto" w:fill="F8F8F8"/>
      </w:pPr>
      <w:r>
        <w:rPr>
          <w:b/>
        </w:rPr>
        <w:t>Supplier:</w:t>
      </w:r>
      <w:r>
        <w:t xml:space="preserve"> Ningbo HVACR Net Refrigeration Equipment Co., Ltd. (HVACR NET)</w:t>
      </w:r>
    </w:p>
    <w:p w14:paraId="51EFCABC" w14:textId="77777777" w:rsidR="00A50B96" w:rsidRDefault="00000000">
      <w:pPr>
        <w:pStyle w:val="Blockquote"/>
        <w:pBdr>
          <w:left w:val="single" w:sz="24" w:space="0" w:color="CCCCCC"/>
        </w:pBdr>
        <w:shd w:val="clear" w:color="auto" w:fill="F8F8F8"/>
      </w:pPr>
      <w:r>
        <w:rPr>
          <w:b/>
        </w:rPr>
        <w:t>Website:</w:t>
      </w:r>
      <w:r>
        <w:t xml:space="preserve"> </w:t>
      </w:r>
      <w:hyperlink r:id="rId6">
        <w:r>
          <w:rPr>
            <w:color w:val="0000FF"/>
            <w:u w:val="single"/>
          </w:rPr>
          <w:t>www.hvacrnet.com</w:t>
        </w:r>
      </w:hyperlink>
    </w:p>
    <w:p w14:paraId="77415C85" w14:textId="77777777" w:rsidR="00A50B96" w:rsidRDefault="00000000">
      <w:pPr>
        <w:pStyle w:val="Blockquote"/>
        <w:pBdr>
          <w:left w:val="single" w:sz="24" w:space="0" w:color="CCCCCC"/>
        </w:pBdr>
        <w:shd w:val="clear" w:color="auto" w:fill="F8F8F8"/>
      </w:pPr>
      <w:r>
        <w:rPr>
          <w:b/>
        </w:rPr>
        <w:t>Contact:</w:t>
      </w:r>
      <w:r>
        <w:t xml:space="preserve"> Echo YANG · Echo@hvacrnet.com</w:t>
      </w:r>
    </w:p>
    <w:p w14:paraId="21874C6F" w14:textId="77777777" w:rsidR="00A50B96" w:rsidRDefault="00000000">
      <w:pPr>
        <w:pStyle w:val="Blockquote"/>
        <w:pBdr>
          <w:left w:val="single" w:sz="24" w:space="0" w:color="CCCCCC"/>
        </w:pBdr>
        <w:shd w:val="clear" w:color="auto" w:fill="F8F8F8"/>
      </w:pPr>
      <w:r>
        <w:rPr>
          <w:b/>
        </w:rPr>
        <w:t>MOQ:</w:t>
      </w:r>
      <w:r>
        <w:t xml:space="preserve"> 1 piece (small-batch wholesale supported)</w:t>
      </w:r>
    </w:p>
    <w:p w14:paraId="5E8C0A60" w14:textId="77777777" w:rsidR="00A50B96" w:rsidRDefault="00A50B96">
      <w:pPr>
        <w:pStyle w:val="HorizontalRule"/>
        <w:pBdr>
          <w:top w:val="single" w:sz="8" w:space="0" w:color="CCCCCC"/>
        </w:pBdr>
        <w:rPr>
          <w:rFonts w:hint="eastAsia"/>
        </w:rPr>
      </w:pPr>
    </w:p>
    <w:p w14:paraId="3D76ECBA" w14:textId="77777777" w:rsidR="00A50B96" w:rsidRDefault="00000000">
      <w:pPr>
        <w:pStyle w:val="21"/>
      </w:pPr>
      <w:r>
        <w:t>Product 1: HVD Series — Standard Solenoid Valve</w:t>
      </w:r>
    </w:p>
    <w:p w14:paraId="16646BF9" w14:textId="77777777" w:rsidR="00A50B96" w:rsidRDefault="00000000">
      <w:pPr>
        <w:rPr>
          <w:rFonts w:hint="eastAsia"/>
        </w:rPr>
      </w:pPr>
      <w:r>
        <w:rPr>
          <w:b/>
        </w:rPr>
        <w:t>Meta Title:</w:t>
      </w:r>
      <w:r>
        <w:t xml:space="preserve"> Standard Piston Solenoid Valve (ODF, NC) | Refrigeration</w:t>
      </w:r>
    </w:p>
    <w:p w14:paraId="258EDF1D" w14:textId="77777777" w:rsidR="00A50B96" w:rsidRDefault="00000000">
      <w:pPr>
        <w:rPr>
          <w:rFonts w:hint="eastAsia"/>
        </w:rPr>
      </w:pPr>
      <w:r>
        <w:rPr>
          <w:i/>
        </w:rPr>
        <w:t>(56 chars)</w:t>
      </w:r>
    </w:p>
    <w:p w14:paraId="75122317" w14:textId="77777777" w:rsidR="00A50B96" w:rsidRDefault="00000000">
      <w:pPr>
        <w:rPr>
          <w:rFonts w:hint="eastAsia"/>
        </w:rPr>
      </w:pPr>
      <w:r>
        <w:rPr>
          <w:b/>
        </w:rPr>
        <w:t>Meta Description:</w:t>
      </w:r>
      <w:r>
        <w:t xml:space="preserve"> NC piston solenoid valve with brazed ODF, 3/8"–1-5/8", Kv 0.8–25 m³/h, MWP 45 bar, AC220/380V. 8 models in stock. MOQ 1 pc.</w:t>
      </w:r>
    </w:p>
    <w:p w14:paraId="53D9151A" w14:textId="77777777" w:rsidR="00A50B96" w:rsidRDefault="00000000">
      <w:pPr>
        <w:rPr>
          <w:rFonts w:hint="eastAsia"/>
        </w:rPr>
      </w:pPr>
      <w:r>
        <w:rPr>
          <w:i/>
        </w:rPr>
        <w:t>(123 chars)</w:t>
      </w:r>
    </w:p>
    <w:p w14:paraId="4A0B6814" w14:textId="77777777" w:rsidR="00A50B96" w:rsidRDefault="00000000">
      <w:pPr>
        <w:pStyle w:val="31"/>
      </w:pPr>
      <w:r>
        <w:t>Product Name</w:t>
      </w:r>
    </w:p>
    <w:p w14:paraId="32A494BE" w14:textId="77777777" w:rsidR="00A50B96" w:rsidRPr="00E60281" w:rsidRDefault="00000000">
      <w:pPr>
        <w:rPr>
          <w:rFonts w:hint="eastAsia"/>
          <w:color w:val="EE0000"/>
        </w:rPr>
      </w:pPr>
      <w:r w:rsidRPr="00E60281">
        <w:rPr>
          <w:color w:val="EE0000"/>
        </w:rPr>
        <w:t>Standard Solenoid Valve — Piston, NC, Brazed ODF (HVD Series)</w:t>
      </w:r>
    </w:p>
    <w:p w14:paraId="6EEB0FD1" w14:textId="77777777" w:rsidR="00A50B96" w:rsidRDefault="00000000">
      <w:pPr>
        <w:pStyle w:val="31"/>
      </w:pPr>
      <w:r>
        <w:t>Short Description</w:t>
      </w:r>
    </w:p>
    <w:p w14:paraId="4ACABA1D" w14:textId="77777777" w:rsidR="00A50B96" w:rsidRDefault="00000000">
      <w:pPr>
        <w:rPr>
          <w:rFonts w:hint="eastAsia"/>
        </w:rPr>
      </w:pPr>
      <w:r>
        <w:t>The standard mainstay refrigeration solenoid valve in this range, the HVD Series features a piston structure and pure ODF brazed connection for reliable high-pressure operation. With 8 models covering port sizes from 3/8" to 1-5/8", it serves a wide range of HCFC and HFC refrigeration and air conditioning systems.</w:t>
      </w:r>
    </w:p>
    <w:p w14:paraId="5E52C7AB" w14:textId="77777777" w:rsidR="00A50B96" w:rsidRDefault="00000000">
      <w:pPr>
        <w:pStyle w:val="31"/>
      </w:pPr>
      <w:r>
        <w:t>Product Description</w:t>
      </w:r>
    </w:p>
    <w:p w14:paraId="28C2E2DC" w14:textId="77777777" w:rsidR="00A50B96" w:rsidRDefault="00000000">
      <w:pPr>
        <w:ind w:hanging="142"/>
        <w:rPr>
          <w:rFonts w:hint="eastAsia"/>
        </w:rPr>
      </w:pPr>
      <w:r>
        <w:t>• Servo-operated solenoid valve designed for one-way flow control in refrigeration, cold storage, and air conditioning systems.</w:t>
      </w:r>
    </w:p>
    <w:p w14:paraId="5785CF70" w14:textId="77777777" w:rsidR="00A50B96" w:rsidRDefault="00000000">
      <w:pPr>
        <w:ind w:hanging="142"/>
        <w:rPr>
          <w:rFonts w:hint="eastAsia"/>
        </w:rPr>
      </w:pPr>
      <w:r>
        <w:t>• Suitable for installation on liquid lines, suction lines, and hot gas lines.</w:t>
      </w:r>
    </w:p>
    <w:p w14:paraId="4373DA66" w14:textId="77777777" w:rsidR="00A50B96" w:rsidRDefault="00000000">
      <w:pPr>
        <w:ind w:hanging="142"/>
        <w:rPr>
          <w:rFonts w:hint="eastAsia"/>
        </w:rPr>
      </w:pPr>
      <w:r>
        <w:t>• Compatible with coils of various voltages through a universal valve body design.</w:t>
      </w:r>
    </w:p>
    <w:p w14:paraId="4E8E454F" w14:textId="77777777" w:rsidR="00A50B96" w:rsidRDefault="00000000">
      <w:pPr>
        <w:ind w:hanging="142"/>
        <w:rPr>
          <w:rFonts w:hint="eastAsia"/>
        </w:rPr>
      </w:pPr>
      <w:r>
        <w:t>• Available as a complete assembly or as split supply (valve body and coil supplied separately) for flexible installation and maintenance.</w:t>
      </w:r>
    </w:p>
    <w:p w14:paraId="4305C1C3" w14:textId="77777777" w:rsidR="00A50B96" w:rsidRDefault="00000000">
      <w:pPr>
        <w:pStyle w:val="31"/>
      </w:pPr>
      <w:r>
        <w:lastRenderedPageBreak/>
        <w:t>Key Features</w:t>
      </w:r>
    </w:p>
    <w:p w14:paraId="4EE73C6B" w14:textId="77777777" w:rsidR="00A50B96" w:rsidRDefault="00000000">
      <w:pPr>
        <w:ind w:hanging="142"/>
        <w:rPr>
          <w:rFonts w:hint="eastAsia"/>
        </w:rPr>
      </w:pPr>
      <w:r>
        <w:t>• Proprietary solenoid coil with excellent waterproof performance (IP65).</w:t>
      </w:r>
    </w:p>
    <w:p w14:paraId="1805A1E6" w14:textId="77777777" w:rsidR="00A50B96" w:rsidRDefault="00000000">
      <w:pPr>
        <w:ind w:hanging="142"/>
        <w:rPr>
          <w:rFonts w:hint="eastAsia"/>
        </w:rPr>
      </w:pPr>
      <w:r>
        <w:t>• Advanced materials provide superior high and low temperature resistance.</w:t>
      </w:r>
    </w:p>
    <w:p w14:paraId="2B20C3E8" w14:textId="77777777" w:rsidR="00A50B96" w:rsidRDefault="00000000">
      <w:pPr>
        <w:ind w:hanging="142"/>
        <w:rPr>
          <w:rFonts w:hint="eastAsia"/>
        </w:rPr>
      </w:pPr>
      <w:r>
        <w:t>• 24W high-power solenoid coil delivers strong valve opening capability.</w:t>
      </w:r>
    </w:p>
    <w:p w14:paraId="23085C79" w14:textId="77777777" w:rsidR="00A50B96" w:rsidRDefault="00000000">
      <w:pPr>
        <w:ind w:hanging="142"/>
        <w:rPr>
          <w:rFonts w:hint="eastAsia"/>
        </w:rPr>
      </w:pPr>
      <w:r>
        <w:t>• Large piston stroke ensures high flow rate performance.</w:t>
      </w:r>
    </w:p>
    <w:p w14:paraId="12D0427C" w14:textId="77777777" w:rsidR="00A50B96" w:rsidRDefault="00000000">
      <w:pPr>
        <w:ind w:hanging="142"/>
        <w:rPr>
          <w:rFonts w:hint="eastAsia"/>
        </w:rPr>
      </w:pPr>
      <w:r>
        <w:t>• Various AC and DC solenoid coil options available.</w:t>
      </w:r>
    </w:p>
    <w:p w14:paraId="5A934F2F" w14:textId="77777777" w:rsidR="00A50B96" w:rsidRDefault="00000000">
      <w:pPr>
        <w:ind w:hanging="142"/>
        <w:rPr>
          <w:rFonts w:hint="eastAsia"/>
        </w:rPr>
      </w:pPr>
      <w:r>
        <w:t>• Maximum welded connection size: 1-5/8".</w:t>
      </w:r>
    </w:p>
    <w:p w14:paraId="6051AA7E" w14:textId="77777777" w:rsidR="00A50B96" w:rsidRDefault="00000000">
      <w:pPr>
        <w:pStyle w:val="31"/>
      </w:pPr>
      <w:r>
        <w:t>Available Models</w:t>
      </w:r>
    </w:p>
    <w:tbl>
      <w:tblPr>
        <w:tblStyle w:val="aff1"/>
        <w:tblW w:w="0" w:type="auto"/>
        <w:jc w:val="center"/>
        <w:tblLook w:val="04A0" w:firstRow="1" w:lastRow="0" w:firstColumn="1" w:lastColumn="0" w:noHBand="0" w:noVBand="1"/>
      </w:tblPr>
      <w:tblGrid>
        <w:gridCol w:w="2771"/>
        <w:gridCol w:w="2771"/>
        <w:gridCol w:w="2771"/>
      </w:tblGrid>
      <w:tr w:rsidR="00A50B96" w14:paraId="65211E3F" w14:textId="77777777">
        <w:trPr>
          <w:jc w:val="center"/>
        </w:trPr>
        <w:tc>
          <w:tcPr>
            <w:tcW w:w="2771" w:type="dxa"/>
            <w:shd w:val="clear" w:color="auto" w:fill="F2F2F2"/>
          </w:tcPr>
          <w:p w14:paraId="38069D9C" w14:textId="77777777" w:rsidR="00A50B96" w:rsidRDefault="00000000">
            <w:pPr>
              <w:rPr>
                <w:rFonts w:hint="eastAsia"/>
              </w:rPr>
            </w:pPr>
            <w:r>
              <w:rPr>
                <w:b/>
              </w:rPr>
              <w:t>Model</w:t>
            </w:r>
          </w:p>
        </w:tc>
        <w:tc>
          <w:tcPr>
            <w:tcW w:w="2771" w:type="dxa"/>
            <w:shd w:val="clear" w:color="auto" w:fill="F2F2F2"/>
          </w:tcPr>
          <w:p w14:paraId="70D92A7B" w14:textId="77777777" w:rsidR="00A50B96" w:rsidRDefault="00000000">
            <w:pPr>
              <w:rPr>
                <w:rFonts w:hint="eastAsia"/>
              </w:rPr>
            </w:pPr>
            <w:r>
              <w:rPr>
                <w:b/>
              </w:rPr>
              <w:t>Port Size (Inch)</w:t>
            </w:r>
          </w:p>
        </w:tc>
        <w:tc>
          <w:tcPr>
            <w:tcW w:w="2771" w:type="dxa"/>
            <w:shd w:val="clear" w:color="auto" w:fill="F2F2F2"/>
          </w:tcPr>
          <w:p w14:paraId="563FB575" w14:textId="77777777" w:rsidR="00A50B96" w:rsidRDefault="00000000">
            <w:pPr>
              <w:rPr>
                <w:rFonts w:hint="eastAsia"/>
              </w:rPr>
            </w:pPr>
            <w:r>
              <w:rPr>
                <w:b/>
              </w:rPr>
              <w:t>Kv (m³/h)</w:t>
            </w:r>
          </w:p>
        </w:tc>
      </w:tr>
      <w:tr w:rsidR="00A50B96" w14:paraId="19E15C74" w14:textId="77777777">
        <w:trPr>
          <w:jc w:val="center"/>
        </w:trPr>
        <w:tc>
          <w:tcPr>
            <w:tcW w:w="2771" w:type="dxa"/>
          </w:tcPr>
          <w:p w14:paraId="4292416F" w14:textId="77777777" w:rsidR="00A50B96" w:rsidRDefault="00000000">
            <w:pPr>
              <w:rPr>
                <w:rFonts w:hint="eastAsia"/>
              </w:rPr>
            </w:pPr>
            <w:r>
              <w:t>HVD8-3T</w:t>
            </w:r>
          </w:p>
        </w:tc>
        <w:tc>
          <w:tcPr>
            <w:tcW w:w="2771" w:type="dxa"/>
          </w:tcPr>
          <w:p w14:paraId="7FE52466" w14:textId="77777777" w:rsidR="00A50B96" w:rsidRDefault="00000000">
            <w:pPr>
              <w:rPr>
                <w:rFonts w:hint="eastAsia"/>
              </w:rPr>
            </w:pPr>
            <w:r>
              <w:t>3/8"</w:t>
            </w:r>
          </w:p>
        </w:tc>
        <w:tc>
          <w:tcPr>
            <w:tcW w:w="2771" w:type="dxa"/>
          </w:tcPr>
          <w:p w14:paraId="14B25E89" w14:textId="77777777" w:rsidR="00A50B96" w:rsidRDefault="00000000">
            <w:pPr>
              <w:rPr>
                <w:rFonts w:hint="eastAsia"/>
              </w:rPr>
            </w:pPr>
            <w:r>
              <w:t>0.8</w:t>
            </w:r>
          </w:p>
        </w:tc>
      </w:tr>
      <w:tr w:rsidR="00A50B96" w14:paraId="76A21462" w14:textId="77777777">
        <w:trPr>
          <w:jc w:val="center"/>
        </w:trPr>
        <w:tc>
          <w:tcPr>
            <w:tcW w:w="2771" w:type="dxa"/>
          </w:tcPr>
          <w:p w14:paraId="75A487D5" w14:textId="77777777" w:rsidR="00A50B96" w:rsidRDefault="00000000">
            <w:pPr>
              <w:rPr>
                <w:rFonts w:hint="eastAsia"/>
              </w:rPr>
            </w:pPr>
            <w:r>
              <w:t>HVD10-4T</w:t>
            </w:r>
          </w:p>
        </w:tc>
        <w:tc>
          <w:tcPr>
            <w:tcW w:w="2771" w:type="dxa"/>
          </w:tcPr>
          <w:p w14:paraId="43FBF156" w14:textId="77777777" w:rsidR="00A50B96" w:rsidRDefault="00000000">
            <w:pPr>
              <w:rPr>
                <w:rFonts w:hint="eastAsia"/>
              </w:rPr>
            </w:pPr>
            <w:r>
              <w:t>1/2"</w:t>
            </w:r>
          </w:p>
        </w:tc>
        <w:tc>
          <w:tcPr>
            <w:tcW w:w="2771" w:type="dxa"/>
          </w:tcPr>
          <w:p w14:paraId="33664CEE" w14:textId="77777777" w:rsidR="00A50B96" w:rsidRDefault="00000000">
            <w:pPr>
              <w:rPr>
                <w:rFonts w:hint="eastAsia"/>
              </w:rPr>
            </w:pPr>
            <w:r>
              <w:t>1.4</w:t>
            </w:r>
          </w:p>
        </w:tc>
      </w:tr>
      <w:tr w:rsidR="00A50B96" w14:paraId="6E304EC7" w14:textId="77777777">
        <w:trPr>
          <w:jc w:val="center"/>
        </w:trPr>
        <w:tc>
          <w:tcPr>
            <w:tcW w:w="2771" w:type="dxa"/>
          </w:tcPr>
          <w:p w14:paraId="42F4F035" w14:textId="77777777" w:rsidR="00A50B96" w:rsidRDefault="00000000">
            <w:pPr>
              <w:rPr>
                <w:rFonts w:hint="eastAsia"/>
              </w:rPr>
            </w:pPr>
            <w:r>
              <w:t>HVD10-5T</w:t>
            </w:r>
          </w:p>
        </w:tc>
        <w:tc>
          <w:tcPr>
            <w:tcW w:w="2771" w:type="dxa"/>
          </w:tcPr>
          <w:p w14:paraId="49AFFDCA" w14:textId="77777777" w:rsidR="00A50B96" w:rsidRDefault="00000000">
            <w:pPr>
              <w:rPr>
                <w:rFonts w:hint="eastAsia"/>
              </w:rPr>
            </w:pPr>
            <w:r>
              <w:t>5/8"</w:t>
            </w:r>
          </w:p>
        </w:tc>
        <w:tc>
          <w:tcPr>
            <w:tcW w:w="2771" w:type="dxa"/>
          </w:tcPr>
          <w:p w14:paraId="7FA814BB" w14:textId="77777777" w:rsidR="00A50B96" w:rsidRDefault="00000000">
            <w:pPr>
              <w:rPr>
                <w:rFonts w:hint="eastAsia"/>
              </w:rPr>
            </w:pPr>
            <w:r>
              <w:t>1.9</w:t>
            </w:r>
          </w:p>
        </w:tc>
      </w:tr>
      <w:tr w:rsidR="00A50B96" w14:paraId="2DFBCD3F" w14:textId="77777777">
        <w:trPr>
          <w:jc w:val="center"/>
        </w:trPr>
        <w:tc>
          <w:tcPr>
            <w:tcW w:w="2771" w:type="dxa"/>
          </w:tcPr>
          <w:p w14:paraId="4E4B2A71" w14:textId="77777777" w:rsidR="00A50B96" w:rsidRDefault="00000000">
            <w:pPr>
              <w:rPr>
                <w:rFonts w:hint="eastAsia"/>
              </w:rPr>
            </w:pPr>
            <w:r>
              <w:t>HVD15-6T</w:t>
            </w:r>
          </w:p>
        </w:tc>
        <w:tc>
          <w:tcPr>
            <w:tcW w:w="2771" w:type="dxa"/>
          </w:tcPr>
          <w:p w14:paraId="34A81E86" w14:textId="77777777" w:rsidR="00A50B96" w:rsidRDefault="00000000">
            <w:pPr>
              <w:rPr>
                <w:rFonts w:hint="eastAsia"/>
              </w:rPr>
            </w:pPr>
            <w:r>
              <w:t>3/4"</w:t>
            </w:r>
          </w:p>
        </w:tc>
        <w:tc>
          <w:tcPr>
            <w:tcW w:w="2771" w:type="dxa"/>
          </w:tcPr>
          <w:p w14:paraId="30A7BC9E" w14:textId="77777777" w:rsidR="00A50B96" w:rsidRDefault="00000000">
            <w:pPr>
              <w:rPr>
                <w:rFonts w:hint="eastAsia"/>
              </w:rPr>
            </w:pPr>
            <w:r>
              <w:t>2.6</w:t>
            </w:r>
          </w:p>
        </w:tc>
      </w:tr>
      <w:tr w:rsidR="00A50B96" w14:paraId="28C600FB" w14:textId="77777777">
        <w:trPr>
          <w:jc w:val="center"/>
        </w:trPr>
        <w:tc>
          <w:tcPr>
            <w:tcW w:w="2771" w:type="dxa"/>
          </w:tcPr>
          <w:p w14:paraId="2FFDA72E" w14:textId="77777777" w:rsidR="00A50B96" w:rsidRDefault="00000000">
            <w:pPr>
              <w:rPr>
                <w:rFonts w:hint="eastAsia"/>
              </w:rPr>
            </w:pPr>
            <w:r>
              <w:t>HVD15-7T</w:t>
            </w:r>
          </w:p>
        </w:tc>
        <w:tc>
          <w:tcPr>
            <w:tcW w:w="2771" w:type="dxa"/>
          </w:tcPr>
          <w:p w14:paraId="31035984" w14:textId="77777777" w:rsidR="00A50B96" w:rsidRDefault="00000000">
            <w:pPr>
              <w:rPr>
                <w:rFonts w:hint="eastAsia"/>
              </w:rPr>
            </w:pPr>
            <w:r>
              <w:t>7/8"</w:t>
            </w:r>
          </w:p>
        </w:tc>
        <w:tc>
          <w:tcPr>
            <w:tcW w:w="2771" w:type="dxa"/>
          </w:tcPr>
          <w:p w14:paraId="688DF391" w14:textId="77777777" w:rsidR="00A50B96" w:rsidRDefault="00000000">
            <w:pPr>
              <w:rPr>
                <w:rFonts w:hint="eastAsia"/>
              </w:rPr>
            </w:pPr>
            <w:r>
              <w:t>2.8</w:t>
            </w:r>
          </w:p>
        </w:tc>
      </w:tr>
      <w:tr w:rsidR="00A50B96" w14:paraId="09D345F7" w14:textId="77777777">
        <w:trPr>
          <w:jc w:val="center"/>
        </w:trPr>
        <w:tc>
          <w:tcPr>
            <w:tcW w:w="2771" w:type="dxa"/>
          </w:tcPr>
          <w:p w14:paraId="4F2067F6" w14:textId="77777777" w:rsidR="00A50B96" w:rsidRDefault="00000000">
            <w:pPr>
              <w:rPr>
                <w:rFonts w:hint="eastAsia"/>
              </w:rPr>
            </w:pPr>
            <w:r>
              <w:t>HVD25-9T</w:t>
            </w:r>
          </w:p>
        </w:tc>
        <w:tc>
          <w:tcPr>
            <w:tcW w:w="2771" w:type="dxa"/>
          </w:tcPr>
          <w:p w14:paraId="29412CD9" w14:textId="77777777" w:rsidR="00A50B96" w:rsidRDefault="00000000">
            <w:pPr>
              <w:rPr>
                <w:rFonts w:hint="eastAsia"/>
              </w:rPr>
            </w:pPr>
            <w:r>
              <w:t>1-1/8"</w:t>
            </w:r>
          </w:p>
        </w:tc>
        <w:tc>
          <w:tcPr>
            <w:tcW w:w="2771" w:type="dxa"/>
          </w:tcPr>
          <w:p w14:paraId="44624A90" w14:textId="77777777" w:rsidR="00A50B96" w:rsidRDefault="00000000">
            <w:pPr>
              <w:rPr>
                <w:rFonts w:hint="eastAsia"/>
              </w:rPr>
            </w:pPr>
            <w:r>
              <w:t>10</w:t>
            </w:r>
          </w:p>
        </w:tc>
      </w:tr>
      <w:tr w:rsidR="00A50B96" w14:paraId="6606055A" w14:textId="77777777">
        <w:trPr>
          <w:jc w:val="center"/>
        </w:trPr>
        <w:tc>
          <w:tcPr>
            <w:tcW w:w="2771" w:type="dxa"/>
          </w:tcPr>
          <w:p w14:paraId="092FCB6F" w14:textId="77777777" w:rsidR="00A50B96" w:rsidRDefault="00000000">
            <w:pPr>
              <w:rPr>
                <w:rFonts w:hint="eastAsia"/>
              </w:rPr>
            </w:pPr>
            <w:r>
              <w:t>HVD32-11T</w:t>
            </w:r>
          </w:p>
        </w:tc>
        <w:tc>
          <w:tcPr>
            <w:tcW w:w="2771" w:type="dxa"/>
          </w:tcPr>
          <w:p w14:paraId="099C055E" w14:textId="77777777" w:rsidR="00A50B96" w:rsidRDefault="00000000">
            <w:pPr>
              <w:rPr>
                <w:rFonts w:hint="eastAsia"/>
              </w:rPr>
            </w:pPr>
            <w:r>
              <w:t>1-3/8"</w:t>
            </w:r>
          </w:p>
        </w:tc>
        <w:tc>
          <w:tcPr>
            <w:tcW w:w="2771" w:type="dxa"/>
          </w:tcPr>
          <w:p w14:paraId="4186A8C9" w14:textId="77777777" w:rsidR="00A50B96" w:rsidRDefault="00000000">
            <w:pPr>
              <w:rPr>
                <w:rFonts w:hint="eastAsia"/>
              </w:rPr>
            </w:pPr>
            <w:r>
              <w:t>16</w:t>
            </w:r>
          </w:p>
        </w:tc>
      </w:tr>
      <w:tr w:rsidR="00A50B96" w14:paraId="0CC60073" w14:textId="77777777">
        <w:trPr>
          <w:jc w:val="center"/>
        </w:trPr>
        <w:tc>
          <w:tcPr>
            <w:tcW w:w="2771" w:type="dxa"/>
          </w:tcPr>
          <w:p w14:paraId="100841D6" w14:textId="77777777" w:rsidR="00A50B96" w:rsidRDefault="00000000">
            <w:pPr>
              <w:rPr>
                <w:rFonts w:hint="eastAsia"/>
              </w:rPr>
            </w:pPr>
            <w:r>
              <w:t>HVD40-13T</w:t>
            </w:r>
          </w:p>
        </w:tc>
        <w:tc>
          <w:tcPr>
            <w:tcW w:w="2771" w:type="dxa"/>
          </w:tcPr>
          <w:p w14:paraId="27D2770D" w14:textId="77777777" w:rsidR="00A50B96" w:rsidRDefault="00000000">
            <w:pPr>
              <w:rPr>
                <w:rFonts w:hint="eastAsia"/>
              </w:rPr>
            </w:pPr>
            <w:r>
              <w:t>1-5/8"</w:t>
            </w:r>
          </w:p>
        </w:tc>
        <w:tc>
          <w:tcPr>
            <w:tcW w:w="2771" w:type="dxa"/>
          </w:tcPr>
          <w:p w14:paraId="502DEC10" w14:textId="77777777" w:rsidR="00A50B96" w:rsidRDefault="00000000">
            <w:pPr>
              <w:rPr>
                <w:rFonts w:hint="eastAsia"/>
              </w:rPr>
            </w:pPr>
            <w:r>
              <w:t>25</w:t>
            </w:r>
          </w:p>
        </w:tc>
      </w:tr>
    </w:tbl>
    <w:p w14:paraId="230BFF11" w14:textId="77777777" w:rsidR="00A50B96" w:rsidRDefault="00A50B96">
      <w:pPr>
        <w:rPr>
          <w:rFonts w:hint="eastAsia"/>
        </w:rPr>
      </w:pPr>
    </w:p>
    <w:p w14:paraId="1E44E700" w14:textId="77777777" w:rsidR="00A50B96" w:rsidRDefault="00000000">
      <w:pPr>
        <w:pStyle w:val="31"/>
      </w:pPr>
      <w:r>
        <w:t>Technical Parameters</w:t>
      </w:r>
    </w:p>
    <w:tbl>
      <w:tblPr>
        <w:tblStyle w:val="aff1"/>
        <w:tblW w:w="0" w:type="auto"/>
        <w:jc w:val="center"/>
        <w:tblLook w:val="04A0" w:firstRow="1" w:lastRow="0" w:firstColumn="1" w:lastColumn="0" w:noHBand="0" w:noVBand="1"/>
      </w:tblPr>
      <w:tblGrid>
        <w:gridCol w:w="4156"/>
        <w:gridCol w:w="4156"/>
      </w:tblGrid>
      <w:tr w:rsidR="00A50B96" w14:paraId="21874CA0" w14:textId="77777777">
        <w:trPr>
          <w:jc w:val="center"/>
        </w:trPr>
        <w:tc>
          <w:tcPr>
            <w:tcW w:w="4156" w:type="dxa"/>
            <w:shd w:val="clear" w:color="auto" w:fill="F2F2F2"/>
          </w:tcPr>
          <w:p w14:paraId="545EAAD7" w14:textId="77777777" w:rsidR="00A50B96" w:rsidRDefault="00000000">
            <w:pPr>
              <w:rPr>
                <w:rFonts w:hint="eastAsia"/>
              </w:rPr>
            </w:pPr>
            <w:r>
              <w:rPr>
                <w:b/>
              </w:rPr>
              <w:t>Parameter</w:t>
            </w:r>
          </w:p>
        </w:tc>
        <w:tc>
          <w:tcPr>
            <w:tcW w:w="4156" w:type="dxa"/>
            <w:shd w:val="clear" w:color="auto" w:fill="F2F2F2"/>
          </w:tcPr>
          <w:p w14:paraId="4ECCCAA7" w14:textId="77777777" w:rsidR="00A50B96" w:rsidRDefault="00000000">
            <w:pPr>
              <w:rPr>
                <w:rFonts w:hint="eastAsia"/>
              </w:rPr>
            </w:pPr>
            <w:r>
              <w:rPr>
                <w:b/>
              </w:rPr>
              <w:t>Value</w:t>
            </w:r>
          </w:p>
        </w:tc>
      </w:tr>
      <w:tr w:rsidR="00A50B96" w14:paraId="502B6383" w14:textId="77777777">
        <w:trPr>
          <w:jc w:val="center"/>
        </w:trPr>
        <w:tc>
          <w:tcPr>
            <w:tcW w:w="4156" w:type="dxa"/>
          </w:tcPr>
          <w:p w14:paraId="5E935570" w14:textId="77777777" w:rsidR="00A50B96" w:rsidRDefault="00000000">
            <w:pPr>
              <w:rPr>
                <w:rFonts w:hint="eastAsia"/>
              </w:rPr>
            </w:pPr>
            <w:r>
              <w:t>Series Code</w:t>
            </w:r>
          </w:p>
        </w:tc>
        <w:tc>
          <w:tcPr>
            <w:tcW w:w="4156" w:type="dxa"/>
          </w:tcPr>
          <w:p w14:paraId="5541962F" w14:textId="77777777" w:rsidR="00A50B96" w:rsidRDefault="00000000">
            <w:pPr>
              <w:rPr>
                <w:rFonts w:hint="eastAsia"/>
              </w:rPr>
            </w:pPr>
            <w:r>
              <w:t>HVD</w:t>
            </w:r>
          </w:p>
        </w:tc>
      </w:tr>
      <w:tr w:rsidR="00A50B96" w14:paraId="658D7BCA" w14:textId="77777777">
        <w:trPr>
          <w:jc w:val="center"/>
        </w:trPr>
        <w:tc>
          <w:tcPr>
            <w:tcW w:w="4156" w:type="dxa"/>
          </w:tcPr>
          <w:p w14:paraId="2B957BA6" w14:textId="77777777" w:rsidR="00A50B96" w:rsidRDefault="00000000">
            <w:pPr>
              <w:rPr>
                <w:rFonts w:hint="eastAsia"/>
              </w:rPr>
            </w:pPr>
            <w:r>
              <w:t>MWP (Maximum Working Pressure)</w:t>
            </w:r>
          </w:p>
        </w:tc>
        <w:tc>
          <w:tcPr>
            <w:tcW w:w="4156" w:type="dxa"/>
          </w:tcPr>
          <w:p w14:paraId="20B547BA" w14:textId="77777777" w:rsidR="00A50B96" w:rsidRDefault="00000000">
            <w:pPr>
              <w:rPr>
                <w:rFonts w:hint="eastAsia"/>
              </w:rPr>
            </w:pPr>
            <w:r>
              <w:t>45 bar (4.5 MPa)</w:t>
            </w:r>
          </w:p>
        </w:tc>
      </w:tr>
      <w:tr w:rsidR="00A50B96" w14:paraId="74A5D27B" w14:textId="77777777">
        <w:trPr>
          <w:jc w:val="center"/>
        </w:trPr>
        <w:tc>
          <w:tcPr>
            <w:tcW w:w="4156" w:type="dxa"/>
          </w:tcPr>
          <w:p w14:paraId="7FD2F0AF" w14:textId="77777777" w:rsidR="00A50B96" w:rsidRDefault="00000000">
            <w:pPr>
              <w:rPr>
                <w:rFonts w:hint="eastAsia"/>
              </w:rPr>
            </w:pPr>
            <w:r>
              <w:t>Rated Voltage</w:t>
            </w:r>
          </w:p>
        </w:tc>
        <w:tc>
          <w:tcPr>
            <w:tcW w:w="4156" w:type="dxa"/>
          </w:tcPr>
          <w:p w14:paraId="5A6876E3" w14:textId="77777777" w:rsidR="00A50B96" w:rsidRDefault="00000000">
            <w:pPr>
              <w:rPr>
                <w:rFonts w:hint="eastAsia"/>
              </w:rPr>
            </w:pPr>
            <w:r>
              <w:t>AC380V / AC220V / 50Hz</w:t>
            </w:r>
          </w:p>
        </w:tc>
      </w:tr>
      <w:tr w:rsidR="00A50B96" w14:paraId="451354E2" w14:textId="77777777">
        <w:trPr>
          <w:jc w:val="center"/>
        </w:trPr>
        <w:tc>
          <w:tcPr>
            <w:tcW w:w="4156" w:type="dxa"/>
          </w:tcPr>
          <w:p w14:paraId="1888A7BB" w14:textId="77777777" w:rsidR="00A50B96" w:rsidRDefault="00000000">
            <w:pPr>
              <w:rPr>
                <w:rFonts w:hint="eastAsia"/>
              </w:rPr>
            </w:pPr>
            <w:r>
              <w:t>Connection Type</w:t>
            </w:r>
          </w:p>
        </w:tc>
        <w:tc>
          <w:tcPr>
            <w:tcW w:w="4156" w:type="dxa"/>
          </w:tcPr>
          <w:p w14:paraId="4D976BE7" w14:textId="77777777" w:rsidR="00A50B96" w:rsidRDefault="00000000">
            <w:pPr>
              <w:rPr>
                <w:rFonts w:hint="eastAsia"/>
              </w:rPr>
            </w:pPr>
            <w:r>
              <w:t>Brazed (ODF)</w:t>
            </w:r>
          </w:p>
        </w:tc>
      </w:tr>
      <w:tr w:rsidR="00A50B96" w14:paraId="12C7A853" w14:textId="77777777">
        <w:trPr>
          <w:jc w:val="center"/>
        </w:trPr>
        <w:tc>
          <w:tcPr>
            <w:tcW w:w="4156" w:type="dxa"/>
          </w:tcPr>
          <w:p w14:paraId="11AC4562" w14:textId="77777777" w:rsidR="00A50B96" w:rsidRDefault="00000000">
            <w:pPr>
              <w:rPr>
                <w:rFonts w:hint="eastAsia"/>
              </w:rPr>
            </w:pPr>
            <w:r>
              <w:t>Valve Type</w:t>
            </w:r>
          </w:p>
        </w:tc>
        <w:tc>
          <w:tcPr>
            <w:tcW w:w="4156" w:type="dxa"/>
          </w:tcPr>
          <w:p w14:paraId="18EE8DEE" w14:textId="77777777" w:rsidR="00A50B96" w:rsidRDefault="00000000">
            <w:pPr>
              <w:rPr>
                <w:rFonts w:hint="eastAsia"/>
              </w:rPr>
            </w:pPr>
            <w:r>
              <w:t>Piston</w:t>
            </w:r>
          </w:p>
        </w:tc>
      </w:tr>
      <w:tr w:rsidR="00A50B96" w14:paraId="46F75D54" w14:textId="77777777">
        <w:trPr>
          <w:jc w:val="center"/>
        </w:trPr>
        <w:tc>
          <w:tcPr>
            <w:tcW w:w="4156" w:type="dxa"/>
          </w:tcPr>
          <w:p w14:paraId="109128DC" w14:textId="77777777" w:rsidR="00A50B96" w:rsidRDefault="00000000">
            <w:pPr>
              <w:rPr>
                <w:rFonts w:hint="eastAsia"/>
              </w:rPr>
            </w:pPr>
            <w:r>
              <w:t>Opening Type</w:t>
            </w:r>
          </w:p>
        </w:tc>
        <w:tc>
          <w:tcPr>
            <w:tcW w:w="4156" w:type="dxa"/>
          </w:tcPr>
          <w:p w14:paraId="2BD935F2" w14:textId="77777777" w:rsidR="00A50B96" w:rsidRDefault="00000000">
            <w:pPr>
              <w:rPr>
                <w:rFonts w:hint="eastAsia"/>
              </w:rPr>
            </w:pPr>
            <w:r>
              <w:t>Servo-Operated</w:t>
            </w:r>
          </w:p>
        </w:tc>
      </w:tr>
      <w:tr w:rsidR="00A50B96" w14:paraId="6171E984" w14:textId="77777777">
        <w:trPr>
          <w:jc w:val="center"/>
        </w:trPr>
        <w:tc>
          <w:tcPr>
            <w:tcW w:w="4156" w:type="dxa"/>
          </w:tcPr>
          <w:p w14:paraId="1AC4463F" w14:textId="77777777" w:rsidR="00A50B96" w:rsidRDefault="00000000">
            <w:pPr>
              <w:rPr>
                <w:rFonts w:hint="eastAsia"/>
              </w:rPr>
            </w:pPr>
            <w:r>
              <w:t>NO/NC</w:t>
            </w:r>
          </w:p>
        </w:tc>
        <w:tc>
          <w:tcPr>
            <w:tcW w:w="4156" w:type="dxa"/>
          </w:tcPr>
          <w:p w14:paraId="76C7937C" w14:textId="77777777" w:rsidR="00A50B96" w:rsidRDefault="00000000">
            <w:pPr>
              <w:rPr>
                <w:rFonts w:hint="eastAsia"/>
              </w:rPr>
            </w:pPr>
            <w:r>
              <w:t>NC (Normally Closed)</w:t>
            </w:r>
          </w:p>
        </w:tc>
      </w:tr>
      <w:tr w:rsidR="00A50B96" w14:paraId="68F9400C" w14:textId="77777777">
        <w:trPr>
          <w:jc w:val="center"/>
        </w:trPr>
        <w:tc>
          <w:tcPr>
            <w:tcW w:w="4156" w:type="dxa"/>
          </w:tcPr>
          <w:p w14:paraId="6A185553" w14:textId="77777777" w:rsidR="00A50B96" w:rsidRDefault="00000000">
            <w:pPr>
              <w:rPr>
                <w:rFonts w:hint="eastAsia"/>
              </w:rPr>
            </w:pPr>
            <w:r>
              <w:t>Refrigerant Compatibility</w:t>
            </w:r>
          </w:p>
        </w:tc>
        <w:tc>
          <w:tcPr>
            <w:tcW w:w="4156" w:type="dxa"/>
          </w:tcPr>
          <w:p w14:paraId="428E5254" w14:textId="77777777" w:rsidR="00A50B96" w:rsidRDefault="00000000">
            <w:pPr>
              <w:rPr>
                <w:rFonts w:hint="eastAsia"/>
              </w:rPr>
            </w:pPr>
            <w:r>
              <w:t>HCFC, HFC</w:t>
            </w:r>
          </w:p>
        </w:tc>
      </w:tr>
      <w:tr w:rsidR="00A50B96" w14:paraId="704B46C9" w14:textId="77777777">
        <w:trPr>
          <w:jc w:val="center"/>
        </w:trPr>
        <w:tc>
          <w:tcPr>
            <w:tcW w:w="4156" w:type="dxa"/>
          </w:tcPr>
          <w:p w14:paraId="3D1AFCE7" w14:textId="77777777" w:rsidR="00A50B96" w:rsidRDefault="00000000">
            <w:pPr>
              <w:rPr>
                <w:rFonts w:hint="eastAsia"/>
              </w:rPr>
            </w:pPr>
            <w:r>
              <w:t>Medium Temperature Range</w:t>
            </w:r>
          </w:p>
        </w:tc>
        <w:tc>
          <w:tcPr>
            <w:tcW w:w="4156" w:type="dxa"/>
          </w:tcPr>
          <w:p w14:paraId="4F64FD03" w14:textId="77777777" w:rsidR="00A50B96" w:rsidRDefault="00000000">
            <w:pPr>
              <w:rPr>
                <w:rFonts w:hint="eastAsia"/>
              </w:rPr>
            </w:pPr>
            <w:r>
              <w:t>−30 °C ~ +105 °C</w:t>
            </w:r>
          </w:p>
        </w:tc>
      </w:tr>
      <w:tr w:rsidR="00A50B96" w14:paraId="4B0696BE" w14:textId="77777777">
        <w:trPr>
          <w:jc w:val="center"/>
        </w:trPr>
        <w:tc>
          <w:tcPr>
            <w:tcW w:w="4156" w:type="dxa"/>
          </w:tcPr>
          <w:p w14:paraId="12E7800A" w14:textId="77777777" w:rsidR="00A50B96" w:rsidRDefault="00000000">
            <w:pPr>
              <w:rPr>
                <w:rFonts w:hint="eastAsia"/>
              </w:rPr>
            </w:pPr>
            <w:r>
              <w:t>Ambient Temperature</w:t>
            </w:r>
          </w:p>
        </w:tc>
        <w:tc>
          <w:tcPr>
            <w:tcW w:w="4156" w:type="dxa"/>
          </w:tcPr>
          <w:p w14:paraId="5627AC37" w14:textId="77777777" w:rsidR="00A50B96" w:rsidRDefault="00000000">
            <w:pPr>
              <w:rPr>
                <w:rFonts w:hint="eastAsia"/>
              </w:rPr>
            </w:pPr>
            <w:r>
              <w:t>−40 °C ~ +65 °C</w:t>
            </w:r>
          </w:p>
        </w:tc>
      </w:tr>
      <w:tr w:rsidR="00A50B96" w14:paraId="1F80669D" w14:textId="77777777">
        <w:trPr>
          <w:jc w:val="center"/>
        </w:trPr>
        <w:tc>
          <w:tcPr>
            <w:tcW w:w="4156" w:type="dxa"/>
          </w:tcPr>
          <w:p w14:paraId="56D1CBEB" w14:textId="77777777" w:rsidR="00A50B96" w:rsidRDefault="00000000">
            <w:pPr>
              <w:rPr>
                <w:rFonts w:hint="eastAsia"/>
              </w:rPr>
            </w:pPr>
            <w:r>
              <w:t>Voltage Fluctuation</w:t>
            </w:r>
          </w:p>
        </w:tc>
        <w:tc>
          <w:tcPr>
            <w:tcW w:w="4156" w:type="dxa"/>
          </w:tcPr>
          <w:p w14:paraId="4988C87E" w14:textId="77777777" w:rsidR="00A50B96" w:rsidRDefault="00000000">
            <w:pPr>
              <w:rPr>
                <w:rFonts w:hint="eastAsia"/>
              </w:rPr>
            </w:pPr>
            <w:r>
              <w:t>+10% / −15%</w:t>
            </w:r>
          </w:p>
        </w:tc>
      </w:tr>
      <w:tr w:rsidR="00A50B96" w14:paraId="3BD55DC7" w14:textId="77777777">
        <w:trPr>
          <w:jc w:val="center"/>
        </w:trPr>
        <w:tc>
          <w:tcPr>
            <w:tcW w:w="4156" w:type="dxa"/>
          </w:tcPr>
          <w:p w14:paraId="1BED4A89" w14:textId="77777777" w:rsidR="00A50B96" w:rsidRDefault="00000000">
            <w:pPr>
              <w:rPr>
                <w:rFonts w:hint="eastAsia"/>
              </w:rPr>
            </w:pPr>
            <w:r>
              <w:lastRenderedPageBreak/>
              <w:t>Coil Connection</w:t>
            </w:r>
          </w:p>
        </w:tc>
        <w:tc>
          <w:tcPr>
            <w:tcW w:w="4156" w:type="dxa"/>
          </w:tcPr>
          <w:p w14:paraId="795137C4" w14:textId="77777777" w:rsidR="00A50B96" w:rsidRDefault="00000000">
            <w:pPr>
              <w:rPr>
                <w:rFonts w:hint="eastAsia"/>
              </w:rPr>
            </w:pPr>
            <w:r>
              <w:t>Standard 3-wire insert connector</w:t>
            </w:r>
          </w:p>
        </w:tc>
      </w:tr>
    </w:tbl>
    <w:p w14:paraId="037B73A3" w14:textId="77777777" w:rsidR="00A50B96" w:rsidRDefault="00A50B96">
      <w:pPr>
        <w:rPr>
          <w:rFonts w:hint="eastAsia"/>
        </w:rPr>
      </w:pPr>
    </w:p>
    <w:p w14:paraId="320FED9C" w14:textId="77777777" w:rsidR="00A50B96" w:rsidRDefault="00A50B96">
      <w:pPr>
        <w:pStyle w:val="HorizontalRule"/>
        <w:pBdr>
          <w:top w:val="single" w:sz="8" w:space="0" w:color="CCCCCC"/>
        </w:pBdr>
        <w:rPr>
          <w:rFonts w:hint="eastAsia"/>
        </w:rPr>
      </w:pPr>
    </w:p>
    <w:p w14:paraId="281B58C2" w14:textId="77777777" w:rsidR="00A50B96" w:rsidRDefault="00000000">
      <w:pPr>
        <w:pStyle w:val="21"/>
      </w:pPr>
      <w:r>
        <w:t>Product 2: HVP Series — High Flow Solenoid Valve</w:t>
      </w:r>
    </w:p>
    <w:p w14:paraId="3C28D136" w14:textId="77777777" w:rsidR="00A50B96" w:rsidRDefault="00000000">
      <w:pPr>
        <w:rPr>
          <w:rFonts w:hint="eastAsia"/>
        </w:rPr>
      </w:pPr>
      <w:r>
        <w:rPr>
          <w:b/>
        </w:rPr>
        <w:t>Meta Title:</w:t>
      </w:r>
      <w:r>
        <w:t xml:space="preserve"> High Flow Solenoid Valve, Flanged ODF | Refrigeration</w:t>
      </w:r>
    </w:p>
    <w:p w14:paraId="04EECA14" w14:textId="77777777" w:rsidR="00A50B96" w:rsidRDefault="00000000">
      <w:pPr>
        <w:rPr>
          <w:rFonts w:hint="eastAsia"/>
        </w:rPr>
      </w:pPr>
      <w:r>
        <w:rPr>
          <w:i/>
        </w:rPr>
        <w:t>(53 chars)</w:t>
      </w:r>
    </w:p>
    <w:p w14:paraId="57CB235A" w14:textId="77777777" w:rsidR="00A50B96" w:rsidRDefault="00000000">
      <w:pPr>
        <w:rPr>
          <w:rFonts w:hint="eastAsia"/>
        </w:rPr>
      </w:pPr>
      <w:r>
        <w:rPr>
          <w:b/>
        </w:rPr>
        <w:t>Meta Description:</w:t>
      </w:r>
      <w:r>
        <w:t xml:space="preserve"> High flow NC piston solenoid valve with flanged ODF, 1-1/8"–2-1/8", Kv 10–28 m³/h, MWP 45 bar. Large-diameter refrigeration. MOQ 1 pc.</w:t>
      </w:r>
    </w:p>
    <w:p w14:paraId="2718157B" w14:textId="77777777" w:rsidR="00A50B96" w:rsidRDefault="00000000">
      <w:pPr>
        <w:rPr>
          <w:rFonts w:hint="eastAsia"/>
        </w:rPr>
      </w:pPr>
      <w:r>
        <w:rPr>
          <w:i/>
        </w:rPr>
        <w:t>(134 chars)</w:t>
      </w:r>
    </w:p>
    <w:p w14:paraId="61FCC4BB" w14:textId="77777777" w:rsidR="00A50B96" w:rsidRDefault="00000000">
      <w:pPr>
        <w:pStyle w:val="31"/>
      </w:pPr>
      <w:r>
        <w:t>Product Name</w:t>
      </w:r>
    </w:p>
    <w:p w14:paraId="39142ADA" w14:textId="77777777" w:rsidR="00A50B96" w:rsidRPr="00E60281" w:rsidRDefault="00000000">
      <w:pPr>
        <w:rPr>
          <w:rFonts w:hint="eastAsia"/>
          <w:color w:val="EE0000"/>
        </w:rPr>
      </w:pPr>
      <w:r w:rsidRPr="00E60281">
        <w:rPr>
          <w:color w:val="EE0000"/>
        </w:rPr>
        <w:t>High Flow Solenoid Valve — Piston, NC, Flanged ODF (HVP Series)</w:t>
      </w:r>
    </w:p>
    <w:p w14:paraId="55BCBCC5" w14:textId="77777777" w:rsidR="00A50B96" w:rsidRDefault="00000000">
      <w:pPr>
        <w:pStyle w:val="31"/>
      </w:pPr>
      <w:r>
        <w:t>Short Description</w:t>
      </w:r>
    </w:p>
    <w:p w14:paraId="44A2A7A9" w14:textId="77777777" w:rsidR="00A50B96" w:rsidRDefault="00000000">
      <w:pPr>
        <w:rPr>
          <w:rFonts w:hint="eastAsia"/>
        </w:rPr>
      </w:pPr>
      <w:r>
        <w:t>Delivering the highest flow capacity among standard refrigeration solenoid valves, the HVP Series features a flanged-edge valve body designed for large-diameter refrigeration applications. With 4 models covering ports from 1-1/8" to 2-1/8" and Kv values up to 28 m³/h, it is ideal for industrial and commercial refrigeration systems requiring high-capacity refrigerant flow.</w:t>
      </w:r>
    </w:p>
    <w:p w14:paraId="2F06CCEC" w14:textId="77777777" w:rsidR="00A50B96" w:rsidRDefault="00000000">
      <w:pPr>
        <w:pStyle w:val="31"/>
      </w:pPr>
      <w:r>
        <w:t>Product Description</w:t>
      </w:r>
    </w:p>
    <w:p w14:paraId="32F03AFF" w14:textId="77777777" w:rsidR="00A50B96" w:rsidRDefault="00000000">
      <w:pPr>
        <w:ind w:hanging="142"/>
        <w:rPr>
          <w:rFonts w:hint="eastAsia"/>
        </w:rPr>
      </w:pPr>
      <w:r>
        <w:t>• Servo-operated solenoid valve designed for one-way flow control in refrigeration, cold storage, and air conditioning systems.</w:t>
      </w:r>
    </w:p>
    <w:p w14:paraId="45142A7E" w14:textId="77777777" w:rsidR="00A50B96" w:rsidRDefault="00000000">
      <w:pPr>
        <w:ind w:hanging="142"/>
        <w:rPr>
          <w:rFonts w:hint="eastAsia"/>
        </w:rPr>
      </w:pPr>
      <w:r>
        <w:t>• Suitable for installation on liquid lines, suction lines, and hot gas lines.</w:t>
      </w:r>
    </w:p>
    <w:p w14:paraId="31AF0628" w14:textId="77777777" w:rsidR="00A50B96" w:rsidRDefault="00000000">
      <w:pPr>
        <w:ind w:hanging="142"/>
        <w:rPr>
          <w:rFonts w:hint="eastAsia"/>
        </w:rPr>
      </w:pPr>
      <w:r>
        <w:t>• Compatible with coils of various voltages through a universal valve body design.</w:t>
      </w:r>
    </w:p>
    <w:p w14:paraId="228BF2F7" w14:textId="77777777" w:rsidR="00A50B96" w:rsidRDefault="00000000">
      <w:pPr>
        <w:ind w:hanging="142"/>
        <w:rPr>
          <w:rFonts w:hint="eastAsia"/>
        </w:rPr>
      </w:pPr>
      <w:r>
        <w:t>• Available as a complete assembly or as split supply (valve body and coil supplied separately) for flexible installation and maintenance.</w:t>
      </w:r>
    </w:p>
    <w:p w14:paraId="6DF4BDAD" w14:textId="77777777" w:rsidR="00A50B96" w:rsidRDefault="00000000">
      <w:pPr>
        <w:pStyle w:val="31"/>
      </w:pPr>
      <w:r>
        <w:t>Key Features</w:t>
      </w:r>
    </w:p>
    <w:p w14:paraId="611D8EC8" w14:textId="77777777" w:rsidR="00A50B96" w:rsidRDefault="00000000">
      <w:pPr>
        <w:ind w:hanging="142"/>
        <w:rPr>
          <w:rFonts w:hint="eastAsia"/>
        </w:rPr>
      </w:pPr>
      <w:r>
        <w:t>• Proprietary solenoid coil with excellent waterproof performance (IP65).</w:t>
      </w:r>
    </w:p>
    <w:p w14:paraId="45FB6F17" w14:textId="77777777" w:rsidR="00A50B96" w:rsidRDefault="00000000">
      <w:pPr>
        <w:ind w:hanging="142"/>
        <w:rPr>
          <w:rFonts w:hint="eastAsia"/>
        </w:rPr>
      </w:pPr>
      <w:r>
        <w:t>• Advanced materials provide superior high and low temperature resistance.</w:t>
      </w:r>
    </w:p>
    <w:p w14:paraId="59E1966D" w14:textId="77777777" w:rsidR="00A50B96" w:rsidRDefault="00000000">
      <w:pPr>
        <w:ind w:hanging="142"/>
        <w:rPr>
          <w:rFonts w:hint="eastAsia"/>
        </w:rPr>
      </w:pPr>
      <w:r>
        <w:t>• 24W high-power solenoid coil delivers strong valve opening capability.</w:t>
      </w:r>
    </w:p>
    <w:p w14:paraId="3E54C1F8" w14:textId="77777777" w:rsidR="00A50B96" w:rsidRDefault="00000000">
      <w:pPr>
        <w:ind w:hanging="142"/>
        <w:rPr>
          <w:rFonts w:hint="eastAsia"/>
        </w:rPr>
      </w:pPr>
      <w:r>
        <w:t>• Large piston stroke ensures high flow rate performance.</w:t>
      </w:r>
    </w:p>
    <w:p w14:paraId="54A20FEC" w14:textId="77777777" w:rsidR="00A50B96" w:rsidRDefault="00000000">
      <w:pPr>
        <w:ind w:hanging="142"/>
        <w:rPr>
          <w:rFonts w:hint="eastAsia"/>
        </w:rPr>
      </w:pPr>
      <w:r>
        <w:t>• Various AC and DC solenoid coil options available.</w:t>
      </w:r>
    </w:p>
    <w:p w14:paraId="6849BFDA" w14:textId="77777777" w:rsidR="00A50B96" w:rsidRDefault="00000000">
      <w:pPr>
        <w:ind w:hanging="142"/>
        <w:rPr>
          <w:rFonts w:hint="eastAsia"/>
        </w:rPr>
      </w:pPr>
      <w:r>
        <w:lastRenderedPageBreak/>
        <w:t>• Maximum welded connection size: 2-1/8".</w:t>
      </w:r>
    </w:p>
    <w:p w14:paraId="7051F658" w14:textId="77777777" w:rsidR="00A50B96" w:rsidRDefault="00000000">
      <w:pPr>
        <w:pStyle w:val="31"/>
      </w:pPr>
      <w:r>
        <w:t>Available Models</w:t>
      </w:r>
    </w:p>
    <w:tbl>
      <w:tblPr>
        <w:tblStyle w:val="aff1"/>
        <w:tblW w:w="0" w:type="auto"/>
        <w:jc w:val="center"/>
        <w:tblLook w:val="04A0" w:firstRow="1" w:lastRow="0" w:firstColumn="1" w:lastColumn="0" w:noHBand="0" w:noVBand="1"/>
      </w:tblPr>
      <w:tblGrid>
        <w:gridCol w:w="2771"/>
        <w:gridCol w:w="2771"/>
        <w:gridCol w:w="2771"/>
      </w:tblGrid>
      <w:tr w:rsidR="00A50B96" w14:paraId="0575766B" w14:textId="77777777">
        <w:trPr>
          <w:jc w:val="center"/>
        </w:trPr>
        <w:tc>
          <w:tcPr>
            <w:tcW w:w="2771" w:type="dxa"/>
            <w:shd w:val="clear" w:color="auto" w:fill="F2F2F2"/>
          </w:tcPr>
          <w:p w14:paraId="13647A3E" w14:textId="77777777" w:rsidR="00A50B96" w:rsidRDefault="00000000">
            <w:pPr>
              <w:rPr>
                <w:rFonts w:hint="eastAsia"/>
              </w:rPr>
            </w:pPr>
            <w:r>
              <w:rPr>
                <w:b/>
              </w:rPr>
              <w:t>Model</w:t>
            </w:r>
          </w:p>
        </w:tc>
        <w:tc>
          <w:tcPr>
            <w:tcW w:w="2771" w:type="dxa"/>
            <w:shd w:val="clear" w:color="auto" w:fill="F2F2F2"/>
          </w:tcPr>
          <w:p w14:paraId="10B26223" w14:textId="77777777" w:rsidR="00A50B96" w:rsidRDefault="00000000">
            <w:pPr>
              <w:rPr>
                <w:rFonts w:hint="eastAsia"/>
              </w:rPr>
            </w:pPr>
            <w:r>
              <w:rPr>
                <w:b/>
              </w:rPr>
              <w:t>Port Size (Inch)</w:t>
            </w:r>
          </w:p>
        </w:tc>
        <w:tc>
          <w:tcPr>
            <w:tcW w:w="2771" w:type="dxa"/>
            <w:shd w:val="clear" w:color="auto" w:fill="F2F2F2"/>
          </w:tcPr>
          <w:p w14:paraId="266B8260" w14:textId="77777777" w:rsidR="00A50B96" w:rsidRDefault="00000000">
            <w:pPr>
              <w:rPr>
                <w:rFonts w:hint="eastAsia"/>
              </w:rPr>
            </w:pPr>
            <w:r>
              <w:rPr>
                <w:b/>
              </w:rPr>
              <w:t>Kv (m³/h)</w:t>
            </w:r>
          </w:p>
        </w:tc>
      </w:tr>
      <w:tr w:rsidR="00A50B96" w14:paraId="17DA7DA1" w14:textId="77777777">
        <w:trPr>
          <w:jc w:val="center"/>
        </w:trPr>
        <w:tc>
          <w:tcPr>
            <w:tcW w:w="2771" w:type="dxa"/>
          </w:tcPr>
          <w:p w14:paraId="064C9CAC" w14:textId="77777777" w:rsidR="00A50B96" w:rsidRDefault="00000000">
            <w:pPr>
              <w:rPr>
                <w:rFonts w:hint="eastAsia"/>
              </w:rPr>
            </w:pPr>
            <w:r>
              <w:t>HVP25</w:t>
            </w:r>
          </w:p>
        </w:tc>
        <w:tc>
          <w:tcPr>
            <w:tcW w:w="2771" w:type="dxa"/>
          </w:tcPr>
          <w:p w14:paraId="442335FF" w14:textId="77777777" w:rsidR="00A50B96" w:rsidRDefault="00000000">
            <w:pPr>
              <w:rPr>
                <w:rFonts w:hint="eastAsia"/>
              </w:rPr>
            </w:pPr>
            <w:r>
              <w:t>1-1/8"</w:t>
            </w:r>
          </w:p>
        </w:tc>
        <w:tc>
          <w:tcPr>
            <w:tcW w:w="2771" w:type="dxa"/>
          </w:tcPr>
          <w:p w14:paraId="15DB445E" w14:textId="77777777" w:rsidR="00A50B96" w:rsidRDefault="00000000">
            <w:pPr>
              <w:rPr>
                <w:rFonts w:hint="eastAsia"/>
              </w:rPr>
            </w:pPr>
            <w:r>
              <w:t>10</w:t>
            </w:r>
          </w:p>
        </w:tc>
      </w:tr>
      <w:tr w:rsidR="00A50B96" w14:paraId="06403E54" w14:textId="77777777">
        <w:trPr>
          <w:jc w:val="center"/>
        </w:trPr>
        <w:tc>
          <w:tcPr>
            <w:tcW w:w="2771" w:type="dxa"/>
          </w:tcPr>
          <w:p w14:paraId="341234CC" w14:textId="77777777" w:rsidR="00A50B96" w:rsidRDefault="00000000">
            <w:pPr>
              <w:rPr>
                <w:rFonts w:hint="eastAsia"/>
              </w:rPr>
            </w:pPr>
            <w:r>
              <w:t>HVP32</w:t>
            </w:r>
          </w:p>
        </w:tc>
        <w:tc>
          <w:tcPr>
            <w:tcW w:w="2771" w:type="dxa"/>
          </w:tcPr>
          <w:p w14:paraId="39804F80" w14:textId="77777777" w:rsidR="00A50B96" w:rsidRDefault="00000000">
            <w:pPr>
              <w:rPr>
                <w:rFonts w:hint="eastAsia"/>
              </w:rPr>
            </w:pPr>
            <w:r>
              <w:t>1-3/8"</w:t>
            </w:r>
          </w:p>
        </w:tc>
        <w:tc>
          <w:tcPr>
            <w:tcW w:w="2771" w:type="dxa"/>
          </w:tcPr>
          <w:p w14:paraId="0A76AFBB" w14:textId="77777777" w:rsidR="00A50B96" w:rsidRDefault="00000000">
            <w:pPr>
              <w:rPr>
                <w:rFonts w:hint="eastAsia"/>
              </w:rPr>
            </w:pPr>
            <w:r>
              <w:t>16</w:t>
            </w:r>
          </w:p>
        </w:tc>
      </w:tr>
      <w:tr w:rsidR="00A50B96" w14:paraId="5512C60C" w14:textId="77777777">
        <w:trPr>
          <w:jc w:val="center"/>
        </w:trPr>
        <w:tc>
          <w:tcPr>
            <w:tcW w:w="2771" w:type="dxa"/>
          </w:tcPr>
          <w:p w14:paraId="69A3C221" w14:textId="77777777" w:rsidR="00A50B96" w:rsidRDefault="00000000">
            <w:pPr>
              <w:rPr>
                <w:rFonts w:hint="eastAsia"/>
              </w:rPr>
            </w:pPr>
            <w:r>
              <w:t>HVP40</w:t>
            </w:r>
          </w:p>
        </w:tc>
        <w:tc>
          <w:tcPr>
            <w:tcW w:w="2771" w:type="dxa"/>
          </w:tcPr>
          <w:p w14:paraId="4A5B4CDF" w14:textId="77777777" w:rsidR="00A50B96" w:rsidRDefault="00000000">
            <w:pPr>
              <w:rPr>
                <w:rFonts w:hint="eastAsia"/>
              </w:rPr>
            </w:pPr>
            <w:r>
              <w:t>1-5/8"</w:t>
            </w:r>
          </w:p>
        </w:tc>
        <w:tc>
          <w:tcPr>
            <w:tcW w:w="2771" w:type="dxa"/>
          </w:tcPr>
          <w:p w14:paraId="2BA0DB88" w14:textId="77777777" w:rsidR="00A50B96" w:rsidRDefault="00000000">
            <w:pPr>
              <w:rPr>
                <w:rFonts w:hint="eastAsia"/>
              </w:rPr>
            </w:pPr>
            <w:r>
              <w:t>25</w:t>
            </w:r>
          </w:p>
        </w:tc>
      </w:tr>
      <w:tr w:rsidR="00A50B96" w14:paraId="003BA879" w14:textId="77777777">
        <w:trPr>
          <w:jc w:val="center"/>
        </w:trPr>
        <w:tc>
          <w:tcPr>
            <w:tcW w:w="2771" w:type="dxa"/>
          </w:tcPr>
          <w:p w14:paraId="4C44ABCD" w14:textId="77777777" w:rsidR="00A50B96" w:rsidRDefault="00000000">
            <w:pPr>
              <w:rPr>
                <w:rFonts w:hint="eastAsia"/>
              </w:rPr>
            </w:pPr>
            <w:r>
              <w:t>HVP54</w:t>
            </w:r>
          </w:p>
        </w:tc>
        <w:tc>
          <w:tcPr>
            <w:tcW w:w="2771" w:type="dxa"/>
          </w:tcPr>
          <w:p w14:paraId="017FB177" w14:textId="77777777" w:rsidR="00A50B96" w:rsidRDefault="00000000">
            <w:pPr>
              <w:rPr>
                <w:rFonts w:hint="eastAsia"/>
              </w:rPr>
            </w:pPr>
            <w:r>
              <w:t>2-1/8"</w:t>
            </w:r>
          </w:p>
        </w:tc>
        <w:tc>
          <w:tcPr>
            <w:tcW w:w="2771" w:type="dxa"/>
          </w:tcPr>
          <w:p w14:paraId="1AC7DB7A" w14:textId="77777777" w:rsidR="00A50B96" w:rsidRDefault="00000000">
            <w:pPr>
              <w:rPr>
                <w:rFonts w:hint="eastAsia"/>
              </w:rPr>
            </w:pPr>
            <w:r>
              <w:t>28</w:t>
            </w:r>
          </w:p>
        </w:tc>
      </w:tr>
    </w:tbl>
    <w:p w14:paraId="0BBADE13" w14:textId="77777777" w:rsidR="00A50B96" w:rsidRDefault="00A50B96">
      <w:pPr>
        <w:rPr>
          <w:rFonts w:hint="eastAsia"/>
        </w:rPr>
      </w:pPr>
    </w:p>
    <w:p w14:paraId="1AE62BE7" w14:textId="77777777" w:rsidR="00A50B96" w:rsidRDefault="00000000">
      <w:pPr>
        <w:pStyle w:val="31"/>
      </w:pPr>
      <w:r>
        <w:t>Technical Parameters</w:t>
      </w:r>
    </w:p>
    <w:tbl>
      <w:tblPr>
        <w:tblStyle w:val="aff1"/>
        <w:tblW w:w="0" w:type="auto"/>
        <w:jc w:val="center"/>
        <w:tblLook w:val="04A0" w:firstRow="1" w:lastRow="0" w:firstColumn="1" w:lastColumn="0" w:noHBand="0" w:noVBand="1"/>
      </w:tblPr>
      <w:tblGrid>
        <w:gridCol w:w="4156"/>
        <w:gridCol w:w="4156"/>
      </w:tblGrid>
      <w:tr w:rsidR="00A50B96" w14:paraId="0FB8DFB7" w14:textId="77777777">
        <w:trPr>
          <w:jc w:val="center"/>
        </w:trPr>
        <w:tc>
          <w:tcPr>
            <w:tcW w:w="4156" w:type="dxa"/>
            <w:shd w:val="clear" w:color="auto" w:fill="F2F2F2"/>
          </w:tcPr>
          <w:p w14:paraId="0B2EEE7A" w14:textId="77777777" w:rsidR="00A50B96" w:rsidRDefault="00000000">
            <w:pPr>
              <w:rPr>
                <w:rFonts w:hint="eastAsia"/>
              </w:rPr>
            </w:pPr>
            <w:r>
              <w:rPr>
                <w:b/>
              </w:rPr>
              <w:t>Parameter</w:t>
            </w:r>
          </w:p>
        </w:tc>
        <w:tc>
          <w:tcPr>
            <w:tcW w:w="4156" w:type="dxa"/>
            <w:shd w:val="clear" w:color="auto" w:fill="F2F2F2"/>
          </w:tcPr>
          <w:p w14:paraId="227F7BB0" w14:textId="77777777" w:rsidR="00A50B96" w:rsidRDefault="00000000">
            <w:pPr>
              <w:rPr>
                <w:rFonts w:hint="eastAsia"/>
              </w:rPr>
            </w:pPr>
            <w:r>
              <w:rPr>
                <w:b/>
              </w:rPr>
              <w:t>Value</w:t>
            </w:r>
          </w:p>
        </w:tc>
      </w:tr>
      <w:tr w:rsidR="00A50B96" w14:paraId="3B9856F4" w14:textId="77777777">
        <w:trPr>
          <w:jc w:val="center"/>
        </w:trPr>
        <w:tc>
          <w:tcPr>
            <w:tcW w:w="4156" w:type="dxa"/>
          </w:tcPr>
          <w:p w14:paraId="426B1B9D" w14:textId="77777777" w:rsidR="00A50B96" w:rsidRDefault="00000000">
            <w:pPr>
              <w:rPr>
                <w:rFonts w:hint="eastAsia"/>
              </w:rPr>
            </w:pPr>
            <w:r>
              <w:t>Series Code</w:t>
            </w:r>
          </w:p>
        </w:tc>
        <w:tc>
          <w:tcPr>
            <w:tcW w:w="4156" w:type="dxa"/>
          </w:tcPr>
          <w:p w14:paraId="220F2F5A" w14:textId="77777777" w:rsidR="00A50B96" w:rsidRDefault="00000000">
            <w:pPr>
              <w:rPr>
                <w:rFonts w:hint="eastAsia"/>
              </w:rPr>
            </w:pPr>
            <w:r>
              <w:t>HVP</w:t>
            </w:r>
          </w:p>
        </w:tc>
      </w:tr>
      <w:tr w:rsidR="00A50B96" w14:paraId="4897A0FD" w14:textId="77777777">
        <w:trPr>
          <w:jc w:val="center"/>
        </w:trPr>
        <w:tc>
          <w:tcPr>
            <w:tcW w:w="4156" w:type="dxa"/>
          </w:tcPr>
          <w:p w14:paraId="5E4C9E83" w14:textId="77777777" w:rsidR="00A50B96" w:rsidRDefault="00000000">
            <w:pPr>
              <w:rPr>
                <w:rFonts w:hint="eastAsia"/>
              </w:rPr>
            </w:pPr>
            <w:r>
              <w:t>MWP (Maximum Working Pressure)</w:t>
            </w:r>
          </w:p>
        </w:tc>
        <w:tc>
          <w:tcPr>
            <w:tcW w:w="4156" w:type="dxa"/>
          </w:tcPr>
          <w:p w14:paraId="3C69F98E" w14:textId="77777777" w:rsidR="00A50B96" w:rsidRDefault="00000000">
            <w:pPr>
              <w:rPr>
                <w:rFonts w:hint="eastAsia"/>
              </w:rPr>
            </w:pPr>
            <w:r>
              <w:t>45 bar (4.5 MPa)</w:t>
            </w:r>
          </w:p>
        </w:tc>
      </w:tr>
      <w:tr w:rsidR="00A50B96" w14:paraId="17878079" w14:textId="77777777">
        <w:trPr>
          <w:jc w:val="center"/>
        </w:trPr>
        <w:tc>
          <w:tcPr>
            <w:tcW w:w="4156" w:type="dxa"/>
          </w:tcPr>
          <w:p w14:paraId="7C07F308" w14:textId="77777777" w:rsidR="00A50B96" w:rsidRDefault="00000000">
            <w:pPr>
              <w:rPr>
                <w:rFonts w:hint="eastAsia"/>
              </w:rPr>
            </w:pPr>
            <w:r>
              <w:t>Rated Voltage</w:t>
            </w:r>
          </w:p>
        </w:tc>
        <w:tc>
          <w:tcPr>
            <w:tcW w:w="4156" w:type="dxa"/>
          </w:tcPr>
          <w:p w14:paraId="5803740A" w14:textId="77777777" w:rsidR="00A50B96" w:rsidRDefault="00000000">
            <w:pPr>
              <w:rPr>
                <w:rFonts w:hint="eastAsia"/>
              </w:rPr>
            </w:pPr>
            <w:r>
              <w:t>AC380V / AC220V / 50Hz</w:t>
            </w:r>
          </w:p>
        </w:tc>
      </w:tr>
      <w:tr w:rsidR="00A50B96" w14:paraId="4080BF13" w14:textId="77777777">
        <w:trPr>
          <w:jc w:val="center"/>
        </w:trPr>
        <w:tc>
          <w:tcPr>
            <w:tcW w:w="4156" w:type="dxa"/>
          </w:tcPr>
          <w:p w14:paraId="44585775" w14:textId="77777777" w:rsidR="00A50B96" w:rsidRDefault="00000000">
            <w:pPr>
              <w:rPr>
                <w:rFonts w:hint="eastAsia"/>
              </w:rPr>
            </w:pPr>
            <w:r>
              <w:t>Connection Type</w:t>
            </w:r>
          </w:p>
        </w:tc>
        <w:tc>
          <w:tcPr>
            <w:tcW w:w="4156" w:type="dxa"/>
          </w:tcPr>
          <w:p w14:paraId="0C1FF182" w14:textId="77777777" w:rsidR="00A50B96" w:rsidRDefault="00000000">
            <w:pPr>
              <w:rPr>
                <w:rFonts w:hint="eastAsia"/>
              </w:rPr>
            </w:pPr>
            <w:r>
              <w:t>Brazed (ODF, flanged edge)</w:t>
            </w:r>
          </w:p>
        </w:tc>
      </w:tr>
      <w:tr w:rsidR="00A50B96" w14:paraId="651B9F3D" w14:textId="77777777">
        <w:trPr>
          <w:jc w:val="center"/>
        </w:trPr>
        <w:tc>
          <w:tcPr>
            <w:tcW w:w="4156" w:type="dxa"/>
          </w:tcPr>
          <w:p w14:paraId="262F143F" w14:textId="77777777" w:rsidR="00A50B96" w:rsidRDefault="00000000">
            <w:pPr>
              <w:rPr>
                <w:rFonts w:hint="eastAsia"/>
              </w:rPr>
            </w:pPr>
            <w:r>
              <w:t>Valve Type</w:t>
            </w:r>
          </w:p>
        </w:tc>
        <w:tc>
          <w:tcPr>
            <w:tcW w:w="4156" w:type="dxa"/>
          </w:tcPr>
          <w:p w14:paraId="77286E47" w14:textId="77777777" w:rsidR="00A50B96" w:rsidRDefault="00000000">
            <w:pPr>
              <w:rPr>
                <w:rFonts w:hint="eastAsia"/>
              </w:rPr>
            </w:pPr>
            <w:r>
              <w:t>Piston</w:t>
            </w:r>
          </w:p>
        </w:tc>
      </w:tr>
      <w:tr w:rsidR="00A50B96" w14:paraId="1657CDAB" w14:textId="77777777">
        <w:trPr>
          <w:jc w:val="center"/>
        </w:trPr>
        <w:tc>
          <w:tcPr>
            <w:tcW w:w="4156" w:type="dxa"/>
          </w:tcPr>
          <w:p w14:paraId="6FB8D454" w14:textId="77777777" w:rsidR="00A50B96" w:rsidRDefault="00000000">
            <w:pPr>
              <w:rPr>
                <w:rFonts w:hint="eastAsia"/>
              </w:rPr>
            </w:pPr>
            <w:r>
              <w:t>Opening Type</w:t>
            </w:r>
          </w:p>
        </w:tc>
        <w:tc>
          <w:tcPr>
            <w:tcW w:w="4156" w:type="dxa"/>
          </w:tcPr>
          <w:p w14:paraId="20B68D4F" w14:textId="77777777" w:rsidR="00A50B96" w:rsidRDefault="00000000">
            <w:pPr>
              <w:rPr>
                <w:rFonts w:hint="eastAsia"/>
              </w:rPr>
            </w:pPr>
            <w:r>
              <w:t>Servo-Operated</w:t>
            </w:r>
          </w:p>
        </w:tc>
      </w:tr>
      <w:tr w:rsidR="00A50B96" w14:paraId="1E320FDE" w14:textId="77777777">
        <w:trPr>
          <w:jc w:val="center"/>
        </w:trPr>
        <w:tc>
          <w:tcPr>
            <w:tcW w:w="4156" w:type="dxa"/>
          </w:tcPr>
          <w:p w14:paraId="4179D4EA" w14:textId="77777777" w:rsidR="00A50B96" w:rsidRDefault="00000000">
            <w:pPr>
              <w:rPr>
                <w:rFonts w:hint="eastAsia"/>
              </w:rPr>
            </w:pPr>
            <w:r>
              <w:t>NO/NC</w:t>
            </w:r>
          </w:p>
        </w:tc>
        <w:tc>
          <w:tcPr>
            <w:tcW w:w="4156" w:type="dxa"/>
          </w:tcPr>
          <w:p w14:paraId="79E9ECE5" w14:textId="77777777" w:rsidR="00A50B96" w:rsidRDefault="00000000">
            <w:pPr>
              <w:rPr>
                <w:rFonts w:hint="eastAsia"/>
              </w:rPr>
            </w:pPr>
            <w:r>
              <w:t>NC (Normally Closed)</w:t>
            </w:r>
          </w:p>
        </w:tc>
      </w:tr>
      <w:tr w:rsidR="00A50B96" w14:paraId="3AB3BD44" w14:textId="77777777">
        <w:trPr>
          <w:jc w:val="center"/>
        </w:trPr>
        <w:tc>
          <w:tcPr>
            <w:tcW w:w="4156" w:type="dxa"/>
          </w:tcPr>
          <w:p w14:paraId="0197891A" w14:textId="77777777" w:rsidR="00A50B96" w:rsidRDefault="00000000">
            <w:pPr>
              <w:rPr>
                <w:rFonts w:hint="eastAsia"/>
              </w:rPr>
            </w:pPr>
            <w:r>
              <w:t>Refrigerant Compatibility</w:t>
            </w:r>
          </w:p>
        </w:tc>
        <w:tc>
          <w:tcPr>
            <w:tcW w:w="4156" w:type="dxa"/>
          </w:tcPr>
          <w:p w14:paraId="2D734891" w14:textId="77777777" w:rsidR="00A50B96" w:rsidRDefault="00000000">
            <w:pPr>
              <w:rPr>
                <w:rFonts w:hint="eastAsia"/>
              </w:rPr>
            </w:pPr>
            <w:r>
              <w:t>HCFC, HFC</w:t>
            </w:r>
          </w:p>
        </w:tc>
      </w:tr>
      <w:tr w:rsidR="00A50B96" w14:paraId="37F53A7D" w14:textId="77777777">
        <w:trPr>
          <w:jc w:val="center"/>
        </w:trPr>
        <w:tc>
          <w:tcPr>
            <w:tcW w:w="4156" w:type="dxa"/>
          </w:tcPr>
          <w:p w14:paraId="1C70AFD6" w14:textId="77777777" w:rsidR="00A50B96" w:rsidRDefault="00000000">
            <w:pPr>
              <w:rPr>
                <w:rFonts w:hint="eastAsia"/>
              </w:rPr>
            </w:pPr>
            <w:r>
              <w:t>Medium Temperature Range</w:t>
            </w:r>
          </w:p>
        </w:tc>
        <w:tc>
          <w:tcPr>
            <w:tcW w:w="4156" w:type="dxa"/>
          </w:tcPr>
          <w:p w14:paraId="2A166389" w14:textId="77777777" w:rsidR="00A50B96" w:rsidRDefault="00000000">
            <w:pPr>
              <w:rPr>
                <w:rFonts w:hint="eastAsia"/>
              </w:rPr>
            </w:pPr>
            <w:r>
              <w:t>−30 °C ~ +105 °C</w:t>
            </w:r>
          </w:p>
        </w:tc>
      </w:tr>
      <w:tr w:rsidR="00A50B96" w14:paraId="45EFE523" w14:textId="77777777">
        <w:trPr>
          <w:jc w:val="center"/>
        </w:trPr>
        <w:tc>
          <w:tcPr>
            <w:tcW w:w="4156" w:type="dxa"/>
          </w:tcPr>
          <w:p w14:paraId="55D19E55" w14:textId="77777777" w:rsidR="00A50B96" w:rsidRDefault="00000000">
            <w:pPr>
              <w:rPr>
                <w:rFonts w:hint="eastAsia"/>
              </w:rPr>
            </w:pPr>
            <w:r>
              <w:t>Ambient Temperature</w:t>
            </w:r>
          </w:p>
        </w:tc>
        <w:tc>
          <w:tcPr>
            <w:tcW w:w="4156" w:type="dxa"/>
          </w:tcPr>
          <w:p w14:paraId="65B4034F" w14:textId="77777777" w:rsidR="00A50B96" w:rsidRDefault="00000000">
            <w:pPr>
              <w:rPr>
                <w:rFonts w:hint="eastAsia"/>
              </w:rPr>
            </w:pPr>
            <w:r>
              <w:t>−40 °C ~ +65 °C</w:t>
            </w:r>
          </w:p>
        </w:tc>
      </w:tr>
      <w:tr w:rsidR="00A50B96" w14:paraId="0D3DB164" w14:textId="77777777">
        <w:trPr>
          <w:jc w:val="center"/>
        </w:trPr>
        <w:tc>
          <w:tcPr>
            <w:tcW w:w="4156" w:type="dxa"/>
          </w:tcPr>
          <w:p w14:paraId="1F3637B9" w14:textId="77777777" w:rsidR="00A50B96" w:rsidRDefault="00000000">
            <w:pPr>
              <w:rPr>
                <w:rFonts w:hint="eastAsia"/>
              </w:rPr>
            </w:pPr>
            <w:r>
              <w:t>Voltage Fluctuation</w:t>
            </w:r>
          </w:p>
        </w:tc>
        <w:tc>
          <w:tcPr>
            <w:tcW w:w="4156" w:type="dxa"/>
          </w:tcPr>
          <w:p w14:paraId="7E047D09" w14:textId="77777777" w:rsidR="00A50B96" w:rsidRDefault="00000000">
            <w:pPr>
              <w:rPr>
                <w:rFonts w:hint="eastAsia"/>
              </w:rPr>
            </w:pPr>
            <w:r>
              <w:t>+10% / −15%</w:t>
            </w:r>
          </w:p>
        </w:tc>
      </w:tr>
      <w:tr w:rsidR="00A50B96" w14:paraId="4C5A8B9F" w14:textId="77777777">
        <w:trPr>
          <w:jc w:val="center"/>
        </w:trPr>
        <w:tc>
          <w:tcPr>
            <w:tcW w:w="4156" w:type="dxa"/>
          </w:tcPr>
          <w:p w14:paraId="12CB0B31" w14:textId="77777777" w:rsidR="00A50B96" w:rsidRDefault="00000000">
            <w:pPr>
              <w:rPr>
                <w:rFonts w:hint="eastAsia"/>
              </w:rPr>
            </w:pPr>
            <w:r>
              <w:t>Coil Connection</w:t>
            </w:r>
          </w:p>
        </w:tc>
        <w:tc>
          <w:tcPr>
            <w:tcW w:w="4156" w:type="dxa"/>
          </w:tcPr>
          <w:p w14:paraId="127923AE" w14:textId="77777777" w:rsidR="00A50B96" w:rsidRDefault="00000000">
            <w:pPr>
              <w:rPr>
                <w:rFonts w:hint="eastAsia"/>
              </w:rPr>
            </w:pPr>
            <w:r>
              <w:t>Standard 3-wire insert connector</w:t>
            </w:r>
          </w:p>
        </w:tc>
      </w:tr>
    </w:tbl>
    <w:p w14:paraId="48AB428E" w14:textId="77777777" w:rsidR="00A50B96" w:rsidRDefault="00A50B96">
      <w:pPr>
        <w:rPr>
          <w:rFonts w:hint="eastAsia"/>
        </w:rPr>
      </w:pPr>
    </w:p>
    <w:p w14:paraId="6D251BB9" w14:textId="77777777" w:rsidR="00A50B96" w:rsidRDefault="00A50B96">
      <w:pPr>
        <w:pStyle w:val="HorizontalRule"/>
        <w:pBdr>
          <w:top w:val="single" w:sz="8" w:space="0" w:color="CCCCCC"/>
        </w:pBdr>
        <w:rPr>
          <w:rFonts w:hint="eastAsia"/>
        </w:rPr>
      </w:pPr>
    </w:p>
    <w:p w14:paraId="43A575C1" w14:textId="77777777" w:rsidR="00A50B96" w:rsidRDefault="00000000">
      <w:pPr>
        <w:pStyle w:val="21"/>
      </w:pPr>
      <w:r>
        <w:t>Product 3: HV Series (Small Port) — Clamping Type Solenoid Valve</w:t>
      </w:r>
    </w:p>
    <w:p w14:paraId="3DA3362B" w14:textId="77777777" w:rsidR="00A50B96" w:rsidRDefault="00000000">
      <w:pPr>
        <w:rPr>
          <w:rFonts w:hint="eastAsia"/>
        </w:rPr>
      </w:pPr>
      <w:r>
        <w:rPr>
          <w:b/>
        </w:rPr>
        <w:t>Meta Title:</w:t>
      </w:r>
      <w:r>
        <w:t xml:space="preserve"> Clamping Type Solenoid Valve, Small Port | Refrigeration</w:t>
      </w:r>
    </w:p>
    <w:p w14:paraId="3961ED48" w14:textId="77777777" w:rsidR="00A50B96" w:rsidRDefault="00000000">
      <w:pPr>
        <w:rPr>
          <w:rFonts w:hint="eastAsia"/>
        </w:rPr>
      </w:pPr>
      <w:r>
        <w:rPr>
          <w:i/>
        </w:rPr>
        <w:t>(56 chars)</w:t>
      </w:r>
    </w:p>
    <w:p w14:paraId="7CD8BEF1" w14:textId="77777777" w:rsidR="00A50B96" w:rsidRDefault="00000000">
      <w:pPr>
        <w:rPr>
          <w:rFonts w:hint="eastAsia"/>
        </w:rPr>
      </w:pPr>
      <w:r>
        <w:rPr>
          <w:b/>
        </w:rPr>
        <w:t>Meta Description:</w:t>
      </w:r>
      <w:r>
        <w:t xml:space="preserve"> Small port clamping solenoid valve, diaphragm NC, SAE flare/ODF, 1/4"–3/8", Kv 0.2–0.27, MWP 45 bar, wide voltage. MOQ 1 pc.</w:t>
      </w:r>
    </w:p>
    <w:p w14:paraId="222210F3" w14:textId="77777777" w:rsidR="00A50B96" w:rsidRDefault="00000000">
      <w:pPr>
        <w:rPr>
          <w:rFonts w:hint="eastAsia"/>
        </w:rPr>
      </w:pPr>
      <w:r>
        <w:rPr>
          <w:i/>
        </w:rPr>
        <w:t>(124 chars)</w:t>
      </w:r>
    </w:p>
    <w:p w14:paraId="0FF0F540" w14:textId="77777777" w:rsidR="00A50B96" w:rsidRDefault="00000000">
      <w:pPr>
        <w:pStyle w:val="31"/>
      </w:pPr>
      <w:r>
        <w:lastRenderedPageBreak/>
        <w:t>Product Name</w:t>
      </w:r>
    </w:p>
    <w:p w14:paraId="29FD49DB" w14:textId="77777777" w:rsidR="00A50B96" w:rsidRDefault="00000000">
      <w:pPr>
        <w:rPr>
          <w:rFonts w:hint="eastAsia"/>
        </w:rPr>
      </w:pPr>
      <w:r>
        <w:t>Clamping Type Solenoid Valve — Small Port, Diaphragm, NC (HV Series)</w:t>
      </w:r>
    </w:p>
    <w:p w14:paraId="75071379" w14:textId="77777777" w:rsidR="00A50B96" w:rsidRDefault="00000000">
      <w:pPr>
        <w:pStyle w:val="31"/>
      </w:pPr>
      <w:r>
        <w:t>Short Description</w:t>
      </w:r>
    </w:p>
    <w:p w14:paraId="2B82FCA6" w14:textId="77777777" w:rsidR="00A50B96" w:rsidRDefault="00000000">
      <w:pPr>
        <w:rPr>
          <w:rFonts w:hint="eastAsia"/>
        </w:rPr>
      </w:pPr>
      <w:r>
        <w:t>A compact diaphragm solenoid valve with a clamping coil design that allows tool-free coil removal for quick maintenance, the HV Series (Small Port) covers port sizes from 1/4" to 3/8" and offers the widest voltage range in the lineup (AC380V/220V/110V/24V, DC12V). It is ideal for compact refrigeration and air conditioning installations.</w:t>
      </w:r>
    </w:p>
    <w:p w14:paraId="5B23312A" w14:textId="77777777" w:rsidR="00A50B96" w:rsidRDefault="00000000">
      <w:pPr>
        <w:pStyle w:val="31"/>
      </w:pPr>
      <w:r>
        <w:t>Product Description</w:t>
      </w:r>
    </w:p>
    <w:p w14:paraId="7021EF52" w14:textId="77777777" w:rsidR="00A50B96" w:rsidRDefault="00000000">
      <w:pPr>
        <w:ind w:hanging="142"/>
        <w:rPr>
          <w:rFonts w:hint="eastAsia"/>
        </w:rPr>
      </w:pPr>
      <w:r>
        <w:t>• Direct-operated or servo-operated solenoid valve designed for one-way flow control.</w:t>
      </w:r>
    </w:p>
    <w:p w14:paraId="60E71F8A" w14:textId="77777777" w:rsidR="00A50B96" w:rsidRDefault="00000000">
      <w:pPr>
        <w:ind w:hanging="142"/>
        <w:rPr>
          <w:rFonts w:hint="eastAsia"/>
        </w:rPr>
      </w:pPr>
      <w:r>
        <w:t>• Used on liquid lines, suction lines, and hot gas lines in refrigeration, cold storage, and air conditioning units.</w:t>
      </w:r>
    </w:p>
    <w:p w14:paraId="1DB1C9A0" w14:textId="77777777" w:rsidR="00A50B96" w:rsidRDefault="00000000">
      <w:pPr>
        <w:ind w:hanging="142"/>
        <w:rPr>
          <w:rFonts w:hint="eastAsia"/>
        </w:rPr>
      </w:pPr>
      <w:r>
        <w:t>• Precision-engineered valve seat and seals deliver excellent sealing performance.</w:t>
      </w:r>
    </w:p>
    <w:p w14:paraId="4890C675" w14:textId="77777777" w:rsidR="00A50B96" w:rsidRDefault="00000000">
      <w:pPr>
        <w:ind w:hanging="142"/>
        <w:rPr>
          <w:rFonts w:hint="eastAsia"/>
        </w:rPr>
      </w:pPr>
      <w:r>
        <w:t>• Compatible with coils of various voltages for flexible electrical configuration.</w:t>
      </w:r>
    </w:p>
    <w:p w14:paraId="751A4D58" w14:textId="77777777" w:rsidR="00A50B96" w:rsidRDefault="00000000">
      <w:pPr>
        <w:ind w:hanging="142"/>
        <w:rPr>
          <w:rFonts w:hint="eastAsia"/>
        </w:rPr>
      </w:pPr>
      <w:r>
        <w:t>• Available as a complete assembly or as split supply (valve body and coil supplied separately).</w:t>
      </w:r>
    </w:p>
    <w:p w14:paraId="0D1616D1" w14:textId="77777777" w:rsidR="00A50B96" w:rsidRDefault="00000000">
      <w:pPr>
        <w:pStyle w:val="31"/>
      </w:pPr>
      <w:r>
        <w:t>Key Features</w:t>
      </w:r>
    </w:p>
    <w:p w14:paraId="23760E7E" w14:textId="77777777" w:rsidR="00A50B96" w:rsidRDefault="00000000">
      <w:pPr>
        <w:ind w:hanging="142"/>
        <w:rPr>
          <w:rFonts w:hint="eastAsia"/>
        </w:rPr>
      </w:pPr>
      <w:r>
        <w:t>• NC (Normally Closed) type available.</w:t>
      </w:r>
    </w:p>
    <w:p w14:paraId="0316C4F4" w14:textId="77777777" w:rsidR="00A50B96" w:rsidRDefault="00000000">
      <w:pPr>
        <w:ind w:hanging="142"/>
        <w:rPr>
          <w:rFonts w:hint="eastAsia"/>
        </w:rPr>
      </w:pPr>
      <w:r>
        <w:t>• Various port sizes available to suit different system requirements.</w:t>
      </w:r>
    </w:p>
    <w:p w14:paraId="1B8E7B91" w14:textId="77777777" w:rsidR="00A50B96" w:rsidRDefault="00000000">
      <w:pPr>
        <w:ind w:hanging="142"/>
        <w:rPr>
          <w:rFonts w:hint="eastAsia"/>
        </w:rPr>
      </w:pPr>
      <w:r>
        <w:t>• Coils of various power supply options available for selection.</w:t>
      </w:r>
    </w:p>
    <w:p w14:paraId="442722A0" w14:textId="77777777" w:rsidR="00A50B96" w:rsidRDefault="00000000">
      <w:pPr>
        <w:ind w:hanging="142"/>
        <w:rPr>
          <w:rFonts w:hint="eastAsia"/>
        </w:rPr>
      </w:pPr>
      <w:r>
        <w:t>• 9W solenoid coil with MOPD up to 3.1 MPa.</w:t>
      </w:r>
    </w:p>
    <w:p w14:paraId="2C682067" w14:textId="77777777" w:rsidR="00A50B96" w:rsidRDefault="00000000">
      <w:pPr>
        <w:ind w:hanging="142"/>
        <w:rPr>
          <w:rFonts w:hint="eastAsia"/>
        </w:rPr>
      </w:pPr>
      <w:r>
        <w:t>• Clamping-type design enables tool-free disassembly using only a screwdriver.</w:t>
      </w:r>
    </w:p>
    <w:p w14:paraId="31AFE5D0" w14:textId="77777777" w:rsidR="00A50B96" w:rsidRDefault="00000000">
      <w:pPr>
        <w:ind w:hanging="142"/>
        <w:rPr>
          <w:rFonts w:hint="eastAsia"/>
        </w:rPr>
      </w:pPr>
      <w:r>
        <w:t>• Suitable for diverse applications in refrigeration, cold storage, and air conditioning.</w:t>
      </w:r>
    </w:p>
    <w:p w14:paraId="44102099" w14:textId="77777777" w:rsidR="00A50B96" w:rsidRDefault="00000000">
      <w:pPr>
        <w:ind w:hanging="142"/>
        <w:rPr>
          <w:rFonts w:hint="eastAsia"/>
        </w:rPr>
      </w:pPr>
      <w:r>
        <w:t>• Sealed coil with extended service life, suitable for harsh environments.</w:t>
      </w:r>
    </w:p>
    <w:p w14:paraId="39BF64B9" w14:textId="77777777" w:rsidR="00A50B96" w:rsidRDefault="00000000">
      <w:pPr>
        <w:ind w:hanging="142"/>
        <w:rPr>
          <w:rFonts w:hint="eastAsia"/>
        </w:rPr>
      </w:pPr>
      <w:r>
        <w:t>• Certifications: ISO 9001, CE, UL.</w:t>
      </w:r>
    </w:p>
    <w:p w14:paraId="7E87F08F" w14:textId="77777777" w:rsidR="00A50B96" w:rsidRDefault="00000000">
      <w:pPr>
        <w:pStyle w:val="31"/>
      </w:pPr>
      <w:r>
        <w:t>Available Models</w:t>
      </w:r>
    </w:p>
    <w:tbl>
      <w:tblPr>
        <w:tblStyle w:val="aff1"/>
        <w:tblW w:w="0" w:type="auto"/>
        <w:jc w:val="center"/>
        <w:tblLook w:val="04A0" w:firstRow="1" w:lastRow="0" w:firstColumn="1" w:lastColumn="0" w:noHBand="0" w:noVBand="1"/>
      </w:tblPr>
      <w:tblGrid>
        <w:gridCol w:w="2771"/>
        <w:gridCol w:w="2771"/>
        <w:gridCol w:w="2771"/>
      </w:tblGrid>
      <w:tr w:rsidR="00A50B96" w14:paraId="5ACF053F" w14:textId="77777777">
        <w:trPr>
          <w:jc w:val="center"/>
        </w:trPr>
        <w:tc>
          <w:tcPr>
            <w:tcW w:w="2771" w:type="dxa"/>
            <w:shd w:val="clear" w:color="auto" w:fill="F2F2F2"/>
          </w:tcPr>
          <w:p w14:paraId="4024989B" w14:textId="77777777" w:rsidR="00A50B96" w:rsidRDefault="00000000">
            <w:pPr>
              <w:rPr>
                <w:rFonts w:hint="eastAsia"/>
              </w:rPr>
            </w:pPr>
            <w:r>
              <w:rPr>
                <w:b/>
              </w:rPr>
              <w:t>Model</w:t>
            </w:r>
          </w:p>
        </w:tc>
        <w:tc>
          <w:tcPr>
            <w:tcW w:w="2771" w:type="dxa"/>
            <w:shd w:val="clear" w:color="auto" w:fill="F2F2F2"/>
          </w:tcPr>
          <w:p w14:paraId="56FF597C" w14:textId="77777777" w:rsidR="00A50B96" w:rsidRDefault="00000000">
            <w:pPr>
              <w:rPr>
                <w:rFonts w:hint="eastAsia"/>
              </w:rPr>
            </w:pPr>
            <w:r>
              <w:rPr>
                <w:b/>
              </w:rPr>
              <w:t>Port Size (Inch)</w:t>
            </w:r>
          </w:p>
        </w:tc>
        <w:tc>
          <w:tcPr>
            <w:tcW w:w="2771" w:type="dxa"/>
            <w:shd w:val="clear" w:color="auto" w:fill="F2F2F2"/>
          </w:tcPr>
          <w:p w14:paraId="1D18C875" w14:textId="77777777" w:rsidR="00A50B96" w:rsidRDefault="00000000">
            <w:pPr>
              <w:rPr>
                <w:rFonts w:hint="eastAsia"/>
              </w:rPr>
            </w:pPr>
            <w:r>
              <w:rPr>
                <w:b/>
              </w:rPr>
              <w:t>Kv (m³/h)</w:t>
            </w:r>
          </w:p>
        </w:tc>
      </w:tr>
      <w:tr w:rsidR="00A50B96" w14:paraId="04CBF374" w14:textId="77777777">
        <w:trPr>
          <w:jc w:val="center"/>
        </w:trPr>
        <w:tc>
          <w:tcPr>
            <w:tcW w:w="2771" w:type="dxa"/>
          </w:tcPr>
          <w:p w14:paraId="53092C6F" w14:textId="77777777" w:rsidR="00A50B96" w:rsidRDefault="00000000">
            <w:pPr>
              <w:rPr>
                <w:rFonts w:hint="eastAsia"/>
              </w:rPr>
            </w:pPr>
            <w:r>
              <w:t>HV3-2</w:t>
            </w:r>
          </w:p>
        </w:tc>
        <w:tc>
          <w:tcPr>
            <w:tcW w:w="2771" w:type="dxa"/>
          </w:tcPr>
          <w:p w14:paraId="21FA8368" w14:textId="77777777" w:rsidR="00A50B96" w:rsidRDefault="00000000">
            <w:pPr>
              <w:rPr>
                <w:rFonts w:hint="eastAsia"/>
              </w:rPr>
            </w:pPr>
            <w:r>
              <w:t>1/4"</w:t>
            </w:r>
          </w:p>
        </w:tc>
        <w:tc>
          <w:tcPr>
            <w:tcW w:w="2771" w:type="dxa"/>
          </w:tcPr>
          <w:p w14:paraId="228FE188" w14:textId="77777777" w:rsidR="00A50B96" w:rsidRDefault="00000000">
            <w:pPr>
              <w:rPr>
                <w:rFonts w:hint="eastAsia"/>
              </w:rPr>
            </w:pPr>
            <w:r>
              <w:t>0.2</w:t>
            </w:r>
          </w:p>
        </w:tc>
      </w:tr>
      <w:tr w:rsidR="00A50B96" w14:paraId="02E57B85" w14:textId="77777777">
        <w:trPr>
          <w:jc w:val="center"/>
        </w:trPr>
        <w:tc>
          <w:tcPr>
            <w:tcW w:w="2771" w:type="dxa"/>
          </w:tcPr>
          <w:p w14:paraId="1F4762D6" w14:textId="77777777" w:rsidR="00A50B96" w:rsidRDefault="00000000">
            <w:pPr>
              <w:rPr>
                <w:rFonts w:hint="eastAsia"/>
              </w:rPr>
            </w:pPr>
            <w:r>
              <w:t>HV3-2T</w:t>
            </w:r>
          </w:p>
        </w:tc>
        <w:tc>
          <w:tcPr>
            <w:tcW w:w="2771" w:type="dxa"/>
          </w:tcPr>
          <w:p w14:paraId="10A78057" w14:textId="77777777" w:rsidR="00A50B96" w:rsidRDefault="00000000">
            <w:pPr>
              <w:rPr>
                <w:rFonts w:hint="eastAsia"/>
              </w:rPr>
            </w:pPr>
            <w:r>
              <w:t>1/4"</w:t>
            </w:r>
          </w:p>
        </w:tc>
        <w:tc>
          <w:tcPr>
            <w:tcW w:w="2771" w:type="dxa"/>
          </w:tcPr>
          <w:p w14:paraId="04F33FDC" w14:textId="77777777" w:rsidR="00A50B96" w:rsidRDefault="00000000">
            <w:pPr>
              <w:rPr>
                <w:rFonts w:hint="eastAsia"/>
              </w:rPr>
            </w:pPr>
            <w:r>
              <w:t>0.2</w:t>
            </w:r>
          </w:p>
        </w:tc>
      </w:tr>
      <w:tr w:rsidR="00A50B96" w14:paraId="66E71147" w14:textId="77777777">
        <w:trPr>
          <w:jc w:val="center"/>
        </w:trPr>
        <w:tc>
          <w:tcPr>
            <w:tcW w:w="2771" w:type="dxa"/>
          </w:tcPr>
          <w:p w14:paraId="38C05151" w14:textId="77777777" w:rsidR="00A50B96" w:rsidRDefault="00000000">
            <w:pPr>
              <w:rPr>
                <w:rFonts w:hint="eastAsia"/>
              </w:rPr>
            </w:pPr>
            <w:r>
              <w:lastRenderedPageBreak/>
              <w:t>HV3-3</w:t>
            </w:r>
          </w:p>
        </w:tc>
        <w:tc>
          <w:tcPr>
            <w:tcW w:w="2771" w:type="dxa"/>
          </w:tcPr>
          <w:p w14:paraId="44FC6C84" w14:textId="77777777" w:rsidR="00A50B96" w:rsidRDefault="00000000">
            <w:pPr>
              <w:rPr>
                <w:rFonts w:hint="eastAsia"/>
              </w:rPr>
            </w:pPr>
            <w:r>
              <w:t>3/8"</w:t>
            </w:r>
          </w:p>
        </w:tc>
        <w:tc>
          <w:tcPr>
            <w:tcW w:w="2771" w:type="dxa"/>
          </w:tcPr>
          <w:p w14:paraId="22DBD780" w14:textId="77777777" w:rsidR="00A50B96" w:rsidRDefault="00000000">
            <w:pPr>
              <w:rPr>
                <w:rFonts w:hint="eastAsia"/>
              </w:rPr>
            </w:pPr>
            <w:r>
              <w:t>0.27</w:t>
            </w:r>
          </w:p>
        </w:tc>
      </w:tr>
      <w:tr w:rsidR="00A50B96" w14:paraId="233569CD" w14:textId="77777777">
        <w:trPr>
          <w:jc w:val="center"/>
        </w:trPr>
        <w:tc>
          <w:tcPr>
            <w:tcW w:w="2771" w:type="dxa"/>
          </w:tcPr>
          <w:p w14:paraId="498ED172" w14:textId="77777777" w:rsidR="00A50B96" w:rsidRDefault="00000000">
            <w:pPr>
              <w:rPr>
                <w:rFonts w:hint="eastAsia"/>
              </w:rPr>
            </w:pPr>
            <w:r>
              <w:t>HV3-3T</w:t>
            </w:r>
          </w:p>
        </w:tc>
        <w:tc>
          <w:tcPr>
            <w:tcW w:w="2771" w:type="dxa"/>
          </w:tcPr>
          <w:p w14:paraId="0705D789" w14:textId="77777777" w:rsidR="00A50B96" w:rsidRDefault="00000000">
            <w:pPr>
              <w:rPr>
                <w:rFonts w:hint="eastAsia"/>
              </w:rPr>
            </w:pPr>
            <w:r>
              <w:t>3/8"</w:t>
            </w:r>
          </w:p>
        </w:tc>
        <w:tc>
          <w:tcPr>
            <w:tcW w:w="2771" w:type="dxa"/>
          </w:tcPr>
          <w:p w14:paraId="062A6370" w14:textId="77777777" w:rsidR="00A50B96" w:rsidRDefault="00000000">
            <w:pPr>
              <w:rPr>
                <w:rFonts w:hint="eastAsia"/>
              </w:rPr>
            </w:pPr>
            <w:r>
              <w:t>0.27</w:t>
            </w:r>
          </w:p>
        </w:tc>
      </w:tr>
    </w:tbl>
    <w:p w14:paraId="53289418" w14:textId="77777777" w:rsidR="00A50B96" w:rsidRDefault="00A50B96">
      <w:pPr>
        <w:rPr>
          <w:rFonts w:hint="eastAsia"/>
        </w:rPr>
      </w:pPr>
    </w:p>
    <w:p w14:paraId="56C64684" w14:textId="77777777" w:rsidR="00A50B96" w:rsidRDefault="00000000">
      <w:pPr>
        <w:pStyle w:val="31"/>
      </w:pPr>
      <w:r>
        <w:t>Technical Parameters</w:t>
      </w:r>
    </w:p>
    <w:tbl>
      <w:tblPr>
        <w:tblStyle w:val="aff1"/>
        <w:tblW w:w="0" w:type="auto"/>
        <w:jc w:val="center"/>
        <w:tblLook w:val="04A0" w:firstRow="1" w:lastRow="0" w:firstColumn="1" w:lastColumn="0" w:noHBand="0" w:noVBand="1"/>
      </w:tblPr>
      <w:tblGrid>
        <w:gridCol w:w="4156"/>
        <w:gridCol w:w="4156"/>
      </w:tblGrid>
      <w:tr w:rsidR="00A50B96" w14:paraId="4D07BF95" w14:textId="77777777">
        <w:trPr>
          <w:jc w:val="center"/>
        </w:trPr>
        <w:tc>
          <w:tcPr>
            <w:tcW w:w="4156" w:type="dxa"/>
            <w:shd w:val="clear" w:color="auto" w:fill="F2F2F2"/>
          </w:tcPr>
          <w:p w14:paraId="0F8C2214" w14:textId="77777777" w:rsidR="00A50B96" w:rsidRDefault="00000000">
            <w:pPr>
              <w:rPr>
                <w:rFonts w:hint="eastAsia"/>
              </w:rPr>
            </w:pPr>
            <w:r>
              <w:rPr>
                <w:b/>
              </w:rPr>
              <w:t>Parameter</w:t>
            </w:r>
          </w:p>
        </w:tc>
        <w:tc>
          <w:tcPr>
            <w:tcW w:w="4156" w:type="dxa"/>
            <w:shd w:val="clear" w:color="auto" w:fill="F2F2F2"/>
          </w:tcPr>
          <w:p w14:paraId="0E0410DE" w14:textId="77777777" w:rsidR="00A50B96" w:rsidRDefault="00000000">
            <w:pPr>
              <w:rPr>
                <w:rFonts w:hint="eastAsia"/>
              </w:rPr>
            </w:pPr>
            <w:r>
              <w:rPr>
                <w:b/>
              </w:rPr>
              <w:t>Value</w:t>
            </w:r>
          </w:p>
        </w:tc>
      </w:tr>
      <w:tr w:rsidR="00A50B96" w14:paraId="66116D1C" w14:textId="77777777">
        <w:trPr>
          <w:jc w:val="center"/>
        </w:trPr>
        <w:tc>
          <w:tcPr>
            <w:tcW w:w="4156" w:type="dxa"/>
          </w:tcPr>
          <w:p w14:paraId="3D4D940A" w14:textId="77777777" w:rsidR="00A50B96" w:rsidRDefault="00000000">
            <w:pPr>
              <w:rPr>
                <w:rFonts w:hint="eastAsia"/>
              </w:rPr>
            </w:pPr>
            <w:r>
              <w:t>Series Code</w:t>
            </w:r>
          </w:p>
        </w:tc>
        <w:tc>
          <w:tcPr>
            <w:tcW w:w="4156" w:type="dxa"/>
          </w:tcPr>
          <w:p w14:paraId="64352676" w14:textId="77777777" w:rsidR="00A50B96" w:rsidRDefault="00000000">
            <w:pPr>
              <w:rPr>
                <w:rFonts w:hint="eastAsia"/>
              </w:rPr>
            </w:pPr>
            <w:r>
              <w:t>HV (Small Port)</w:t>
            </w:r>
          </w:p>
        </w:tc>
      </w:tr>
      <w:tr w:rsidR="00A50B96" w14:paraId="2D9201C4" w14:textId="77777777">
        <w:trPr>
          <w:jc w:val="center"/>
        </w:trPr>
        <w:tc>
          <w:tcPr>
            <w:tcW w:w="4156" w:type="dxa"/>
          </w:tcPr>
          <w:p w14:paraId="4593A8C2" w14:textId="77777777" w:rsidR="00A50B96" w:rsidRDefault="00000000">
            <w:pPr>
              <w:rPr>
                <w:rFonts w:hint="eastAsia"/>
              </w:rPr>
            </w:pPr>
            <w:r>
              <w:t>MWP (Maximum Working Pressure)</w:t>
            </w:r>
          </w:p>
        </w:tc>
        <w:tc>
          <w:tcPr>
            <w:tcW w:w="4156" w:type="dxa"/>
          </w:tcPr>
          <w:p w14:paraId="4CBDEF4C" w14:textId="77777777" w:rsidR="00A50B96" w:rsidRDefault="00000000">
            <w:pPr>
              <w:rPr>
                <w:rFonts w:hint="eastAsia"/>
              </w:rPr>
            </w:pPr>
            <w:r>
              <w:t>45 bar (4.5 MPa)</w:t>
            </w:r>
          </w:p>
        </w:tc>
      </w:tr>
      <w:tr w:rsidR="00A50B96" w14:paraId="433CFE1B" w14:textId="77777777">
        <w:trPr>
          <w:jc w:val="center"/>
        </w:trPr>
        <w:tc>
          <w:tcPr>
            <w:tcW w:w="4156" w:type="dxa"/>
          </w:tcPr>
          <w:p w14:paraId="555A76CC" w14:textId="77777777" w:rsidR="00A50B96" w:rsidRDefault="00000000">
            <w:pPr>
              <w:rPr>
                <w:rFonts w:hint="eastAsia"/>
              </w:rPr>
            </w:pPr>
            <w:r>
              <w:t>Rated Voltage</w:t>
            </w:r>
          </w:p>
        </w:tc>
        <w:tc>
          <w:tcPr>
            <w:tcW w:w="4156" w:type="dxa"/>
          </w:tcPr>
          <w:p w14:paraId="0A8C4B9A" w14:textId="77777777" w:rsidR="00A50B96" w:rsidRDefault="00000000">
            <w:pPr>
              <w:rPr>
                <w:rFonts w:hint="eastAsia"/>
              </w:rPr>
            </w:pPr>
            <w:r>
              <w:t>AC380V / 220V / 110V / 24V 50/60Hz, DC12V</w:t>
            </w:r>
          </w:p>
        </w:tc>
      </w:tr>
      <w:tr w:rsidR="00A50B96" w14:paraId="404FF534" w14:textId="77777777">
        <w:trPr>
          <w:jc w:val="center"/>
        </w:trPr>
        <w:tc>
          <w:tcPr>
            <w:tcW w:w="4156" w:type="dxa"/>
          </w:tcPr>
          <w:p w14:paraId="15ED1D44" w14:textId="77777777" w:rsidR="00A50B96" w:rsidRDefault="00000000">
            <w:pPr>
              <w:rPr>
                <w:rFonts w:hint="eastAsia"/>
              </w:rPr>
            </w:pPr>
            <w:r>
              <w:t>Connection Type</w:t>
            </w:r>
          </w:p>
        </w:tc>
        <w:tc>
          <w:tcPr>
            <w:tcW w:w="4156" w:type="dxa"/>
          </w:tcPr>
          <w:p w14:paraId="448869CF" w14:textId="77777777" w:rsidR="00A50B96" w:rsidRDefault="00000000">
            <w:pPr>
              <w:rPr>
                <w:rFonts w:hint="eastAsia"/>
              </w:rPr>
            </w:pPr>
            <w:r>
              <w:t>SAE Flare / Brazed (ODF)</w:t>
            </w:r>
          </w:p>
        </w:tc>
      </w:tr>
      <w:tr w:rsidR="00A50B96" w14:paraId="5A1D17A5" w14:textId="77777777">
        <w:trPr>
          <w:jc w:val="center"/>
        </w:trPr>
        <w:tc>
          <w:tcPr>
            <w:tcW w:w="4156" w:type="dxa"/>
          </w:tcPr>
          <w:p w14:paraId="567E9EE9" w14:textId="77777777" w:rsidR="00A50B96" w:rsidRDefault="00000000">
            <w:pPr>
              <w:rPr>
                <w:rFonts w:hint="eastAsia"/>
              </w:rPr>
            </w:pPr>
            <w:r>
              <w:t>Valve Type</w:t>
            </w:r>
          </w:p>
        </w:tc>
        <w:tc>
          <w:tcPr>
            <w:tcW w:w="4156" w:type="dxa"/>
          </w:tcPr>
          <w:p w14:paraId="52A33460" w14:textId="77777777" w:rsidR="00A50B96" w:rsidRDefault="00000000">
            <w:pPr>
              <w:rPr>
                <w:rFonts w:hint="eastAsia"/>
              </w:rPr>
            </w:pPr>
            <w:r>
              <w:t>Diaphragm</w:t>
            </w:r>
          </w:p>
        </w:tc>
      </w:tr>
      <w:tr w:rsidR="00A50B96" w14:paraId="5610EEA3" w14:textId="77777777">
        <w:trPr>
          <w:jc w:val="center"/>
        </w:trPr>
        <w:tc>
          <w:tcPr>
            <w:tcW w:w="4156" w:type="dxa"/>
          </w:tcPr>
          <w:p w14:paraId="29210DCD" w14:textId="77777777" w:rsidR="00A50B96" w:rsidRDefault="00000000">
            <w:pPr>
              <w:rPr>
                <w:rFonts w:hint="eastAsia"/>
              </w:rPr>
            </w:pPr>
            <w:r>
              <w:t>Opening Type</w:t>
            </w:r>
          </w:p>
        </w:tc>
        <w:tc>
          <w:tcPr>
            <w:tcW w:w="4156" w:type="dxa"/>
          </w:tcPr>
          <w:p w14:paraId="741B4AC9" w14:textId="77777777" w:rsidR="00A50B96" w:rsidRDefault="00000000">
            <w:pPr>
              <w:rPr>
                <w:rFonts w:hint="eastAsia"/>
              </w:rPr>
            </w:pPr>
            <w:r>
              <w:t>Servo-Operated</w:t>
            </w:r>
          </w:p>
        </w:tc>
      </w:tr>
      <w:tr w:rsidR="00A50B96" w14:paraId="37CA8152" w14:textId="77777777">
        <w:trPr>
          <w:jc w:val="center"/>
        </w:trPr>
        <w:tc>
          <w:tcPr>
            <w:tcW w:w="4156" w:type="dxa"/>
          </w:tcPr>
          <w:p w14:paraId="629FD986" w14:textId="77777777" w:rsidR="00A50B96" w:rsidRDefault="00000000">
            <w:pPr>
              <w:rPr>
                <w:rFonts w:hint="eastAsia"/>
              </w:rPr>
            </w:pPr>
            <w:r>
              <w:t>NO/NC</w:t>
            </w:r>
          </w:p>
        </w:tc>
        <w:tc>
          <w:tcPr>
            <w:tcW w:w="4156" w:type="dxa"/>
          </w:tcPr>
          <w:p w14:paraId="2968E29E" w14:textId="77777777" w:rsidR="00A50B96" w:rsidRDefault="00000000">
            <w:pPr>
              <w:rPr>
                <w:rFonts w:hint="eastAsia"/>
              </w:rPr>
            </w:pPr>
            <w:r>
              <w:t>NC (Normally Closed)</w:t>
            </w:r>
          </w:p>
        </w:tc>
      </w:tr>
      <w:tr w:rsidR="00A50B96" w14:paraId="7F63937C" w14:textId="77777777">
        <w:trPr>
          <w:jc w:val="center"/>
        </w:trPr>
        <w:tc>
          <w:tcPr>
            <w:tcW w:w="4156" w:type="dxa"/>
          </w:tcPr>
          <w:p w14:paraId="6ECFE9EC" w14:textId="77777777" w:rsidR="00A50B96" w:rsidRDefault="00000000">
            <w:pPr>
              <w:rPr>
                <w:rFonts w:hint="eastAsia"/>
              </w:rPr>
            </w:pPr>
            <w:r>
              <w:t>Refrigerant Compatibility</w:t>
            </w:r>
          </w:p>
        </w:tc>
        <w:tc>
          <w:tcPr>
            <w:tcW w:w="4156" w:type="dxa"/>
          </w:tcPr>
          <w:p w14:paraId="394DF959" w14:textId="77777777" w:rsidR="00A50B96" w:rsidRDefault="00000000">
            <w:pPr>
              <w:rPr>
                <w:rFonts w:hint="eastAsia"/>
              </w:rPr>
            </w:pPr>
            <w:r>
              <w:t>HCFC, HFC</w:t>
            </w:r>
          </w:p>
        </w:tc>
      </w:tr>
      <w:tr w:rsidR="00A50B96" w14:paraId="5519A559" w14:textId="77777777">
        <w:trPr>
          <w:jc w:val="center"/>
        </w:trPr>
        <w:tc>
          <w:tcPr>
            <w:tcW w:w="4156" w:type="dxa"/>
          </w:tcPr>
          <w:p w14:paraId="2A1DF92E" w14:textId="77777777" w:rsidR="00A50B96" w:rsidRDefault="00000000">
            <w:pPr>
              <w:rPr>
                <w:rFonts w:hint="eastAsia"/>
              </w:rPr>
            </w:pPr>
            <w:r>
              <w:t>Medium Temperature Range</w:t>
            </w:r>
          </w:p>
        </w:tc>
        <w:tc>
          <w:tcPr>
            <w:tcW w:w="4156" w:type="dxa"/>
          </w:tcPr>
          <w:p w14:paraId="5AED1A5F" w14:textId="77777777" w:rsidR="00A50B96" w:rsidRDefault="00000000">
            <w:pPr>
              <w:rPr>
                <w:rFonts w:hint="eastAsia"/>
              </w:rPr>
            </w:pPr>
            <w:r>
              <w:t>−30 °C ~ +105 °C</w:t>
            </w:r>
          </w:p>
        </w:tc>
      </w:tr>
      <w:tr w:rsidR="00A50B96" w14:paraId="08BE73D5" w14:textId="77777777">
        <w:trPr>
          <w:jc w:val="center"/>
        </w:trPr>
        <w:tc>
          <w:tcPr>
            <w:tcW w:w="4156" w:type="dxa"/>
          </w:tcPr>
          <w:p w14:paraId="53E92451" w14:textId="77777777" w:rsidR="00A50B96" w:rsidRDefault="00000000">
            <w:pPr>
              <w:rPr>
                <w:rFonts w:hint="eastAsia"/>
              </w:rPr>
            </w:pPr>
            <w:r>
              <w:t>Ambient Temperature</w:t>
            </w:r>
          </w:p>
        </w:tc>
        <w:tc>
          <w:tcPr>
            <w:tcW w:w="4156" w:type="dxa"/>
          </w:tcPr>
          <w:p w14:paraId="3223213A" w14:textId="77777777" w:rsidR="00A50B96" w:rsidRDefault="00000000">
            <w:pPr>
              <w:rPr>
                <w:rFonts w:hint="eastAsia"/>
              </w:rPr>
            </w:pPr>
            <w:r>
              <w:t>−40 °C ~ +65 °C</w:t>
            </w:r>
          </w:p>
        </w:tc>
      </w:tr>
      <w:tr w:rsidR="00A50B96" w14:paraId="593AF4CF" w14:textId="77777777">
        <w:trPr>
          <w:jc w:val="center"/>
        </w:trPr>
        <w:tc>
          <w:tcPr>
            <w:tcW w:w="4156" w:type="dxa"/>
          </w:tcPr>
          <w:p w14:paraId="0D6E69FB" w14:textId="77777777" w:rsidR="00A50B96" w:rsidRDefault="00000000">
            <w:pPr>
              <w:rPr>
                <w:rFonts w:hint="eastAsia"/>
              </w:rPr>
            </w:pPr>
            <w:r>
              <w:t>Voltage Fluctuation</w:t>
            </w:r>
          </w:p>
        </w:tc>
        <w:tc>
          <w:tcPr>
            <w:tcW w:w="4156" w:type="dxa"/>
          </w:tcPr>
          <w:p w14:paraId="5FE46D1E" w14:textId="77777777" w:rsidR="00A50B96" w:rsidRDefault="00000000">
            <w:pPr>
              <w:rPr>
                <w:rFonts w:hint="eastAsia"/>
              </w:rPr>
            </w:pPr>
            <w:r>
              <w:t>+10% / −15%</w:t>
            </w:r>
          </w:p>
        </w:tc>
      </w:tr>
      <w:tr w:rsidR="00A50B96" w14:paraId="432F749B" w14:textId="77777777">
        <w:trPr>
          <w:jc w:val="center"/>
        </w:trPr>
        <w:tc>
          <w:tcPr>
            <w:tcW w:w="4156" w:type="dxa"/>
          </w:tcPr>
          <w:p w14:paraId="45CE8C08" w14:textId="77777777" w:rsidR="00A50B96" w:rsidRDefault="00000000">
            <w:pPr>
              <w:rPr>
                <w:rFonts w:hint="eastAsia"/>
              </w:rPr>
            </w:pPr>
            <w:r>
              <w:t>Coil Connection</w:t>
            </w:r>
          </w:p>
        </w:tc>
        <w:tc>
          <w:tcPr>
            <w:tcW w:w="4156" w:type="dxa"/>
          </w:tcPr>
          <w:p w14:paraId="1FDED8CA" w14:textId="77777777" w:rsidR="00A50B96" w:rsidRDefault="00000000">
            <w:pPr>
              <w:rPr>
                <w:rFonts w:hint="eastAsia"/>
              </w:rPr>
            </w:pPr>
            <w:r>
              <w:t>Standard 3-wire insert connector</w:t>
            </w:r>
          </w:p>
        </w:tc>
      </w:tr>
    </w:tbl>
    <w:p w14:paraId="0E993321" w14:textId="77777777" w:rsidR="00A50B96" w:rsidRDefault="00A50B96">
      <w:pPr>
        <w:rPr>
          <w:rFonts w:hint="eastAsia"/>
        </w:rPr>
      </w:pPr>
    </w:p>
    <w:p w14:paraId="264B4425" w14:textId="77777777" w:rsidR="00A50B96" w:rsidRDefault="00A50B96">
      <w:pPr>
        <w:pStyle w:val="HorizontalRule"/>
        <w:pBdr>
          <w:top w:val="single" w:sz="8" w:space="0" w:color="CCCCCC"/>
        </w:pBdr>
        <w:rPr>
          <w:rFonts w:hint="eastAsia"/>
        </w:rPr>
      </w:pPr>
    </w:p>
    <w:p w14:paraId="3081FA09" w14:textId="77777777" w:rsidR="00A50B96" w:rsidRDefault="00000000">
      <w:pPr>
        <w:pStyle w:val="21"/>
      </w:pPr>
      <w:r>
        <w:t>Product 4: HV Series (Large Port) — Clamping Type Solenoid Valve</w:t>
      </w:r>
    </w:p>
    <w:p w14:paraId="056206C3" w14:textId="77777777" w:rsidR="00A50B96" w:rsidRDefault="00000000">
      <w:pPr>
        <w:rPr>
          <w:rFonts w:hint="eastAsia"/>
        </w:rPr>
      </w:pPr>
      <w:r>
        <w:rPr>
          <w:b/>
        </w:rPr>
        <w:t>Meta Title:</w:t>
      </w:r>
      <w:r>
        <w:t xml:space="preserve"> Clamping Type Solenoid Valve, 3/8"-1-1/8" | Refrigeration</w:t>
      </w:r>
    </w:p>
    <w:p w14:paraId="1CAA1200" w14:textId="77777777" w:rsidR="00A50B96" w:rsidRDefault="00000000">
      <w:pPr>
        <w:rPr>
          <w:rFonts w:hint="eastAsia"/>
        </w:rPr>
      </w:pPr>
      <w:r>
        <w:rPr>
          <w:i/>
        </w:rPr>
        <w:t>(57 chars)</w:t>
      </w:r>
    </w:p>
    <w:p w14:paraId="43815574" w14:textId="77777777" w:rsidR="00A50B96" w:rsidRDefault="00000000">
      <w:pPr>
        <w:rPr>
          <w:rFonts w:hint="eastAsia"/>
        </w:rPr>
      </w:pPr>
      <w:r>
        <w:rPr>
          <w:b/>
        </w:rPr>
        <w:t>Meta Description:</w:t>
      </w:r>
      <w:r>
        <w:t xml:space="preserve"> Large port clamping solenoid valve, diaphragm NC, 3/8"–1-1/8", Kv 0.8–10, MWP 45 bar, wide voltage AC/DC. 14 models. MOQ 1 pc.</w:t>
      </w:r>
    </w:p>
    <w:p w14:paraId="53B8199B" w14:textId="77777777" w:rsidR="00A50B96" w:rsidRDefault="00000000">
      <w:pPr>
        <w:rPr>
          <w:rFonts w:hint="eastAsia"/>
        </w:rPr>
      </w:pPr>
      <w:r>
        <w:rPr>
          <w:i/>
        </w:rPr>
        <w:t>(126 chars)</w:t>
      </w:r>
    </w:p>
    <w:p w14:paraId="58BB40AD" w14:textId="77777777" w:rsidR="00A50B96" w:rsidRDefault="00000000">
      <w:pPr>
        <w:pStyle w:val="31"/>
      </w:pPr>
      <w:r>
        <w:t>Product Name</w:t>
      </w:r>
    </w:p>
    <w:p w14:paraId="22ACFFDF" w14:textId="77777777" w:rsidR="00A50B96" w:rsidRDefault="00000000">
      <w:pPr>
        <w:rPr>
          <w:rFonts w:hint="eastAsia"/>
        </w:rPr>
      </w:pPr>
      <w:r>
        <w:t>Clamping Type Solenoid Valve — Large Port, Diaphragm, NC (HV Series)</w:t>
      </w:r>
    </w:p>
    <w:p w14:paraId="61E0CB60" w14:textId="77777777" w:rsidR="00A50B96" w:rsidRDefault="00000000">
      <w:pPr>
        <w:pStyle w:val="31"/>
      </w:pPr>
      <w:r>
        <w:t>Short Description</w:t>
      </w:r>
    </w:p>
    <w:p w14:paraId="07E71904" w14:textId="77777777" w:rsidR="00A50B96" w:rsidRDefault="00000000">
      <w:pPr>
        <w:rPr>
          <w:rFonts w:hint="eastAsia"/>
        </w:rPr>
      </w:pPr>
      <w:r>
        <w:t xml:space="preserve">Extending the clamping coil platform to medium and large air conditioning and refrigeration systems, the HV Series (Large Port) offers 14 models covering port sizes from 3/8" to 1-1/8" and Kv values from 0.8 to 10 m³/h. </w:t>
      </w:r>
      <w:r>
        <w:lastRenderedPageBreak/>
        <w:t>It retains the tool-free coil removal and wide voltage compatibility that define the HV clamping series.</w:t>
      </w:r>
    </w:p>
    <w:p w14:paraId="47B75A96" w14:textId="77777777" w:rsidR="00A50B96" w:rsidRDefault="00000000">
      <w:pPr>
        <w:pStyle w:val="31"/>
      </w:pPr>
      <w:r>
        <w:t>Product Description</w:t>
      </w:r>
    </w:p>
    <w:p w14:paraId="601B05CE" w14:textId="77777777" w:rsidR="00A50B96" w:rsidRDefault="00000000">
      <w:pPr>
        <w:ind w:hanging="142"/>
        <w:rPr>
          <w:rFonts w:hint="eastAsia"/>
        </w:rPr>
      </w:pPr>
      <w:r>
        <w:t>• Direct-operated or servo-operated solenoid valve designed for one-way flow control.</w:t>
      </w:r>
    </w:p>
    <w:p w14:paraId="07BA9D76" w14:textId="77777777" w:rsidR="00A50B96" w:rsidRDefault="00000000">
      <w:pPr>
        <w:ind w:hanging="142"/>
        <w:rPr>
          <w:rFonts w:hint="eastAsia"/>
        </w:rPr>
      </w:pPr>
      <w:r>
        <w:t>• Used on liquid lines, suction lines, and hot gas lines in refrigeration, cold storage, and air conditioning units.</w:t>
      </w:r>
    </w:p>
    <w:p w14:paraId="1D376161" w14:textId="77777777" w:rsidR="00A50B96" w:rsidRDefault="00000000">
      <w:pPr>
        <w:ind w:hanging="142"/>
        <w:rPr>
          <w:rFonts w:hint="eastAsia"/>
        </w:rPr>
      </w:pPr>
      <w:r>
        <w:t>• Precision-engineered valve seat and seals deliver excellent sealing performance.</w:t>
      </w:r>
    </w:p>
    <w:p w14:paraId="709F91D7" w14:textId="77777777" w:rsidR="00A50B96" w:rsidRDefault="00000000">
      <w:pPr>
        <w:ind w:hanging="142"/>
        <w:rPr>
          <w:rFonts w:hint="eastAsia"/>
        </w:rPr>
      </w:pPr>
      <w:r>
        <w:t>• Compatible with coils of various voltages for flexible electrical configuration.</w:t>
      </w:r>
    </w:p>
    <w:p w14:paraId="34AAC983" w14:textId="77777777" w:rsidR="00A50B96" w:rsidRDefault="00000000">
      <w:pPr>
        <w:ind w:hanging="142"/>
        <w:rPr>
          <w:rFonts w:hint="eastAsia"/>
        </w:rPr>
      </w:pPr>
      <w:r>
        <w:t>• Available as a complete assembly or as split supply (valve body and coil supplied separately).</w:t>
      </w:r>
    </w:p>
    <w:p w14:paraId="1701695B" w14:textId="77777777" w:rsidR="00A50B96" w:rsidRDefault="00000000">
      <w:pPr>
        <w:pStyle w:val="31"/>
      </w:pPr>
      <w:r>
        <w:t>Key Features</w:t>
      </w:r>
    </w:p>
    <w:p w14:paraId="2C337577" w14:textId="77777777" w:rsidR="00A50B96" w:rsidRDefault="00000000">
      <w:pPr>
        <w:ind w:hanging="142"/>
        <w:rPr>
          <w:rFonts w:hint="eastAsia"/>
        </w:rPr>
      </w:pPr>
      <w:r>
        <w:t>• NC (Normally Closed) type available.</w:t>
      </w:r>
    </w:p>
    <w:p w14:paraId="4D2E32EB" w14:textId="77777777" w:rsidR="00A50B96" w:rsidRDefault="00000000">
      <w:pPr>
        <w:ind w:hanging="142"/>
        <w:rPr>
          <w:rFonts w:hint="eastAsia"/>
        </w:rPr>
      </w:pPr>
      <w:r>
        <w:t>• Various port sizes available to suit different system requirements.</w:t>
      </w:r>
    </w:p>
    <w:p w14:paraId="00642F4D" w14:textId="77777777" w:rsidR="00A50B96" w:rsidRDefault="00000000">
      <w:pPr>
        <w:ind w:hanging="142"/>
        <w:rPr>
          <w:rFonts w:hint="eastAsia"/>
        </w:rPr>
      </w:pPr>
      <w:r>
        <w:t>• Coils of various power supply options available for selection.</w:t>
      </w:r>
    </w:p>
    <w:p w14:paraId="1E774CDB" w14:textId="77777777" w:rsidR="00A50B96" w:rsidRDefault="00000000">
      <w:pPr>
        <w:ind w:hanging="142"/>
        <w:rPr>
          <w:rFonts w:hint="eastAsia"/>
        </w:rPr>
      </w:pPr>
      <w:r>
        <w:t>• 9W solenoid coil with MOPD up to 3.1 MPa.</w:t>
      </w:r>
    </w:p>
    <w:p w14:paraId="61CC23A8" w14:textId="77777777" w:rsidR="00A50B96" w:rsidRDefault="00000000">
      <w:pPr>
        <w:ind w:hanging="142"/>
        <w:rPr>
          <w:rFonts w:hint="eastAsia"/>
        </w:rPr>
      </w:pPr>
      <w:r>
        <w:t>• Clamping-type design enables tool-free disassembly using only a screwdriver.</w:t>
      </w:r>
    </w:p>
    <w:p w14:paraId="6F80D1CC" w14:textId="77777777" w:rsidR="00A50B96" w:rsidRDefault="00000000">
      <w:pPr>
        <w:ind w:hanging="142"/>
        <w:rPr>
          <w:rFonts w:hint="eastAsia"/>
        </w:rPr>
      </w:pPr>
      <w:r>
        <w:t>• Suitable for diverse applications in refrigeration, cold storage, and air conditioning.</w:t>
      </w:r>
    </w:p>
    <w:p w14:paraId="3BFD8349" w14:textId="77777777" w:rsidR="00A50B96" w:rsidRDefault="00000000">
      <w:pPr>
        <w:ind w:hanging="142"/>
        <w:rPr>
          <w:rFonts w:hint="eastAsia"/>
        </w:rPr>
      </w:pPr>
      <w:r>
        <w:t>• Sealed coil with extended service life, suitable for harsh environments.</w:t>
      </w:r>
    </w:p>
    <w:p w14:paraId="07A24AE2" w14:textId="77777777" w:rsidR="00A50B96" w:rsidRDefault="00000000">
      <w:pPr>
        <w:ind w:hanging="142"/>
        <w:rPr>
          <w:rFonts w:hint="eastAsia"/>
        </w:rPr>
      </w:pPr>
      <w:r>
        <w:t>• Certifications: ISO 9001, CE, UL.</w:t>
      </w:r>
    </w:p>
    <w:p w14:paraId="781F7EE3" w14:textId="77777777" w:rsidR="00A50B96" w:rsidRDefault="00000000">
      <w:pPr>
        <w:pStyle w:val="31"/>
      </w:pPr>
      <w:r>
        <w:t>Available Models</w:t>
      </w:r>
    </w:p>
    <w:tbl>
      <w:tblPr>
        <w:tblStyle w:val="aff1"/>
        <w:tblW w:w="0" w:type="auto"/>
        <w:jc w:val="center"/>
        <w:tblLook w:val="04A0" w:firstRow="1" w:lastRow="0" w:firstColumn="1" w:lastColumn="0" w:noHBand="0" w:noVBand="1"/>
      </w:tblPr>
      <w:tblGrid>
        <w:gridCol w:w="2771"/>
        <w:gridCol w:w="2771"/>
        <w:gridCol w:w="2771"/>
      </w:tblGrid>
      <w:tr w:rsidR="00A50B96" w14:paraId="4D2A8901" w14:textId="77777777">
        <w:trPr>
          <w:jc w:val="center"/>
        </w:trPr>
        <w:tc>
          <w:tcPr>
            <w:tcW w:w="2771" w:type="dxa"/>
            <w:shd w:val="clear" w:color="auto" w:fill="F2F2F2"/>
          </w:tcPr>
          <w:p w14:paraId="6B53D2E8" w14:textId="77777777" w:rsidR="00A50B96" w:rsidRDefault="00000000">
            <w:pPr>
              <w:rPr>
                <w:rFonts w:hint="eastAsia"/>
              </w:rPr>
            </w:pPr>
            <w:r>
              <w:rPr>
                <w:b/>
              </w:rPr>
              <w:t>Model</w:t>
            </w:r>
          </w:p>
        </w:tc>
        <w:tc>
          <w:tcPr>
            <w:tcW w:w="2771" w:type="dxa"/>
            <w:shd w:val="clear" w:color="auto" w:fill="F2F2F2"/>
          </w:tcPr>
          <w:p w14:paraId="09CF05A5" w14:textId="77777777" w:rsidR="00A50B96" w:rsidRDefault="00000000">
            <w:pPr>
              <w:rPr>
                <w:rFonts w:hint="eastAsia"/>
              </w:rPr>
            </w:pPr>
            <w:r>
              <w:rPr>
                <w:b/>
              </w:rPr>
              <w:t>Port Size (Inch)</w:t>
            </w:r>
          </w:p>
        </w:tc>
        <w:tc>
          <w:tcPr>
            <w:tcW w:w="2771" w:type="dxa"/>
            <w:shd w:val="clear" w:color="auto" w:fill="F2F2F2"/>
          </w:tcPr>
          <w:p w14:paraId="66184C0D" w14:textId="77777777" w:rsidR="00A50B96" w:rsidRDefault="00000000">
            <w:pPr>
              <w:rPr>
                <w:rFonts w:hint="eastAsia"/>
              </w:rPr>
            </w:pPr>
            <w:r>
              <w:rPr>
                <w:b/>
              </w:rPr>
              <w:t>Kv (m³/h)</w:t>
            </w:r>
          </w:p>
        </w:tc>
      </w:tr>
      <w:tr w:rsidR="00A50B96" w14:paraId="4017A2C7" w14:textId="77777777">
        <w:trPr>
          <w:jc w:val="center"/>
        </w:trPr>
        <w:tc>
          <w:tcPr>
            <w:tcW w:w="2771" w:type="dxa"/>
          </w:tcPr>
          <w:p w14:paraId="73D6D5FC" w14:textId="77777777" w:rsidR="00A50B96" w:rsidRDefault="00000000">
            <w:pPr>
              <w:rPr>
                <w:rFonts w:hint="eastAsia"/>
              </w:rPr>
            </w:pPr>
            <w:r>
              <w:t>HV8M3</w:t>
            </w:r>
          </w:p>
        </w:tc>
        <w:tc>
          <w:tcPr>
            <w:tcW w:w="2771" w:type="dxa"/>
          </w:tcPr>
          <w:p w14:paraId="13DC1099" w14:textId="77777777" w:rsidR="00A50B96" w:rsidRDefault="00000000">
            <w:pPr>
              <w:rPr>
                <w:rFonts w:hint="eastAsia"/>
              </w:rPr>
            </w:pPr>
            <w:r>
              <w:t>3/8"</w:t>
            </w:r>
          </w:p>
        </w:tc>
        <w:tc>
          <w:tcPr>
            <w:tcW w:w="2771" w:type="dxa"/>
          </w:tcPr>
          <w:p w14:paraId="7C756E5B" w14:textId="77777777" w:rsidR="00A50B96" w:rsidRDefault="00000000">
            <w:pPr>
              <w:rPr>
                <w:rFonts w:hint="eastAsia"/>
              </w:rPr>
            </w:pPr>
            <w:r>
              <w:t>0.8</w:t>
            </w:r>
          </w:p>
        </w:tc>
      </w:tr>
      <w:tr w:rsidR="00A50B96" w14:paraId="5485DBBD" w14:textId="77777777">
        <w:trPr>
          <w:jc w:val="center"/>
        </w:trPr>
        <w:tc>
          <w:tcPr>
            <w:tcW w:w="2771" w:type="dxa"/>
          </w:tcPr>
          <w:p w14:paraId="65CC80BC" w14:textId="77777777" w:rsidR="00A50B96" w:rsidRDefault="00000000">
            <w:pPr>
              <w:rPr>
                <w:rFonts w:hint="eastAsia"/>
              </w:rPr>
            </w:pPr>
            <w:r>
              <w:t>HV8M3T</w:t>
            </w:r>
          </w:p>
        </w:tc>
        <w:tc>
          <w:tcPr>
            <w:tcW w:w="2771" w:type="dxa"/>
          </w:tcPr>
          <w:p w14:paraId="7173A155" w14:textId="77777777" w:rsidR="00A50B96" w:rsidRDefault="00000000">
            <w:pPr>
              <w:rPr>
                <w:rFonts w:hint="eastAsia"/>
              </w:rPr>
            </w:pPr>
            <w:r>
              <w:t>3/8"</w:t>
            </w:r>
          </w:p>
        </w:tc>
        <w:tc>
          <w:tcPr>
            <w:tcW w:w="2771" w:type="dxa"/>
          </w:tcPr>
          <w:p w14:paraId="7C012F70" w14:textId="77777777" w:rsidR="00A50B96" w:rsidRDefault="00000000">
            <w:pPr>
              <w:rPr>
                <w:rFonts w:hint="eastAsia"/>
              </w:rPr>
            </w:pPr>
            <w:r>
              <w:t>0.8</w:t>
            </w:r>
          </w:p>
        </w:tc>
      </w:tr>
      <w:tr w:rsidR="00A50B96" w14:paraId="41A0314E" w14:textId="77777777">
        <w:trPr>
          <w:jc w:val="center"/>
        </w:trPr>
        <w:tc>
          <w:tcPr>
            <w:tcW w:w="2771" w:type="dxa"/>
          </w:tcPr>
          <w:p w14:paraId="2E4BCBD6" w14:textId="77777777" w:rsidR="00A50B96" w:rsidRDefault="00000000">
            <w:pPr>
              <w:rPr>
                <w:rFonts w:hint="eastAsia"/>
              </w:rPr>
            </w:pPr>
            <w:r>
              <w:t>HV8M4</w:t>
            </w:r>
          </w:p>
        </w:tc>
        <w:tc>
          <w:tcPr>
            <w:tcW w:w="2771" w:type="dxa"/>
          </w:tcPr>
          <w:p w14:paraId="2CD792FB" w14:textId="77777777" w:rsidR="00A50B96" w:rsidRDefault="00000000">
            <w:pPr>
              <w:rPr>
                <w:rFonts w:hint="eastAsia"/>
              </w:rPr>
            </w:pPr>
            <w:r>
              <w:t>1/2"</w:t>
            </w:r>
          </w:p>
        </w:tc>
        <w:tc>
          <w:tcPr>
            <w:tcW w:w="2771" w:type="dxa"/>
          </w:tcPr>
          <w:p w14:paraId="652E7089" w14:textId="77777777" w:rsidR="00A50B96" w:rsidRDefault="00000000">
            <w:pPr>
              <w:rPr>
                <w:rFonts w:hint="eastAsia"/>
              </w:rPr>
            </w:pPr>
            <w:r>
              <w:t>0.8</w:t>
            </w:r>
          </w:p>
        </w:tc>
      </w:tr>
      <w:tr w:rsidR="00A50B96" w14:paraId="305C5038" w14:textId="77777777">
        <w:trPr>
          <w:jc w:val="center"/>
        </w:trPr>
        <w:tc>
          <w:tcPr>
            <w:tcW w:w="2771" w:type="dxa"/>
          </w:tcPr>
          <w:p w14:paraId="399048A4" w14:textId="77777777" w:rsidR="00A50B96" w:rsidRDefault="00000000">
            <w:pPr>
              <w:rPr>
                <w:rFonts w:hint="eastAsia"/>
              </w:rPr>
            </w:pPr>
            <w:r>
              <w:t>HV8M4T</w:t>
            </w:r>
          </w:p>
        </w:tc>
        <w:tc>
          <w:tcPr>
            <w:tcW w:w="2771" w:type="dxa"/>
          </w:tcPr>
          <w:p w14:paraId="6F3F841B" w14:textId="77777777" w:rsidR="00A50B96" w:rsidRDefault="00000000">
            <w:pPr>
              <w:rPr>
                <w:rFonts w:hint="eastAsia"/>
              </w:rPr>
            </w:pPr>
            <w:r>
              <w:t>1/2"</w:t>
            </w:r>
          </w:p>
        </w:tc>
        <w:tc>
          <w:tcPr>
            <w:tcW w:w="2771" w:type="dxa"/>
          </w:tcPr>
          <w:p w14:paraId="72BBF96A" w14:textId="77777777" w:rsidR="00A50B96" w:rsidRDefault="00000000">
            <w:pPr>
              <w:rPr>
                <w:rFonts w:hint="eastAsia"/>
              </w:rPr>
            </w:pPr>
            <w:r>
              <w:t>0.8</w:t>
            </w:r>
          </w:p>
        </w:tc>
      </w:tr>
      <w:tr w:rsidR="00A50B96" w14:paraId="113A5397" w14:textId="77777777">
        <w:trPr>
          <w:jc w:val="center"/>
        </w:trPr>
        <w:tc>
          <w:tcPr>
            <w:tcW w:w="2771" w:type="dxa"/>
          </w:tcPr>
          <w:p w14:paraId="607E3FCB" w14:textId="77777777" w:rsidR="00A50B96" w:rsidRDefault="00000000">
            <w:pPr>
              <w:rPr>
                <w:rFonts w:hint="eastAsia"/>
              </w:rPr>
            </w:pPr>
            <w:r>
              <w:t>HV10M4</w:t>
            </w:r>
          </w:p>
        </w:tc>
        <w:tc>
          <w:tcPr>
            <w:tcW w:w="2771" w:type="dxa"/>
          </w:tcPr>
          <w:p w14:paraId="66624B93" w14:textId="77777777" w:rsidR="00A50B96" w:rsidRDefault="00000000">
            <w:pPr>
              <w:rPr>
                <w:rFonts w:hint="eastAsia"/>
              </w:rPr>
            </w:pPr>
            <w:r>
              <w:t>1/2"</w:t>
            </w:r>
          </w:p>
        </w:tc>
        <w:tc>
          <w:tcPr>
            <w:tcW w:w="2771" w:type="dxa"/>
          </w:tcPr>
          <w:p w14:paraId="63FA37C4" w14:textId="77777777" w:rsidR="00A50B96" w:rsidRDefault="00000000">
            <w:pPr>
              <w:rPr>
                <w:rFonts w:hint="eastAsia"/>
              </w:rPr>
            </w:pPr>
            <w:r>
              <w:t>2.2</w:t>
            </w:r>
          </w:p>
        </w:tc>
      </w:tr>
      <w:tr w:rsidR="00A50B96" w14:paraId="112B6707" w14:textId="77777777">
        <w:trPr>
          <w:jc w:val="center"/>
        </w:trPr>
        <w:tc>
          <w:tcPr>
            <w:tcW w:w="2771" w:type="dxa"/>
          </w:tcPr>
          <w:p w14:paraId="05A5853A" w14:textId="77777777" w:rsidR="00A50B96" w:rsidRDefault="00000000">
            <w:pPr>
              <w:rPr>
                <w:rFonts w:hint="eastAsia"/>
              </w:rPr>
            </w:pPr>
            <w:r>
              <w:t>HV10M4T</w:t>
            </w:r>
          </w:p>
        </w:tc>
        <w:tc>
          <w:tcPr>
            <w:tcW w:w="2771" w:type="dxa"/>
          </w:tcPr>
          <w:p w14:paraId="39F4AC7B" w14:textId="77777777" w:rsidR="00A50B96" w:rsidRDefault="00000000">
            <w:pPr>
              <w:rPr>
                <w:rFonts w:hint="eastAsia"/>
              </w:rPr>
            </w:pPr>
            <w:r>
              <w:t>1/2"</w:t>
            </w:r>
          </w:p>
        </w:tc>
        <w:tc>
          <w:tcPr>
            <w:tcW w:w="2771" w:type="dxa"/>
          </w:tcPr>
          <w:p w14:paraId="7A89BD2D" w14:textId="77777777" w:rsidR="00A50B96" w:rsidRDefault="00000000">
            <w:pPr>
              <w:rPr>
                <w:rFonts w:hint="eastAsia"/>
              </w:rPr>
            </w:pPr>
            <w:r>
              <w:t>2.2</w:t>
            </w:r>
          </w:p>
        </w:tc>
      </w:tr>
      <w:tr w:rsidR="00A50B96" w14:paraId="5D27B03A" w14:textId="77777777">
        <w:trPr>
          <w:jc w:val="center"/>
        </w:trPr>
        <w:tc>
          <w:tcPr>
            <w:tcW w:w="2771" w:type="dxa"/>
          </w:tcPr>
          <w:p w14:paraId="491C3ECD" w14:textId="77777777" w:rsidR="00A50B96" w:rsidRDefault="00000000">
            <w:pPr>
              <w:rPr>
                <w:rFonts w:hint="eastAsia"/>
              </w:rPr>
            </w:pPr>
            <w:r>
              <w:t>HV10M5</w:t>
            </w:r>
          </w:p>
        </w:tc>
        <w:tc>
          <w:tcPr>
            <w:tcW w:w="2771" w:type="dxa"/>
          </w:tcPr>
          <w:p w14:paraId="5BA20E58" w14:textId="77777777" w:rsidR="00A50B96" w:rsidRDefault="00000000">
            <w:pPr>
              <w:rPr>
                <w:rFonts w:hint="eastAsia"/>
              </w:rPr>
            </w:pPr>
            <w:r>
              <w:t>5/8"</w:t>
            </w:r>
          </w:p>
        </w:tc>
        <w:tc>
          <w:tcPr>
            <w:tcW w:w="2771" w:type="dxa"/>
          </w:tcPr>
          <w:p w14:paraId="730D37EF" w14:textId="77777777" w:rsidR="00A50B96" w:rsidRDefault="00000000">
            <w:pPr>
              <w:rPr>
                <w:rFonts w:hint="eastAsia"/>
              </w:rPr>
            </w:pPr>
            <w:r>
              <w:t>2.2</w:t>
            </w:r>
          </w:p>
        </w:tc>
      </w:tr>
      <w:tr w:rsidR="00A50B96" w14:paraId="42309384" w14:textId="77777777">
        <w:trPr>
          <w:jc w:val="center"/>
        </w:trPr>
        <w:tc>
          <w:tcPr>
            <w:tcW w:w="2771" w:type="dxa"/>
          </w:tcPr>
          <w:p w14:paraId="56A08A32" w14:textId="77777777" w:rsidR="00A50B96" w:rsidRDefault="00000000">
            <w:pPr>
              <w:rPr>
                <w:rFonts w:hint="eastAsia"/>
              </w:rPr>
            </w:pPr>
            <w:r>
              <w:lastRenderedPageBreak/>
              <w:t>HV10M5T</w:t>
            </w:r>
          </w:p>
        </w:tc>
        <w:tc>
          <w:tcPr>
            <w:tcW w:w="2771" w:type="dxa"/>
          </w:tcPr>
          <w:p w14:paraId="67E273EF" w14:textId="77777777" w:rsidR="00A50B96" w:rsidRDefault="00000000">
            <w:pPr>
              <w:rPr>
                <w:rFonts w:hint="eastAsia"/>
              </w:rPr>
            </w:pPr>
            <w:r>
              <w:t>5/8"</w:t>
            </w:r>
          </w:p>
        </w:tc>
        <w:tc>
          <w:tcPr>
            <w:tcW w:w="2771" w:type="dxa"/>
          </w:tcPr>
          <w:p w14:paraId="75867482" w14:textId="77777777" w:rsidR="00A50B96" w:rsidRDefault="00000000">
            <w:pPr>
              <w:rPr>
                <w:rFonts w:hint="eastAsia"/>
              </w:rPr>
            </w:pPr>
            <w:r>
              <w:t>2.2</w:t>
            </w:r>
          </w:p>
        </w:tc>
      </w:tr>
      <w:tr w:rsidR="00A50B96" w14:paraId="1105F5D6" w14:textId="77777777">
        <w:trPr>
          <w:jc w:val="center"/>
        </w:trPr>
        <w:tc>
          <w:tcPr>
            <w:tcW w:w="2771" w:type="dxa"/>
          </w:tcPr>
          <w:p w14:paraId="5C980532" w14:textId="77777777" w:rsidR="00A50B96" w:rsidRDefault="00000000">
            <w:pPr>
              <w:rPr>
                <w:rFonts w:hint="eastAsia"/>
              </w:rPr>
            </w:pPr>
            <w:r>
              <w:t>HV15M5</w:t>
            </w:r>
          </w:p>
        </w:tc>
        <w:tc>
          <w:tcPr>
            <w:tcW w:w="2771" w:type="dxa"/>
          </w:tcPr>
          <w:p w14:paraId="4F0C2BA0" w14:textId="77777777" w:rsidR="00A50B96" w:rsidRDefault="00000000">
            <w:pPr>
              <w:rPr>
                <w:rFonts w:hint="eastAsia"/>
              </w:rPr>
            </w:pPr>
            <w:r>
              <w:t>5/8"</w:t>
            </w:r>
          </w:p>
        </w:tc>
        <w:tc>
          <w:tcPr>
            <w:tcW w:w="2771" w:type="dxa"/>
          </w:tcPr>
          <w:p w14:paraId="20F27883" w14:textId="77777777" w:rsidR="00A50B96" w:rsidRDefault="00000000">
            <w:pPr>
              <w:rPr>
                <w:rFonts w:hint="eastAsia"/>
              </w:rPr>
            </w:pPr>
            <w:r>
              <w:t>2.6</w:t>
            </w:r>
          </w:p>
        </w:tc>
      </w:tr>
      <w:tr w:rsidR="00A50B96" w14:paraId="32AF1EC0" w14:textId="77777777">
        <w:trPr>
          <w:jc w:val="center"/>
        </w:trPr>
        <w:tc>
          <w:tcPr>
            <w:tcW w:w="2771" w:type="dxa"/>
          </w:tcPr>
          <w:p w14:paraId="2CB4C7B8" w14:textId="77777777" w:rsidR="00A50B96" w:rsidRDefault="00000000">
            <w:pPr>
              <w:rPr>
                <w:rFonts w:hint="eastAsia"/>
              </w:rPr>
            </w:pPr>
            <w:r>
              <w:t>HV15M5T</w:t>
            </w:r>
          </w:p>
        </w:tc>
        <w:tc>
          <w:tcPr>
            <w:tcW w:w="2771" w:type="dxa"/>
          </w:tcPr>
          <w:p w14:paraId="2E5EA16E" w14:textId="77777777" w:rsidR="00A50B96" w:rsidRDefault="00000000">
            <w:pPr>
              <w:rPr>
                <w:rFonts w:hint="eastAsia"/>
              </w:rPr>
            </w:pPr>
            <w:r>
              <w:t>5/8"</w:t>
            </w:r>
          </w:p>
        </w:tc>
        <w:tc>
          <w:tcPr>
            <w:tcW w:w="2771" w:type="dxa"/>
          </w:tcPr>
          <w:p w14:paraId="7F63CCA7" w14:textId="77777777" w:rsidR="00A50B96" w:rsidRDefault="00000000">
            <w:pPr>
              <w:rPr>
                <w:rFonts w:hint="eastAsia"/>
              </w:rPr>
            </w:pPr>
            <w:r>
              <w:t>2.6</w:t>
            </w:r>
          </w:p>
        </w:tc>
      </w:tr>
      <w:tr w:rsidR="00A50B96" w14:paraId="3F295177" w14:textId="77777777">
        <w:trPr>
          <w:jc w:val="center"/>
        </w:trPr>
        <w:tc>
          <w:tcPr>
            <w:tcW w:w="2771" w:type="dxa"/>
          </w:tcPr>
          <w:p w14:paraId="033B7DCD" w14:textId="77777777" w:rsidR="00A50B96" w:rsidRDefault="00000000">
            <w:pPr>
              <w:rPr>
                <w:rFonts w:hint="eastAsia"/>
              </w:rPr>
            </w:pPr>
            <w:r>
              <w:t>HV15M6</w:t>
            </w:r>
          </w:p>
        </w:tc>
        <w:tc>
          <w:tcPr>
            <w:tcW w:w="2771" w:type="dxa"/>
          </w:tcPr>
          <w:p w14:paraId="1C55D0FB" w14:textId="77777777" w:rsidR="00A50B96" w:rsidRDefault="00000000">
            <w:pPr>
              <w:rPr>
                <w:rFonts w:hint="eastAsia"/>
              </w:rPr>
            </w:pPr>
            <w:r>
              <w:t>3/4"</w:t>
            </w:r>
          </w:p>
        </w:tc>
        <w:tc>
          <w:tcPr>
            <w:tcW w:w="2771" w:type="dxa"/>
          </w:tcPr>
          <w:p w14:paraId="233EE6CF" w14:textId="77777777" w:rsidR="00A50B96" w:rsidRDefault="00000000">
            <w:pPr>
              <w:rPr>
                <w:rFonts w:hint="eastAsia"/>
              </w:rPr>
            </w:pPr>
            <w:r>
              <w:t>2.6</w:t>
            </w:r>
          </w:p>
        </w:tc>
      </w:tr>
      <w:tr w:rsidR="00A50B96" w14:paraId="6B0FC212" w14:textId="77777777">
        <w:trPr>
          <w:jc w:val="center"/>
        </w:trPr>
        <w:tc>
          <w:tcPr>
            <w:tcW w:w="2771" w:type="dxa"/>
          </w:tcPr>
          <w:p w14:paraId="2F2719E6" w14:textId="77777777" w:rsidR="00A50B96" w:rsidRDefault="00000000">
            <w:pPr>
              <w:rPr>
                <w:rFonts w:hint="eastAsia"/>
              </w:rPr>
            </w:pPr>
            <w:r>
              <w:t>HV15M6T</w:t>
            </w:r>
          </w:p>
        </w:tc>
        <w:tc>
          <w:tcPr>
            <w:tcW w:w="2771" w:type="dxa"/>
          </w:tcPr>
          <w:p w14:paraId="0A1953F7" w14:textId="77777777" w:rsidR="00A50B96" w:rsidRDefault="00000000">
            <w:pPr>
              <w:rPr>
                <w:rFonts w:hint="eastAsia"/>
              </w:rPr>
            </w:pPr>
            <w:r>
              <w:t>3/4"</w:t>
            </w:r>
          </w:p>
        </w:tc>
        <w:tc>
          <w:tcPr>
            <w:tcW w:w="2771" w:type="dxa"/>
          </w:tcPr>
          <w:p w14:paraId="08B6E22E" w14:textId="77777777" w:rsidR="00A50B96" w:rsidRDefault="00000000">
            <w:pPr>
              <w:rPr>
                <w:rFonts w:hint="eastAsia"/>
              </w:rPr>
            </w:pPr>
            <w:r>
              <w:t>2.6</w:t>
            </w:r>
          </w:p>
        </w:tc>
      </w:tr>
      <w:tr w:rsidR="00A50B96" w14:paraId="109545E6" w14:textId="77777777">
        <w:trPr>
          <w:jc w:val="center"/>
        </w:trPr>
        <w:tc>
          <w:tcPr>
            <w:tcW w:w="2771" w:type="dxa"/>
          </w:tcPr>
          <w:p w14:paraId="569511B1" w14:textId="77777777" w:rsidR="00A50B96" w:rsidRDefault="00000000">
            <w:pPr>
              <w:rPr>
                <w:rFonts w:hint="eastAsia"/>
              </w:rPr>
            </w:pPr>
            <w:r>
              <w:t>HV20M7T</w:t>
            </w:r>
          </w:p>
        </w:tc>
        <w:tc>
          <w:tcPr>
            <w:tcW w:w="2771" w:type="dxa"/>
          </w:tcPr>
          <w:p w14:paraId="2FD49588" w14:textId="77777777" w:rsidR="00A50B96" w:rsidRDefault="00000000">
            <w:pPr>
              <w:rPr>
                <w:rFonts w:hint="eastAsia"/>
              </w:rPr>
            </w:pPr>
            <w:r>
              <w:t>7/8"</w:t>
            </w:r>
          </w:p>
        </w:tc>
        <w:tc>
          <w:tcPr>
            <w:tcW w:w="2771" w:type="dxa"/>
          </w:tcPr>
          <w:p w14:paraId="09796145" w14:textId="77777777" w:rsidR="00A50B96" w:rsidRDefault="00000000">
            <w:pPr>
              <w:rPr>
                <w:rFonts w:hint="eastAsia"/>
              </w:rPr>
            </w:pPr>
            <w:r>
              <w:t>5.7</w:t>
            </w:r>
          </w:p>
        </w:tc>
      </w:tr>
      <w:tr w:rsidR="00A50B96" w14:paraId="670A220F" w14:textId="77777777">
        <w:trPr>
          <w:jc w:val="center"/>
        </w:trPr>
        <w:tc>
          <w:tcPr>
            <w:tcW w:w="2771" w:type="dxa"/>
          </w:tcPr>
          <w:p w14:paraId="49A73403" w14:textId="77777777" w:rsidR="00A50B96" w:rsidRDefault="00000000">
            <w:pPr>
              <w:rPr>
                <w:rFonts w:hint="eastAsia"/>
              </w:rPr>
            </w:pPr>
            <w:r>
              <w:t>HV25M9T</w:t>
            </w:r>
          </w:p>
        </w:tc>
        <w:tc>
          <w:tcPr>
            <w:tcW w:w="2771" w:type="dxa"/>
          </w:tcPr>
          <w:p w14:paraId="2E833E6B" w14:textId="77777777" w:rsidR="00A50B96" w:rsidRDefault="00000000">
            <w:pPr>
              <w:rPr>
                <w:rFonts w:hint="eastAsia"/>
              </w:rPr>
            </w:pPr>
            <w:r>
              <w:t>1-1/8"</w:t>
            </w:r>
          </w:p>
        </w:tc>
        <w:tc>
          <w:tcPr>
            <w:tcW w:w="2771" w:type="dxa"/>
          </w:tcPr>
          <w:p w14:paraId="7BFE54DA" w14:textId="77777777" w:rsidR="00A50B96" w:rsidRDefault="00000000">
            <w:pPr>
              <w:rPr>
                <w:rFonts w:hint="eastAsia"/>
              </w:rPr>
            </w:pPr>
            <w:r>
              <w:t>10</w:t>
            </w:r>
          </w:p>
        </w:tc>
      </w:tr>
    </w:tbl>
    <w:p w14:paraId="0AC984D3" w14:textId="77777777" w:rsidR="00A50B96" w:rsidRDefault="00A50B96">
      <w:pPr>
        <w:rPr>
          <w:rFonts w:hint="eastAsia"/>
        </w:rPr>
      </w:pPr>
    </w:p>
    <w:p w14:paraId="6FF9514A" w14:textId="77777777" w:rsidR="00A50B96" w:rsidRDefault="00000000">
      <w:pPr>
        <w:pStyle w:val="31"/>
      </w:pPr>
      <w:r>
        <w:t>Technical Parameters</w:t>
      </w:r>
    </w:p>
    <w:tbl>
      <w:tblPr>
        <w:tblStyle w:val="aff1"/>
        <w:tblW w:w="0" w:type="auto"/>
        <w:jc w:val="center"/>
        <w:tblLook w:val="04A0" w:firstRow="1" w:lastRow="0" w:firstColumn="1" w:lastColumn="0" w:noHBand="0" w:noVBand="1"/>
      </w:tblPr>
      <w:tblGrid>
        <w:gridCol w:w="4156"/>
        <w:gridCol w:w="4156"/>
      </w:tblGrid>
      <w:tr w:rsidR="00A50B96" w14:paraId="0975F055" w14:textId="77777777">
        <w:trPr>
          <w:jc w:val="center"/>
        </w:trPr>
        <w:tc>
          <w:tcPr>
            <w:tcW w:w="4156" w:type="dxa"/>
            <w:shd w:val="clear" w:color="auto" w:fill="F2F2F2"/>
          </w:tcPr>
          <w:p w14:paraId="4AB07E64" w14:textId="77777777" w:rsidR="00A50B96" w:rsidRDefault="00000000">
            <w:pPr>
              <w:rPr>
                <w:rFonts w:hint="eastAsia"/>
              </w:rPr>
            </w:pPr>
            <w:r>
              <w:rPr>
                <w:b/>
              </w:rPr>
              <w:t>Parameter</w:t>
            </w:r>
          </w:p>
        </w:tc>
        <w:tc>
          <w:tcPr>
            <w:tcW w:w="4156" w:type="dxa"/>
            <w:shd w:val="clear" w:color="auto" w:fill="F2F2F2"/>
          </w:tcPr>
          <w:p w14:paraId="6FED9B91" w14:textId="77777777" w:rsidR="00A50B96" w:rsidRDefault="00000000">
            <w:pPr>
              <w:rPr>
                <w:rFonts w:hint="eastAsia"/>
              </w:rPr>
            </w:pPr>
            <w:r>
              <w:rPr>
                <w:b/>
              </w:rPr>
              <w:t>Value</w:t>
            </w:r>
          </w:p>
        </w:tc>
      </w:tr>
      <w:tr w:rsidR="00A50B96" w14:paraId="658C33A1" w14:textId="77777777">
        <w:trPr>
          <w:jc w:val="center"/>
        </w:trPr>
        <w:tc>
          <w:tcPr>
            <w:tcW w:w="4156" w:type="dxa"/>
          </w:tcPr>
          <w:p w14:paraId="0C919AAA" w14:textId="77777777" w:rsidR="00A50B96" w:rsidRDefault="00000000">
            <w:pPr>
              <w:rPr>
                <w:rFonts w:hint="eastAsia"/>
              </w:rPr>
            </w:pPr>
            <w:r>
              <w:t>Series Code</w:t>
            </w:r>
          </w:p>
        </w:tc>
        <w:tc>
          <w:tcPr>
            <w:tcW w:w="4156" w:type="dxa"/>
          </w:tcPr>
          <w:p w14:paraId="48E71E8F" w14:textId="77777777" w:rsidR="00A50B96" w:rsidRDefault="00000000">
            <w:pPr>
              <w:rPr>
                <w:rFonts w:hint="eastAsia"/>
              </w:rPr>
            </w:pPr>
            <w:r>
              <w:t>HV (Large Port)</w:t>
            </w:r>
          </w:p>
        </w:tc>
      </w:tr>
      <w:tr w:rsidR="00A50B96" w14:paraId="0C6E605D" w14:textId="77777777">
        <w:trPr>
          <w:jc w:val="center"/>
        </w:trPr>
        <w:tc>
          <w:tcPr>
            <w:tcW w:w="4156" w:type="dxa"/>
          </w:tcPr>
          <w:p w14:paraId="4EA5A5F7" w14:textId="77777777" w:rsidR="00A50B96" w:rsidRDefault="00000000">
            <w:pPr>
              <w:rPr>
                <w:rFonts w:hint="eastAsia"/>
              </w:rPr>
            </w:pPr>
            <w:r>
              <w:t>MWP (Maximum Working Pressure)</w:t>
            </w:r>
          </w:p>
        </w:tc>
        <w:tc>
          <w:tcPr>
            <w:tcW w:w="4156" w:type="dxa"/>
          </w:tcPr>
          <w:p w14:paraId="43DCE5F2" w14:textId="77777777" w:rsidR="00A50B96" w:rsidRDefault="00000000">
            <w:pPr>
              <w:rPr>
                <w:rFonts w:hint="eastAsia"/>
              </w:rPr>
            </w:pPr>
            <w:r>
              <w:t>45 bar (4.5 MPa)</w:t>
            </w:r>
          </w:p>
        </w:tc>
      </w:tr>
      <w:tr w:rsidR="00A50B96" w14:paraId="3DFC2D05" w14:textId="77777777">
        <w:trPr>
          <w:jc w:val="center"/>
        </w:trPr>
        <w:tc>
          <w:tcPr>
            <w:tcW w:w="4156" w:type="dxa"/>
          </w:tcPr>
          <w:p w14:paraId="01739566" w14:textId="77777777" w:rsidR="00A50B96" w:rsidRDefault="00000000">
            <w:pPr>
              <w:rPr>
                <w:rFonts w:hint="eastAsia"/>
              </w:rPr>
            </w:pPr>
            <w:r>
              <w:t>Rated Voltage</w:t>
            </w:r>
          </w:p>
        </w:tc>
        <w:tc>
          <w:tcPr>
            <w:tcW w:w="4156" w:type="dxa"/>
          </w:tcPr>
          <w:p w14:paraId="4A3713B7" w14:textId="77777777" w:rsidR="00A50B96" w:rsidRDefault="00000000">
            <w:pPr>
              <w:rPr>
                <w:rFonts w:hint="eastAsia"/>
              </w:rPr>
            </w:pPr>
            <w:r>
              <w:t>AC380V / 220V / 110V / 24V 50/60Hz, DC12V</w:t>
            </w:r>
          </w:p>
        </w:tc>
      </w:tr>
      <w:tr w:rsidR="00A50B96" w14:paraId="1CFC36AA" w14:textId="77777777">
        <w:trPr>
          <w:jc w:val="center"/>
        </w:trPr>
        <w:tc>
          <w:tcPr>
            <w:tcW w:w="4156" w:type="dxa"/>
          </w:tcPr>
          <w:p w14:paraId="0E580072" w14:textId="77777777" w:rsidR="00A50B96" w:rsidRDefault="00000000">
            <w:pPr>
              <w:rPr>
                <w:rFonts w:hint="eastAsia"/>
              </w:rPr>
            </w:pPr>
            <w:r>
              <w:t>Connection Type</w:t>
            </w:r>
          </w:p>
        </w:tc>
        <w:tc>
          <w:tcPr>
            <w:tcW w:w="4156" w:type="dxa"/>
          </w:tcPr>
          <w:p w14:paraId="6115D0E8" w14:textId="77777777" w:rsidR="00A50B96" w:rsidRDefault="00000000">
            <w:pPr>
              <w:rPr>
                <w:rFonts w:hint="eastAsia"/>
              </w:rPr>
            </w:pPr>
            <w:r>
              <w:t>SAE Flare / Brazed (ODF)</w:t>
            </w:r>
          </w:p>
        </w:tc>
      </w:tr>
      <w:tr w:rsidR="00A50B96" w14:paraId="5AAB1152" w14:textId="77777777">
        <w:trPr>
          <w:jc w:val="center"/>
        </w:trPr>
        <w:tc>
          <w:tcPr>
            <w:tcW w:w="4156" w:type="dxa"/>
          </w:tcPr>
          <w:p w14:paraId="12C9DE32" w14:textId="77777777" w:rsidR="00A50B96" w:rsidRDefault="00000000">
            <w:pPr>
              <w:rPr>
                <w:rFonts w:hint="eastAsia"/>
              </w:rPr>
            </w:pPr>
            <w:r>
              <w:t>Valve Type</w:t>
            </w:r>
          </w:p>
        </w:tc>
        <w:tc>
          <w:tcPr>
            <w:tcW w:w="4156" w:type="dxa"/>
          </w:tcPr>
          <w:p w14:paraId="655DCDBF" w14:textId="77777777" w:rsidR="00A50B96" w:rsidRDefault="00000000">
            <w:pPr>
              <w:rPr>
                <w:rFonts w:hint="eastAsia"/>
              </w:rPr>
            </w:pPr>
            <w:r>
              <w:t>Diaphragm</w:t>
            </w:r>
          </w:p>
        </w:tc>
      </w:tr>
      <w:tr w:rsidR="00A50B96" w14:paraId="5F454AE1" w14:textId="77777777">
        <w:trPr>
          <w:jc w:val="center"/>
        </w:trPr>
        <w:tc>
          <w:tcPr>
            <w:tcW w:w="4156" w:type="dxa"/>
          </w:tcPr>
          <w:p w14:paraId="6FC45712" w14:textId="77777777" w:rsidR="00A50B96" w:rsidRDefault="00000000">
            <w:pPr>
              <w:rPr>
                <w:rFonts w:hint="eastAsia"/>
              </w:rPr>
            </w:pPr>
            <w:r>
              <w:t>Opening Type</w:t>
            </w:r>
          </w:p>
        </w:tc>
        <w:tc>
          <w:tcPr>
            <w:tcW w:w="4156" w:type="dxa"/>
          </w:tcPr>
          <w:p w14:paraId="5A4D3709" w14:textId="77777777" w:rsidR="00A50B96" w:rsidRDefault="00000000">
            <w:pPr>
              <w:rPr>
                <w:rFonts w:hint="eastAsia"/>
              </w:rPr>
            </w:pPr>
            <w:r>
              <w:t>Servo-Operated</w:t>
            </w:r>
          </w:p>
        </w:tc>
      </w:tr>
      <w:tr w:rsidR="00A50B96" w14:paraId="02195004" w14:textId="77777777">
        <w:trPr>
          <w:jc w:val="center"/>
        </w:trPr>
        <w:tc>
          <w:tcPr>
            <w:tcW w:w="4156" w:type="dxa"/>
          </w:tcPr>
          <w:p w14:paraId="00568830" w14:textId="77777777" w:rsidR="00A50B96" w:rsidRDefault="00000000">
            <w:pPr>
              <w:rPr>
                <w:rFonts w:hint="eastAsia"/>
              </w:rPr>
            </w:pPr>
            <w:r>
              <w:t>NO/NC</w:t>
            </w:r>
          </w:p>
        </w:tc>
        <w:tc>
          <w:tcPr>
            <w:tcW w:w="4156" w:type="dxa"/>
          </w:tcPr>
          <w:p w14:paraId="12B342E0" w14:textId="77777777" w:rsidR="00A50B96" w:rsidRDefault="00000000">
            <w:pPr>
              <w:rPr>
                <w:rFonts w:hint="eastAsia"/>
              </w:rPr>
            </w:pPr>
            <w:r>
              <w:t>NC (Normally Closed)</w:t>
            </w:r>
          </w:p>
        </w:tc>
      </w:tr>
      <w:tr w:rsidR="00A50B96" w14:paraId="2BF56BD0" w14:textId="77777777">
        <w:trPr>
          <w:jc w:val="center"/>
        </w:trPr>
        <w:tc>
          <w:tcPr>
            <w:tcW w:w="4156" w:type="dxa"/>
          </w:tcPr>
          <w:p w14:paraId="201F539F" w14:textId="77777777" w:rsidR="00A50B96" w:rsidRDefault="00000000">
            <w:pPr>
              <w:rPr>
                <w:rFonts w:hint="eastAsia"/>
              </w:rPr>
            </w:pPr>
            <w:r>
              <w:t>Refrigerant Compatibility</w:t>
            </w:r>
          </w:p>
        </w:tc>
        <w:tc>
          <w:tcPr>
            <w:tcW w:w="4156" w:type="dxa"/>
          </w:tcPr>
          <w:p w14:paraId="6CD7C034" w14:textId="77777777" w:rsidR="00A50B96" w:rsidRDefault="00000000">
            <w:pPr>
              <w:rPr>
                <w:rFonts w:hint="eastAsia"/>
              </w:rPr>
            </w:pPr>
            <w:r>
              <w:t>HCFC, HFC</w:t>
            </w:r>
          </w:p>
        </w:tc>
      </w:tr>
      <w:tr w:rsidR="00A50B96" w14:paraId="619A1B5C" w14:textId="77777777">
        <w:trPr>
          <w:jc w:val="center"/>
        </w:trPr>
        <w:tc>
          <w:tcPr>
            <w:tcW w:w="4156" w:type="dxa"/>
          </w:tcPr>
          <w:p w14:paraId="0135CF6D" w14:textId="77777777" w:rsidR="00A50B96" w:rsidRDefault="00000000">
            <w:pPr>
              <w:rPr>
                <w:rFonts w:hint="eastAsia"/>
              </w:rPr>
            </w:pPr>
            <w:r>
              <w:t>Medium Temperature Range</w:t>
            </w:r>
          </w:p>
        </w:tc>
        <w:tc>
          <w:tcPr>
            <w:tcW w:w="4156" w:type="dxa"/>
          </w:tcPr>
          <w:p w14:paraId="0863394E" w14:textId="77777777" w:rsidR="00A50B96" w:rsidRDefault="00000000">
            <w:pPr>
              <w:rPr>
                <w:rFonts w:hint="eastAsia"/>
              </w:rPr>
            </w:pPr>
            <w:r>
              <w:t>−30 °C ~ +105 °C</w:t>
            </w:r>
          </w:p>
        </w:tc>
      </w:tr>
      <w:tr w:rsidR="00A50B96" w14:paraId="645BECFC" w14:textId="77777777">
        <w:trPr>
          <w:jc w:val="center"/>
        </w:trPr>
        <w:tc>
          <w:tcPr>
            <w:tcW w:w="4156" w:type="dxa"/>
          </w:tcPr>
          <w:p w14:paraId="70187C56" w14:textId="77777777" w:rsidR="00A50B96" w:rsidRDefault="00000000">
            <w:pPr>
              <w:rPr>
                <w:rFonts w:hint="eastAsia"/>
              </w:rPr>
            </w:pPr>
            <w:r>
              <w:t>Ambient Temperature</w:t>
            </w:r>
          </w:p>
        </w:tc>
        <w:tc>
          <w:tcPr>
            <w:tcW w:w="4156" w:type="dxa"/>
          </w:tcPr>
          <w:p w14:paraId="7666E494" w14:textId="77777777" w:rsidR="00A50B96" w:rsidRDefault="00000000">
            <w:pPr>
              <w:rPr>
                <w:rFonts w:hint="eastAsia"/>
              </w:rPr>
            </w:pPr>
            <w:r>
              <w:t>−40 °C ~ +65 °C</w:t>
            </w:r>
          </w:p>
        </w:tc>
      </w:tr>
      <w:tr w:rsidR="00A50B96" w14:paraId="3FB9B68F" w14:textId="77777777">
        <w:trPr>
          <w:jc w:val="center"/>
        </w:trPr>
        <w:tc>
          <w:tcPr>
            <w:tcW w:w="4156" w:type="dxa"/>
          </w:tcPr>
          <w:p w14:paraId="359F7D0D" w14:textId="77777777" w:rsidR="00A50B96" w:rsidRDefault="00000000">
            <w:pPr>
              <w:rPr>
                <w:rFonts w:hint="eastAsia"/>
              </w:rPr>
            </w:pPr>
            <w:r>
              <w:t>Voltage Fluctuation</w:t>
            </w:r>
          </w:p>
        </w:tc>
        <w:tc>
          <w:tcPr>
            <w:tcW w:w="4156" w:type="dxa"/>
          </w:tcPr>
          <w:p w14:paraId="428D3F14" w14:textId="77777777" w:rsidR="00A50B96" w:rsidRDefault="00000000">
            <w:pPr>
              <w:rPr>
                <w:rFonts w:hint="eastAsia"/>
              </w:rPr>
            </w:pPr>
            <w:r>
              <w:t>+10% / −15%</w:t>
            </w:r>
          </w:p>
        </w:tc>
      </w:tr>
      <w:tr w:rsidR="00A50B96" w14:paraId="09F4D120" w14:textId="77777777">
        <w:trPr>
          <w:jc w:val="center"/>
        </w:trPr>
        <w:tc>
          <w:tcPr>
            <w:tcW w:w="4156" w:type="dxa"/>
          </w:tcPr>
          <w:p w14:paraId="529D730D" w14:textId="77777777" w:rsidR="00A50B96" w:rsidRDefault="00000000">
            <w:pPr>
              <w:rPr>
                <w:rFonts w:hint="eastAsia"/>
              </w:rPr>
            </w:pPr>
            <w:r>
              <w:t>Coil Connection</w:t>
            </w:r>
          </w:p>
        </w:tc>
        <w:tc>
          <w:tcPr>
            <w:tcW w:w="4156" w:type="dxa"/>
          </w:tcPr>
          <w:p w14:paraId="7D539129" w14:textId="77777777" w:rsidR="00A50B96" w:rsidRDefault="00000000">
            <w:pPr>
              <w:rPr>
                <w:rFonts w:hint="eastAsia"/>
              </w:rPr>
            </w:pPr>
            <w:r>
              <w:t>Standard 3-wire insert connector</w:t>
            </w:r>
          </w:p>
        </w:tc>
      </w:tr>
    </w:tbl>
    <w:p w14:paraId="10077C97" w14:textId="77777777" w:rsidR="00A50B96" w:rsidRDefault="00A50B96">
      <w:pPr>
        <w:rPr>
          <w:rFonts w:hint="eastAsia"/>
        </w:rPr>
      </w:pPr>
    </w:p>
    <w:p w14:paraId="0A4356AB" w14:textId="77777777" w:rsidR="00A50B96" w:rsidRDefault="00A50B96">
      <w:pPr>
        <w:pStyle w:val="HorizontalRule"/>
        <w:pBdr>
          <w:top w:val="single" w:sz="8" w:space="0" w:color="CCCCCC"/>
        </w:pBdr>
        <w:rPr>
          <w:rFonts w:hint="eastAsia"/>
        </w:rPr>
      </w:pPr>
    </w:p>
    <w:p w14:paraId="54609F3C" w14:textId="77777777" w:rsidR="00A50B96" w:rsidRDefault="00000000">
      <w:pPr>
        <w:pStyle w:val="21"/>
      </w:pPr>
      <w:r>
        <w:t>Product 5: SV Series (Direct Operated) — Clip-type Sealed Coil Solenoid Valve (IP65)</w:t>
      </w:r>
    </w:p>
    <w:p w14:paraId="19C994B8" w14:textId="77777777" w:rsidR="00A50B96" w:rsidRDefault="00000000">
      <w:pPr>
        <w:rPr>
          <w:rFonts w:hint="eastAsia"/>
        </w:rPr>
      </w:pPr>
      <w:r>
        <w:rPr>
          <w:b/>
        </w:rPr>
        <w:t>Meta Title:</w:t>
      </w:r>
      <w:r>
        <w:t xml:space="preserve"> IP65 Sealed Solenoid Valve, Direct Operated | Refrigeration</w:t>
      </w:r>
    </w:p>
    <w:p w14:paraId="655B1B1A" w14:textId="77777777" w:rsidR="00A50B96" w:rsidRDefault="00000000">
      <w:pPr>
        <w:rPr>
          <w:rFonts w:hint="eastAsia"/>
        </w:rPr>
      </w:pPr>
      <w:r>
        <w:rPr>
          <w:i/>
        </w:rPr>
        <w:t>(59 chars)</w:t>
      </w:r>
    </w:p>
    <w:p w14:paraId="732BA07D" w14:textId="77777777" w:rsidR="00A50B96" w:rsidRDefault="00000000">
      <w:pPr>
        <w:rPr>
          <w:rFonts w:hint="eastAsia"/>
        </w:rPr>
      </w:pPr>
      <w:r>
        <w:rPr>
          <w:b/>
        </w:rPr>
        <w:t>Meta Description:</w:t>
      </w:r>
      <w:r>
        <w:t xml:space="preserve"> Direct operated NC solenoid valve with IP65 sealed coil, diaphragm, 1/4"–3/8", Kv 0.2–0.27, zero min pressure differential. MOQ 1 pc.</w:t>
      </w:r>
    </w:p>
    <w:p w14:paraId="6BB8D8C3" w14:textId="77777777" w:rsidR="00A50B96" w:rsidRDefault="00000000">
      <w:pPr>
        <w:rPr>
          <w:rFonts w:hint="eastAsia"/>
        </w:rPr>
      </w:pPr>
      <w:r>
        <w:rPr>
          <w:i/>
        </w:rPr>
        <w:lastRenderedPageBreak/>
        <w:t>(133 chars)</w:t>
      </w:r>
    </w:p>
    <w:p w14:paraId="2D60ACB3" w14:textId="77777777" w:rsidR="00A50B96" w:rsidRDefault="00000000">
      <w:pPr>
        <w:pStyle w:val="31"/>
      </w:pPr>
      <w:r>
        <w:t>Product Name</w:t>
      </w:r>
    </w:p>
    <w:p w14:paraId="70CE0C3E" w14:textId="77777777" w:rsidR="00A50B96" w:rsidRDefault="00000000">
      <w:pPr>
        <w:rPr>
          <w:rFonts w:hint="eastAsia"/>
        </w:rPr>
      </w:pPr>
      <w:r>
        <w:t>IP65 Sealed Coil Solenoid Valve — Direct Operated, Diaphragm, NC (SV Series)</w:t>
      </w:r>
    </w:p>
    <w:p w14:paraId="2BB88FB9" w14:textId="77777777" w:rsidR="00A50B96" w:rsidRDefault="00000000">
      <w:pPr>
        <w:pStyle w:val="31"/>
      </w:pPr>
      <w:r>
        <w:t>Short Description</w:t>
      </w:r>
    </w:p>
    <w:p w14:paraId="626E86F2" w14:textId="77777777" w:rsidR="00A50B96" w:rsidRDefault="00000000">
      <w:pPr>
        <w:rPr>
          <w:rFonts w:hint="eastAsia"/>
        </w:rPr>
      </w:pPr>
      <w:r>
        <w:t>Featuring a patented sealed coil with IP65 rating and direct-operated mechanism that requires zero minimum pressure differential to open, the SV Series (Direct Operated) includes 4 models covering 1/4"–3/8" ports. It is suited for low-flow applications where system pressure may be insufficient for servo-operated valves.</w:t>
      </w:r>
    </w:p>
    <w:p w14:paraId="453BCA7B" w14:textId="77777777" w:rsidR="00A50B96" w:rsidRDefault="00000000">
      <w:pPr>
        <w:pStyle w:val="31"/>
      </w:pPr>
      <w:r>
        <w:t>Product Description</w:t>
      </w:r>
    </w:p>
    <w:p w14:paraId="21D39EFC" w14:textId="77777777" w:rsidR="00A50B96" w:rsidRDefault="00000000">
      <w:pPr>
        <w:ind w:hanging="142"/>
        <w:rPr>
          <w:rFonts w:hint="eastAsia"/>
        </w:rPr>
      </w:pPr>
      <w:r>
        <w:t>• Direct-operated or servo-operated solenoid valve designed for one-way flow control.</w:t>
      </w:r>
    </w:p>
    <w:p w14:paraId="4E86FC44" w14:textId="77777777" w:rsidR="00A50B96" w:rsidRDefault="00000000">
      <w:pPr>
        <w:ind w:hanging="142"/>
        <w:rPr>
          <w:rFonts w:hint="eastAsia"/>
        </w:rPr>
      </w:pPr>
      <w:r>
        <w:t>• Used on liquid lines, suction lines, and hot gas lines in refrigeration, cold storage, and air conditioning facilities.</w:t>
      </w:r>
    </w:p>
    <w:p w14:paraId="2B88AAED" w14:textId="77777777" w:rsidR="00A50B96" w:rsidRDefault="00000000">
      <w:pPr>
        <w:ind w:hanging="142"/>
        <w:rPr>
          <w:rFonts w:hint="eastAsia"/>
        </w:rPr>
      </w:pPr>
      <w:r>
        <w:t>• Precision-engineered valve seat and sealing components provide excellent sealing performance.</w:t>
      </w:r>
    </w:p>
    <w:p w14:paraId="351200FE" w14:textId="77777777" w:rsidR="00A50B96" w:rsidRDefault="00000000">
      <w:pPr>
        <w:ind w:hanging="142"/>
        <w:rPr>
          <w:rFonts w:hint="eastAsia"/>
        </w:rPr>
      </w:pPr>
      <w:r>
        <w:t>• Compatible with coils of various voltages through a universal valve body design.</w:t>
      </w:r>
    </w:p>
    <w:p w14:paraId="0EBCE146" w14:textId="77777777" w:rsidR="00A50B96" w:rsidRDefault="00000000">
      <w:pPr>
        <w:ind w:hanging="142"/>
        <w:rPr>
          <w:rFonts w:hint="eastAsia"/>
        </w:rPr>
      </w:pPr>
      <w:r>
        <w:t>• Available as a complete assembly or as split supply (valve body and coil supplied separately).</w:t>
      </w:r>
    </w:p>
    <w:p w14:paraId="7F1AFB77" w14:textId="77777777" w:rsidR="00A50B96" w:rsidRDefault="00000000">
      <w:pPr>
        <w:pStyle w:val="31"/>
      </w:pPr>
      <w:r>
        <w:t>Key Features</w:t>
      </w:r>
    </w:p>
    <w:p w14:paraId="492DF78B" w14:textId="77777777" w:rsidR="00A50B96" w:rsidRDefault="00000000">
      <w:pPr>
        <w:ind w:hanging="142"/>
        <w:rPr>
          <w:rFonts w:hint="eastAsia"/>
        </w:rPr>
      </w:pPr>
      <w:r>
        <w:t>• Proprietary fully sealed coil design with waterproof performance and extended service life (IP65).</w:t>
      </w:r>
    </w:p>
    <w:p w14:paraId="037E7E52" w14:textId="77777777" w:rsidR="00A50B96" w:rsidRDefault="00000000">
      <w:pPr>
        <w:ind w:hanging="142"/>
        <w:rPr>
          <w:rFonts w:hint="eastAsia"/>
        </w:rPr>
      </w:pPr>
      <w:r>
        <w:t>• Operates reliably even under voltage fluctuations.</w:t>
      </w:r>
    </w:p>
    <w:p w14:paraId="26C0B5B4" w14:textId="77777777" w:rsidR="00A50B96" w:rsidRDefault="00000000">
      <w:pPr>
        <w:ind w:hanging="142"/>
        <w:rPr>
          <w:rFonts w:hint="eastAsia"/>
        </w:rPr>
      </w:pPr>
      <w:r>
        <w:t>• Various AC and DC solenoid coil options available.</w:t>
      </w:r>
    </w:p>
    <w:p w14:paraId="4A0790C8" w14:textId="77777777" w:rsidR="00A50B96" w:rsidRDefault="00000000">
      <w:pPr>
        <w:ind w:hanging="142"/>
        <w:rPr>
          <w:rFonts w:hint="eastAsia"/>
        </w:rPr>
      </w:pPr>
      <w:r>
        <w:t>• Clip-type coil design for convenient assembly and disassembly.</w:t>
      </w:r>
    </w:p>
    <w:p w14:paraId="1F4A330F" w14:textId="77777777" w:rsidR="00A50B96" w:rsidRDefault="00000000">
      <w:pPr>
        <w:ind w:hanging="142"/>
        <w:rPr>
          <w:rFonts w:hint="eastAsia"/>
        </w:rPr>
      </w:pPr>
      <w:r>
        <w:t>• Applicable to various compressors in refrigeration, cold storage, and air conditioning facilities.</w:t>
      </w:r>
    </w:p>
    <w:p w14:paraId="7C957739" w14:textId="77777777" w:rsidR="00A50B96" w:rsidRDefault="00000000">
      <w:pPr>
        <w:pStyle w:val="31"/>
      </w:pPr>
      <w:r>
        <w:t>Available Models</w:t>
      </w:r>
    </w:p>
    <w:tbl>
      <w:tblPr>
        <w:tblStyle w:val="aff1"/>
        <w:tblW w:w="0" w:type="auto"/>
        <w:jc w:val="center"/>
        <w:tblLook w:val="04A0" w:firstRow="1" w:lastRow="0" w:firstColumn="1" w:lastColumn="0" w:noHBand="0" w:noVBand="1"/>
      </w:tblPr>
      <w:tblGrid>
        <w:gridCol w:w="2771"/>
        <w:gridCol w:w="2771"/>
        <w:gridCol w:w="2771"/>
      </w:tblGrid>
      <w:tr w:rsidR="00A50B96" w14:paraId="5479BEAF" w14:textId="77777777">
        <w:trPr>
          <w:jc w:val="center"/>
        </w:trPr>
        <w:tc>
          <w:tcPr>
            <w:tcW w:w="2771" w:type="dxa"/>
            <w:shd w:val="clear" w:color="auto" w:fill="F2F2F2"/>
          </w:tcPr>
          <w:p w14:paraId="0D0BCF6E" w14:textId="77777777" w:rsidR="00A50B96" w:rsidRDefault="00000000">
            <w:pPr>
              <w:rPr>
                <w:rFonts w:hint="eastAsia"/>
              </w:rPr>
            </w:pPr>
            <w:r>
              <w:rPr>
                <w:b/>
              </w:rPr>
              <w:t>Model</w:t>
            </w:r>
          </w:p>
        </w:tc>
        <w:tc>
          <w:tcPr>
            <w:tcW w:w="2771" w:type="dxa"/>
            <w:shd w:val="clear" w:color="auto" w:fill="F2F2F2"/>
          </w:tcPr>
          <w:p w14:paraId="19215D0B" w14:textId="77777777" w:rsidR="00A50B96" w:rsidRDefault="00000000">
            <w:pPr>
              <w:rPr>
                <w:rFonts w:hint="eastAsia"/>
              </w:rPr>
            </w:pPr>
            <w:r>
              <w:rPr>
                <w:b/>
              </w:rPr>
              <w:t>Port Size (Inch)</w:t>
            </w:r>
          </w:p>
        </w:tc>
        <w:tc>
          <w:tcPr>
            <w:tcW w:w="2771" w:type="dxa"/>
            <w:shd w:val="clear" w:color="auto" w:fill="F2F2F2"/>
          </w:tcPr>
          <w:p w14:paraId="2FFB3DAC" w14:textId="77777777" w:rsidR="00A50B96" w:rsidRDefault="00000000">
            <w:pPr>
              <w:rPr>
                <w:rFonts w:hint="eastAsia"/>
              </w:rPr>
            </w:pPr>
            <w:r>
              <w:rPr>
                <w:b/>
              </w:rPr>
              <w:t>Kv (m³/h)</w:t>
            </w:r>
          </w:p>
        </w:tc>
      </w:tr>
      <w:tr w:rsidR="00A50B96" w14:paraId="066A9A11" w14:textId="77777777">
        <w:trPr>
          <w:jc w:val="center"/>
        </w:trPr>
        <w:tc>
          <w:tcPr>
            <w:tcW w:w="2771" w:type="dxa"/>
          </w:tcPr>
          <w:p w14:paraId="5D951930" w14:textId="77777777" w:rsidR="00A50B96" w:rsidRDefault="00000000">
            <w:pPr>
              <w:rPr>
                <w:rFonts w:hint="eastAsia"/>
              </w:rPr>
            </w:pPr>
            <w:r>
              <w:t>SV20-2</w:t>
            </w:r>
          </w:p>
        </w:tc>
        <w:tc>
          <w:tcPr>
            <w:tcW w:w="2771" w:type="dxa"/>
          </w:tcPr>
          <w:p w14:paraId="3BF42991" w14:textId="77777777" w:rsidR="00A50B96" w:rsidRDefault="00000000">
            <w:pPr>
              <w:rPr>
                <w:rFonts w:hint="eastAsia"/>
              </w:rPr>
            </w:pPr>
            <w:r>
              <w:t>1/4"</w:t>
            </w:r>
          </w:p>
        </w:tc>
        <w:tc>
          <w:tcPr>
            <w:tcW w:w="2771" w:type="dxa"/>
          </w:tcPr>
          <w:p w14:paraId="20EB856E" w14:textId="77777777" w:rsidR="00A50B96" w:rsidRDefault="00000000">
            <w:pPr>
              <w:rPr>
                <w:rFonts w:hint="eastAsia"/>
              </w:rPr>
            </w:pPr>
            <w:r>
              <w:t>0.2</w:t>
            </w:r>
          </w:p>
        </w:tc>
      </w:tr>
      <w:tr w:rsidR="00A50B96" w14:paraId="57D3F255" w14:textId="77777777">
        <w:trPr>
          <w:jc w:val="center"/>
        </w:trPr>
        <w:tc>
          <w:tcPr>
            <w:tcW w:w="2771" w:type="dxa"/>
          </w:tcPr>
          <w:p w14:paraId="42A52E21" w14:textId="77777777" w:rsidR="00A50B96" w:rsidRDefault="00000000">
            <w:pPr>
              <w:rPr>
                <w:rFonts w:hint="eastAsia"/>
              </w:rPr>
            </w:pPr>
            <w:r>
              <w:t>SV28-2</w:t>
            </w:r>
          </w:p>
        </w:tc>
        <w:tc>
          <w:tcPr>
            <w:tcW w:w="2771" w:type="dxa"/>
          </w:tcPr>
          <w:p w14:paraId="55E78B6B" w14:textId="77777777" w:rsidR="00A50B96" w:rsidRDefault="00000000">
            <w:pPr>
              <w:rPr>
                <w:rFonts w:hint="eastAsia"/>
              </w:rPr>
            </w:pPr>
            <w:r>
              <w:t>1/4"</w:t>
            </w:r>
          </w:p>
        </w:tc>
        <w:tc>
          <w:tcPr>
            <w:tcW w:w="2771" w:type="dxa"/>
          </w:tcPr>
          <w:p w14:paraId="2EDC6323" w14:textId="77777777" w:rsidR="00A50B96" w:rsidRDefault="00000000">
            <w:pPr>
              <w:rPr>
                <w:rFonts w:hint="eastAsia"/>
              </w:rPr>
            </w:pPr>
            <w:r>
              <w:t>0.2</w:t>
            </w:r>
          </w:p>
        </w:tc>
      </w:tr>
      <w:tr w:rsidR="00A50B96" w14:paraId="1671E998" w14:textId="77777777">
        <w:trPr>
          <w:jc w:val="center"/>
        </w:trPr>
        <w:tc>
          <w:tcPr>
            <w:tcW w:w="2771" w:type="dxa"/>
          </w:tcPr>
          <w:p w14:paraId="79047EB1" w14:textId="77777777" w:rsidR="00A50B96" w:rsidRDefault="00000000">
            <w:pPr>
              <w:rPr>
                <w:rFonts w:hint="eastAsia"/>
              </w:rPr>
            </w:pPr>
            <w:r>
              <w:t>SV20-3</w:t>
            </w:r>
          </w:p>
        </w:tc>
        <w:tc>
          <w:tcPr>
            <w:tcW w:w="2771" w:type="dxa"/>
          </w:tcPr>
          <w:p w14:paraId="3C7D4802" w14:textId="77777777" w:rsidR="00A50B96" w:rsidRDefault="00000000">
            <w:pPr>
              <w:rPr>
                <w:rFonts w:hint="eastAsia"/>
              </w:rPr>
            </w:pPr>
            <w:r>
              <w:t>3/8"</w:t>
            </w:r>
          </w:p>
        </w:tc>
        <w:tc>
          <w:tcPr>
            <w:tcW w:w="2771" w:type="dxa"/>
          </w:tcPr>
          <w:p w14:paraId="2D404A5F" w14:textId="77777777" w:rsidR="00A50B96" w:rsidRDefault="00000000">
            <w:pPr>
              <w:rPr>
                <w:rFonts w:hint="eastAsia"/>
              </w:rPr>
            </w:pPr>
            <w:r>
              <w:t>0.27</w:t>
            </w:r>
          </w:p>
        </w:tc>
      </w:tr>
      <w:tr w:rsidR="00A50B96" w14:paraId="5CC68A7B" w14:textId="77777777">
        <w:trPr>
          <w:jc w:val="center"/>
        </w:trPr>
        <w:tc>
          <w:tcPr>
            <w:tcW w:w="2771" w:type="dxa"/>
          </w:tcPr>
          <w:p w14:paraId="2B1B1FD9" w14:textId="77777777" w:rsidR="00A50B96" w:rsidRDefault="00000000">
            <w:pPr>
              <w:rPr>
                <w:rFonts w:hint="eastAsia"/>
              </w:rPr>
            </w:pPr>
            <w:r>
              <w:lastRenderedPageBreak/>
              <w:t>SV28-3</w:t>
            </w:r>
          </w:p>
        </w:tc>
        <w:tc>
          <w:tcPr>
            <w:tcW w:w="2771" w:type="dxa"/>
          </w:tcPr>
          <w:p w14:paraId="4AA18114" w14:textId="77777777" w:rsidR="00A50B96" w:rsidRDefault="00000000">
            <w:pPr>
              <w:rPr>
                <w:rFonts w:hint="eastAsia"/>
              </w:rPr>
            </w:pPr>
            <w:r>
              <w:t>3/8"</w:t>
            </w:r>
          </w:p>
        </w:tc>
        <w:tc>
          <w:tcPr>
            <w:tcW w:w="2771" w:type="dxa"/>
          </w:tcPr>
          <w:p w14:paraId="30E1AD6A" w14:textId="77777777" w:rsidR="00A50B96" w:rsidRDefault="00000000">
            <w:pPr>
              <w:rPr>
                <w:rFonts w:hint="eastAsia"/>
              </w:rPr>
            </w:pPr>
            <w:r>
              <w:t>0.27</w:t>
            </w:r>
          </w:p>
        </w:tc>
      </w:tr>
    </w:tbl>
    <w:p w14:paraId="47BB7BC2" w14:textId="77777777" w:rsidR="00A50B96" w:rsidRDefault="00A50B96">
      <w:pPr>
        <w:rPr>
          <w:rFonts w:hint="eastAsia"/>
        </w:rPr>
      </w:pPr>
    </w:p>
    <w:p w14:paraId="7E878A9A" w14:textId="77777777" w:rsidR="00A50B96" w:rsidRDefault="00000000">
      <w:pPr>
        <w:pStyle w:val="31"/>
      </w:pPr>
      <w:r>
        <w:t>Technical Parameters</w:t>
      </w:r>
    </w:p>
    <w:tbl>
      <w:tblPr>
        <w:tblStyle w:val="aff1"/>
        <w:tblW w:w="0" w:type="auto"/>
        <w:jc w:val="center"/>
        <w:tblLook w:val="04A0" w:firstRow="1" w:lastRow="0" w:firstColumn="1" w:lastColumn="0" w:noHBand="0" w:noVBand="1"/>
      </w:tblPr>
      <w:tblGrid>
        <w:gridCol w:w="4156"/>
        <w:gridCol w:w="4156"/>
      </w:tblGrid>
      <w:tr w:rsidR="00A50B96" w14:paraId="30768ED6" w14:textId="77777777">
        <w:trPr>
          <w:jc w:val="center"/>
        </w:trPr>
        <w:tc>
          <w:tcPr>
            <w:tcW w:w="4156" w:type="dxa"/>
            <w:shd w:val="clear" w:color="auto" w:fill="F2F2F2"/>
          </w:tcPr>
          <w:p w14:paraId="30DD40F0" w14:textId="77777777" w:rsidR="00A50B96" w:rsidRDefault="00000000">
            <w:pPr>
              <w:rPr>
                <w:rFonts w:hint="eastAsia"/>
              </w:rPr>
            </w:pPr>
            <w:r>
              <w:rPr>
                <w:b/>
              </w:rPr>
              <w:t>Parameter</w:t>
            </w:r>
          </w:p>
        </w:tc>
        <w:tc>
          <w:tcPr>
            <w:tcW w:w="4156" w:type="dxa"/>
            <w:shd w:val="clear" w:color="auto" w:fill="F2F2F2"/>
          </w:tcPr>
          <w:p w14:paraId="33110EEE" w14:textId="77777777" w:rsidR="00A50B96" w:rsidRDefault="00000000">
            <w:pPr>
              <w:rPr>
                <w:rFonts w:hint="eastAsia"/>
              </w:rPr>
            </w:pPr>
            <w:r>
              <w:rPr>
                <w:b/>
              </w:rPr>
              <w:t>Value</w:t>
            </w:r>
          </w:p>
        </w:tc>
      </w:tr>
      <w:tr w:rsidR="00A50B96" w14:paraId="41E57815" w14:textId="77777777">
        <w:trPr>
          <w:jc w:val="center"/>
        </w:trPr>
        <w:tc>
          <w:tcPr>
            <w:tcW w:w="4156" w:type="dxa"/>
          </w:tcPr>
          <w:p w14:paraId="4F52816E" w14:textId="77777777" w:rsidR="00A50B96" w:rsidRDefault="00000000">
            <w:pPr>
              <w:rPr>
                <w:rFonts w:hint="eastAsia"/>
              </w:rPr>
            </w:pPr>
            <w:r>
              <w:t>Series Code</w:t>
            </w:r>
          </w:p>
        </w:tc>
        <w:tc>
          <w:tcPr>
            <w:tcW w:w="4156" w:type="dxa"/>
          </w:tcPr>
          <w:p w14:paraId="2B3C4310" w14:textId="77777777" w:rsidR="00A50B96" w:rsidRDefault="00000000">
            <w:pPr>
              <w:rPr>
                <w:rFonts w:hint="eastAsia"/>
              </w:rPr>
            </w:pPr>
            <w:r>
              <w:t>SV (Direct)</w:t>
            </w:r>
          </w:p>
        </w:tc>
      </w:tr>
      <w:tr w:rsidR="00A50B96" w14:paraId="3B60D222" w14:textId="77777777">
        <w:trPr>
          <w:jc w:val="center"/>
        </w:trPr>
        <w:tc>
          <w:tcPr>
            <w:tcW w:w="4156" w:type="dxa"/>
          </w:tcPr>
          <w:p w14:paraId="1B3C8B1B" w14:textId="77777777" w:rsidR="00A50B96" w:rsidRDefault="00000000">
            <w:pPr>
              <w:rPr>
                <w:rFonts w:hint="eastAsia"/>
              </w:rPr>
            </w:pPr>
            <w:r>
              <w:t>MWP (Maximum Working Pressure)</w:t>
            </w:r>
          </w:p>
        </w:tc>
        <w:tc>
          <w:tcPr>
            <w:tcW w:w="4156" w:type="dxa"/>
          </w:tcPr>
          <w:p w14:paraId="7CB15D9A" w14:textId="77777777" w:rsidR="00A50B96" w:rsidRDefault="00000000">
            <w:pPr>
              <w:rPr>
                <w:rFonts w:hint="eastAsia"/>
              </w:rPr>
            </w:pPr>
            <w:r>
              <w:t>45 bar (4.5 MPa)</w:t>
            </w:r>
          </w:p>
        </w:tc>
      </w:tr>
      <w:tr w:rsidR="00A50B96" w14:paraId="55572F89" w14:textId="77777777">
        <w:trPr>
          <w:jc w:val="center"/>
        </w:trPr>
        <w:tc>
          <w:tcPr>
            <w:tcW w:w="4156" w:type="dxa"/>
          </w:tcPr>
          <w:p w14:paraId="0C6A3F7E" w14:textId="77777777" w:rsidR="00A50B96" w:rsidRDefault="00000000">
            <w:pPr>
              <w:rPr>
                <w:rFonts w:hint="eastAsia"/>
              </w:rPr>
            </w:pPr>
            <w:r>
              <w:t>Rated Voltage</w:t>
            </w:r>
          </w:p>
        </w:tc>
        <w:tc>
          <w:tcPr>
            <w:tcW w:w="4156" w:type="dxa"/>
          </w:tcPr>
          <w:p w14:paraId="63126FC8" w14:textId="77777777" w:rsidR="00A50B96" w:rsidRDefault="00000000">
            <w:pPr>
              <w:rPr>
                <w:rFonts w:hint="eastAsia"/>
              </w:rPr>
            </w:pPr>
            <w:r>
              <w:t>AC380V / 220V / 110V / 24V 50/60Hz, DC12V</w:t>
            </w:r>
          </w:p>
        </w:tc>
      </w:tr>
      <w:tr w:rsidR="00A50B96" w14:paraId="2BCB2A41" w14:textId="77777777">
        <w:trPr>
          <w:jc w:val="center"/>
        </w:trPr>
        <w:tc>
          <w:tcPr>
            <w:tcW w:w="4156" w:type="dxa"/>
          </w:tcPr>
          <w:p w14:paraId="0CC7797B" w14:textId="77777777" w:rsidR="00A50B96" w:rsidRDefault="00000000">
            <w:pPr>
              <w:rPr>
                <w:rFonts w:hint="eastAsia"/>
              </w:rPr>
            </w:pPr>
            <w:r>
              <w:t>Connection Type</w:t>
            </w:r>
          </w:p>
        </w:tc>
        <w:tc>
          <w:tcPr>
            <w:tcW w:w="4156" w:type="dxa"/>
          </w:tcPr>
          <w:p w14:paraId="5B8C2DF0" w14:textId="77777777" w:rsidR="00A50B96" w:rsidRDefault="00000000">
            <w:pPr>
              <w:rPr>
                <w:rFonts w:hint="eastAsia"/>
              </w:rPr>
            </w:pPr>
            <w:r>
              <w:t>SAE Flare / Brazed (ODF)</w:t>
            </w:r>
          </w:p>
        </w:tc>
      </w:tr>
      <w:tr w:rsidR="00A50B96" w14:paraId="6BA47658" w14:textId="77777777">
        <w:trPr>
          <w:jc w:val="center"/>
        </w:trPr>
        <w:tc>
          <w:tcPr>
            <w:tcW w:w="4156" w:type="dxa"/>
          </w:tcPr>
          <w:p w14:paraId="2C20BFD4" w14:textId="77777777" w:rsidR="00A50B96" w:rsidRDefault="00000000">
            <w:pPr>
              <w:rPr>
                <w:rFonts w:hint="eastAsia"/>
              </w:rPr>
            </w:pPr>
            <w:r>
              <w:t>Valve Type</w:t>
            </w:r>
          </w:p>
        </w:tc>
        <w:tc>
          <w:tcPr>
            <w:tcW w:w="4156" w:type="dxa"/>
          </w:tcPr>
          <w:p w14:paraId="7F6BF50A" w14:textId="77777777" w:rsidR="00A50B96" w:rsidRDefault="00000000">
            <w:pPr>
              <w:rPr>
                <w:rFonts w:hint="eastAsia"/>
              </w:rPr>
            </w:pPr>
            <w:r>
              <w:t>Diaphragm</w:t>
            </w:r>
          </w:p>
        </w:tc>
      </w:tr>
      <w:tr w:rsidR="00A50B96" w14:paraId="4DFA5D27" w14:textId="77777777">
        <w:trPr>
          <w:jc w:val="center"/>
        </w:trPr>
        <w:tc>
          <w:tcPr>
            <w:tcW w:w="4156" w:type="dxa"/>
          </w:tcPr>
          <w:p w14:paraId="1F5CF599" w14:textId="77777777" w:rsidR="00A50B96" w:rsidRDefault="00000000">
            <w:pPr>
              <w:rPr>
                <w:rFonts w:hint="eastAsia"/>
              </w:rPr>
            </w:pPr>
            <w:r>
              <w:t>Opening Type</w:t>
            </w:r>
          </w:p>
        </w:tc>
        <w:tc>
          <w:tcPr>
            <w:tcW w:w="4156" w:type="dxa"/>
          </w:tcPr>
          <w:p w14:paraId="4C46AA26" w14:textId="77777777" w:rsidR="00A50B96" w:rsidRDefault="00000000">
            <w:pPr>
              <w:rPr>
                <w:rFonts w:hint="eastAsia"/>
              </w:rPr>
            </w:pPr>
            <w:r>
              <w:t>Direct Operated</w:t>
            </w:r>
          </w:p>
        </w:tc>
      </w:tr>
      <w:tr w:rsidR="00A50B96" w14:paraId="4E6D81CB" w14:textId="77777777">
        <w:trPr>
          <w:jc w:val="center"/>
        </w:trPr>
        <w:tc>
          <w:tcPr>
            <w:tcW w:w="4156" w:type="dxa"/>
          </w:tcPr>
          <w:p w14:paraId="18D489D8" w14:textId="77777777" w:rsidR="00A50B96" w:rsidRDefault="00000000">
            <w:pPr>
              <w:rPr>
                <w:rFonts w:hint="eastAsia"/>
              </w:rPr>
            </w:pPr>
            <w:r>
              <w:t>NO/NC</w:t>
            </w:r>
          </w:p>
        </w:tc>
        <w:tc>
          <w:tcPr>
            <w:tcW w:w="4156" w:type="dxa"/>
          </w:tcPr>
          <w:p w14:paraId="2CB8F3CB" w14:textId="77777777" w:rsidR="00A50B96" w:rsidRDefault="00000000">
            <w:pPr>
              <w:rPr>
                <w:rFonts w:hint="eastAsia"/>
              </w:rPr>
            </w:pPr>
            <w:r>
              <w:t>NC (Normally Closed)</w:t>
            </w:r>
          </w:p>
        </w:tc>
      </w:tr>
      <w:tr w:rsidR="00A50B96" w14:paraId="00DB0D56" w14:textId="77777777">
        <w:trPr>
          <w:jc w:val="center"/>
        </w:trPr>
        <w:tc>
          <w:tcPr>
            <w:tcW w:w="4156" w:type="dxa"/>
          </w:tcPr>
          <w:p w14:paraId="5A193AC9" w14:textId="77777777" w:rsidR="00A50B96" w:rsidRDefault="00000000">
            <w:pPr>
              <w:rPr>
                <w:rFonts w:hint="eastAsia"/>
              </w:rPr>
            </w:pPr>
            <w:r>
              <w:t>Refrigerant Compatibility</w:t>
            </w:r>
          </w:p>
        </w:tc>
        <w:tc>
          <w:tcPr>
            <w:tcW w:w="4156" w:type="dxa"/>
          </w:tcPr>
          <w:p w14:paraId="14F11C65" w14:textId="77777777" w:rsidR="00A50B96" w:rsidRDefault="00000000">
            <w:pPr>
              <w:rPr>
                <w:rFonts w:hint="eastAsia"/>
              </w:rPr>
            </w:pPr>
            <w:r>
              <w:t>HCFC, HFC, lubricating oil (viscosity ≤2°E)</w:t>
            </w:r>
          </w:p>
        </w:tc>
      </w:tr>
      <w:tr w:rsidR="00A50B96" w14:paraId="2D019831" w14:textId="77777777">
        <w:trPr>
          <w:jc w:val="center"/>
        </w:trPr>
        <w:tc>
          <w:tcPr>
            <w:tcW w:w="4156" w:type="dxa"/>
          </w:tcPr>
          <w:p w14:paraId="6E9B4A05" w14:textId="77777777" w:rsidR="00A50B96" w:rsidRDefault="00000000">
            <w:pPr>
              <w:rPr>
                <w:rFonts w:hint="eastAsia"/>
              </w:rPr>
            </w:pPr>
            <w:r>
              <w:t>Medium Temperature Range</w:t>
            </w:r>
          </w:p>
        </w:tc>
        <w:tc>
          <w:tcPr>
            <w:tcW w:w="4156" w:type="dxa"/>
          </w:tcPr>
          <w:p w14:paraId="5673A158" w14:textId="77777777" w:rsidR="00A50B96" w:rsidRDefault="00000000">
            <w:pPr>
              <w:rPr>
                <w:rFonts w:hint="eastAsia"/>
              </w:rPr>
            </w:pPr>
            <w:r>
              <w:t>−30 °C ~ +105 °C</w:t>
            </w:r>
          </w:p>
        </w:tc>
      </w:tr>
      <w:tr w:rsidR="00A50B96" w14:paraId="364C44B0" w14:textId="77777777">
        <w:trPr>
          <w:jc w:val="center"/>
        </w:trPr>
        <w:tc>
          <w:tcPr>
            <w:tcW w:w="4156" w:type="dxa"/>
          </w:tcPr>
          <w:p w14:paraId="313866DE" w14:textId="77777777" w:rsidR="00A50B96" w:rsidRDefault="00000000">
            <w:pPr>
              <w:rPr>
                <w:rFonts w:hint="eastAsia"/>
              </w:rPr>
            </w:pPr>
            <w:r>
              <w:t>Ingress Protection</w:t>
            </w:r>
          </w:p>
        </w:tc>
        <w:tc>
          <w:tcPr>
            <w:tcW w:w="4156" w:type="dxa"/>
          </w:tcPr>
          <w:p w14:paraId="5BCF2F09" w14:textId="77777777" w:rsidR="00A50B96" w:rsidRDefault="00000000">
            <w:pPr>
              <w:rPr>
                <w:rFonts w:hint="eastAsia"/>
              </w:rPr>
            </w:pPr>
            <w:r>
              <w:t>IP65</w:t>
            </w:r>
          </w:p>
        </w:tc>
      </w:tr>
      <w:tr w:rsidR="00A50B96" w14:paraId="56DA864B" w14:textId="77777777">
        <w:trPr>
          <w:jc w:val="center"/>
        </w:trPr>
        <w:tc>
          <w:tcPr>
            <w:tcW w:w="4156" w:type="dxa"/>
          </w:tcPr>
          <w:p w14:paraId="26F3D44E" w14:textId="77777777" w:rsidR="00A50B96" w:rsidRDefault="00000000">
            <w:pPr>
              <w:rPr>
                <w:rFonts w:hint="eastAsia"/>
              </w:rPr>
            </w:pPr>
            <w:r>
              <w:t>Ambient Temperature</w:t>
            </w:r>
          </w:p>
        </w:tc>
        <w:tc>
          <w:tcPr>
            <w:tcW w:w="4156" w:type="dxa"/>
          </w:tcPr>
          <w:p w14:paraId="732468EF" w14:textId="77777777" w:rsidR="00A50B96" w:rsidRDefault="00000000">
            <w:pPr>
              <w:rPr>
                <w:rFonts w:hint="eastAsia"/>
              </w:rPr>
            </w:pPr>
            <w:r>
              <w:t>−40 °C ~ +65 °C</w:t>
            </w:r>
          </w:p>
        </w:tc>
      </w:tr>
      <w:tr w:rsidR="00A50B96" w14:paraId="7A84C7EF" w14:textId="77777777">
        <w:trPr>
          <w:jc w:val="center"/>
        </w:trPr>
        <w:tc>
          <w:tcPr>
            <w:tcW w:w="4156" w:type="dxa"/>
          </w:tcPr>
          <w:p w14:paraId="185ED3A0" w14:textId="77777777" w:rsidR="00A50B96" w:rsidRDefault="00000000">
            <w:pPr>
              <w:rPr>
                <w:rFonts w:hint="eastAsia"/>
              </w:rPr>
            </w:pPr>
            <w:r>
              <w:t>Voltage Fluctuation</w:t>
            </w:r>
          </w:p>
        </w:tc>
        <w:tc>
          <w:tcPr>
            <w:tcW w:w="4156" w:type="dxa"/>
          </w:tcPr>
          <w:p w14:paraId="08E95594" w14:textId="77777777" w:rsidR="00A50B96" w:rsidRDefault="00000000">
            <w:pPr>
              <w:rPr>
                <w:rFonts w:hint="eastAsia"/>
              </w:rPr>
            </w:pPr>
            <w:r>
              <w:t>+10% / −15%</w:t>
            </w:r>
          </w:p>
        </w:tc>
      </w:tr>
      <w:tr w:rsidR="00A50B96" w14:paraId="6E4D05F6" w14:textId="77777777">
        <w:trPr>
          <w:jc w:val="center"/>
        </w:trPr>
        <w:tc>
          <w:tcPr>
            <w:tcW w:w="4156" w:type="dxa"/>
          </w:tcPr>
          <w:p w14:paraId="52F70C5E" w14:textId="77777777" w:rsidR="00A50B96" w:rsidRDefault="00000000">
            <w:pPr>
              <w:rPr>
                <w:rFonts w:hint="eastAsia"/>
              </w:rPr>
            </w:pPr>
            <w:r>
              <w:t>Coil Connection</w:t>
            </w:r>
          </w:p>
        </w:tc>
        <w:tc>
          <w:tcPr>
            <w:tcW w:w="4156" w:type="dxa"/>
          </w:tcPr>
          <w:p w14:paraId="6AA24564" w14:textId="77777777" w:rsidR="00A50B96" w:rsidRDefault="00000000">
            <w:pPr>
              <w:rPr>
                <w:rFonts w:hint="eastAsia"/>
              </w:rPr>
            </w:pPr>
            <w:r>
              <w:t>Standard 3-wire insert connector</w:t>
            </w:r>
          </w:p>
        </w:tc>
      </w:tr>
    </w:tbl>
    <w:p w14:paraId="1BEA9924" w14:textId="77777777" w:rsidR="00A50B96" w:rsidRDefault="00A50B96">
      <w:pPr>
        <w:rPr>
          <w:rFonts w:hint="eastAsia"/>
        </w:rPr>
      </w:pPr>
    </w:p>
    <w:p w14:paraId="1201CDC7" w14:textId="77777777" w:rsidR="00A50B96" w:rsidRDefault="00A50B96">
      <w:pPr>
        <w:pStyle w:val="HorizontalRule"/>
        <w:pBdr>
          <w:top w:val="single" w:sz="8" w:space="0" w:color="CCCCCC"/>
        </w:pBdr>
        <w:rPr>
          <w:rFonts w:hint="eastAsia"/>
        </w:rPr>
      </w:pPr>
    </w:p>
    <w:p w14:paraId="6A3FFAA5" w14:textId="77777777" w:rsidR="00A50B96" w:rsidRDefault="00000000">
      <w:pPr>
        <w:pStyle w:val="21"/>
      </w:pPr>
      <w:r>
        <w:t>Product 6: SV Series (Servo Operated) — Clip-type Sealed Coil Solenoid Valve (IP65)</w:t>
      </w:r>
    </w:p>
    <w:p w14:paraId="337F845A" w14:textId="77777777" w:rsidR="00A50B96" w:rsidRDefault="00000000">
      <w:pPr>
        <w:rPr>
          <w:rFonts w:hint="eastAsia"/>
        </w:rPr>
      </w:pPr>
      <w:r>
        <w:rPr>
          <w:b/>
        </w:rPr>
        <w:t>Meta Title:</w:t>
      </w:r>
      <w:r>
        <w:t xml:space="preserve"> IP65 Sealed Solenoid Valve, Servo Operated | Refrigeration</w:t>
      </w:r>
    </w:p>
    <w:p w14:paraId="3E054690" w14:textId="77777777" w:rsidR="00A50B96" w:rsidRDefault="00000000">
      <w:pPr>
        <w:rPr>
          <w:rFonts w:hint="eastAsia"/>
        </w:rPr>
      </w:pPr>
      <w:r>
        <w:rPr>
          <w:i/>
        </w:rPr>
        <w:t>(58 chars)</w:t>
      </w:r>
    </w:p>
    <w:p w14:paraId="6B70E24B" w14:textId="77777777" w:rsidR="00A50B96" w:rsidRDefault="00000000">
      <w:pPr>
        <w:rPr>
          <w:rFonts w:hint="eastAsia"/>
        </w:rPr>
      </w:pPr>
      <w:r>
        <w:rPr>
          <w:b/>
        </w:rPr>
        <w:t>Meta Description:</w:t>
      </w:r>
      <w:r>
        <w:t xml:space="preserve"> Servo NC solenoid valve with IP65 sealed coil, diaphragm, 3/8"–7/8", Kv 0.8–5.7, MWP 45 bar, maintenance-free. 9 models. MOQ 1 pc.</w:t>
      </w:r>
    </w:p>
    <w:p w14:paraId="64A64B3C" w14:textId="77777777" w:rsidR="00A50B96" w:rsidRDefault="00000000">
      <w:pPr>
        <w:rPr>
          <w:rFonts w:hint="eastAsia"/>
        </w:rPr>
      </w:pPr>
      <w:r>
        <w:rPr>
          <w:i/>
        </w:rPr>
        <w:t>(130 chars)</w:t>
      </w:r>
    </w:p>
    <w:p w14:paraId="5AA11D87" w14:textId="77777777" w:rsidR="00A50B96" w:rsidRDefault="00000000">
      <w:pPr>
        <w:pStyle w:val="31"/>
      </w:pPr>
      <w:r>
        <w:t>Product Name</w:t>
      </w:r>
    </w:p>
    <w:p w14:paraId="71F6B0FC" w14:textId="77777777" w:rsidR="00A50B96" w:rsidRDefault="00000000">
      <w:pPr>
        <w:rPr>
          <w:rFonts w:hint="eastAsia"/>
        </w:rPr>
      </w:pPr>
      <w:r>
        <w:t>IP65 Sealed Coil Solenoid Valve — Servo Operated, Diaphragm, NC (SV Series)</w:t>
      </w:r>
    </w:p>
    <w:p w14:paraId="1FF0B7CC" w14:textId="77777777" w:rsidR="00A50B96" w:rsidRDefault="00000000">
      <w:pPr>
        <w:pStyle w:val="31"/>
      </w:pPr>
      <w:r>
        <w:lastRenderedPageBreak/>
        <w:t>Short Description</w:t>
      </w:r>
    </w:p>
    <w:p w14:paraId="70C7D783" w14:textId="77777777" w:rsidR="00A50B96" w:rsidRDefault="00000000">
      <w:pPr>
        <w:rPr>
          <w:rFonts w:hint="eastAsia"/>
        </w:rPr>
      </w:pPr>
      <w:r>
        <w:t>Combining the IP65 sealed coil platform with servo operation for larger port sizes (3/8"–7/8"), the SV Series (Servo Operated) offers 9 models and a maintenance-free design. It covers medium-flow refrigeration and air conditioning applications where environmental protection and long service intervals are required.</w:t>
      </w:r>
    </w:p>
    <w:p w14:paraId="3DA3A497" w14:textId="77777777" w:rsidR="00A50B96" w:rsidRDefault="00000000">
      <w:pPr>
        <w:pStyle w:val="31"/>
      </w:pPr>
      <w:r>
        <w:t>Product Description</w:t>
      </w:r>
    </w:p>
    <w:p w14:paraId="49EE1331" w14:textId="77777777" w:rsidR="00A50B96" w:rsidRDefault="00000000">
      <w:pPr>
        <w:ind w:hanging="142"/>
        <w:rPr>
          <w:rFonts w:hint="eastAsia"/>
        </w:rPr>
      </w:pPr>
      <w:r>
        <w:t>• Direct-operated or servo-operated solenoid valve designed for one-way flow control.</w:t>
      </w:r>
    </w:p>
    <w:p w14:paraId="4D630C93" w14:textId="77777777" w:rsidR="00A50B96" w:rsidRDefault="00000000">
      <w:pPr>
        <w:ind w:hanging="142"/>
        <w:rPr>
          <w:rFonts w:hint="eastAsia"/>
        </w:rPr>
      </w:pPr>
      <w:r>
        <w:t>• Used on liquid lines, suction lines, and hot gas lines in refrigeration, cold storage, and air conditioning facilities.</w:t>
      </w:r>
    </w:p>
    <w:p w14:paraId="6BE65212" w14:textId="77777777" w:rsidR="00A50B96" w:rsidRDefault="00000000">
      <w:pPr>
        <w:ind w:hanging="142"/>
        <w:rPr>
          <w:rFonts w:hint="eastAsia"/>
        </w:rPr>
      </w:pPr>
      <w:r>
        <w:t>• Precision-engineered valve seat and sealing components provide excellent sealing performance.</w:t>
      </w:r>
    </w:p>
    <w:p w14:paraId="7DE7613D" w14:textId="77777777" w:rsidR="00A50B96" w:rsidRDefault="00000000">
      <w:pPr>
        <w:ind w:hanging="142"/>
        <w:rPr>
          <w:rFonts w:hint="eastAsia"/>
        </w:rPr>
      </w:pPr>
      <w:r>
        <w:t>• Compatible with coils of various voltages through a universal valve body design.</w:t>
      </w:r>
    </w:p>
    <w:p w14:paraId="308A6629" w14:textId="77777777" w:rsidR="00A50B96" w:rsidRDefault="00000000">
      <w:pPr>
        <w:ind w:hanging="142"/>
        <w:rPr>
          <w:rFonts w:hint="eastAsia"/>
        </w:rPr>
      </w:pPr>
      <w:r>
        <w:t>• Available as a complete assembly or as split supply (valve body and coil supplied separately).</w:t>
      </w:r>
    </w:p>
    <w:p w14:paraId="487DF641" w14:textId="77777777" w:rsidR="00A50B96" w:rsidRDefault="00000000">
      <w:pPr>
        <w:pStyle w:val="31"/>
      </w:pPr>
      <w:r>
        <w:t>Key Features</w:t>
      </w:r>
    </w:p>
    <w:p w14:paraId="235D00C5" w14:textId="77777777" w:rsidR="00A50B96" w:rsidRDefault="00000000">
      <w:pPr>
        <w:ind w:hanging="142"/>
        <w:rPr>
          <w:rFonts w:hint="eastAsia"/>
        </w:rPr>
      </w:pPr>
      <w:r>
        <w:t>• Proprietary fully sealed coil design with waterproof performance and extended service life (IP65).</w:t>
      </w:r>
    </w:p>
    <w:p w14:paraId="41F34149" w14:textId="77777777" w:rsidR="00A50B96" w:rsidRDefault="00000000">
      <w:pPr>
        <w:ind w:hanging="142"/>
        <w:rPr>
          <w:rFonts w:hint="eastAsia"/>
        </w:rPr>
      </w:pPr>
      <w:r>
        <w:t>• Operates reliably even under voltage fluctuations.</w:t>
      </w:r>
    </w:p>
    <w:p w14:paraId="2C1C5E72" w14:textId="77777777" w:rsidR="00A50B96" w:rsidRDefault="00000000">
      <w:pPr>
        <w:ind w:hanging="142"/>
        <w:rPr>
          <w:rFonts w:hint="eastAsia"/>
        </w:rPr>
      </w:pPr>
      <w:r>
        <w:t>• Various AC and DC solenoid coil options available.</w:t>
      </w:r>
    </w:p>
    <w:p w14:paraId="575FF57B" w14:textId="77777777" w:rsidR="00A50B96" w:rsidRDefault="00000000">
      <w:pPr>
        <w:ind w:hanging="142"/>
        <w:rPr>
          <w:rFonts w:hint="eastAsia"/>
        </w:rPr>
      </w:pPr>
      <w:r>
        <w:t>• Clip-type coil design for convenient assembly and disassembly.</w:t>
      </w:r>
    </w:p>
    <w:p w14:paraId="1759671F" w14:textId="77777777" w:rsidR="00A50B96" w:rsidRDefault="00000000">
      <w:pPr>
        <w:ind w:hanging="142"/>
        <w:rPr>
          <w:rFonts w:hint="eastAsia"/>
        </w:rPr>
      </w:pPr>
      <w:r>
        <w:t>• Applicable to various compressors in refrigeration, cold storage, and air conditioning facilities.</w:t>
      </w:r>
    </w:p>
    <w:p w14:paraId="5BD5D844" w14:textId="77777777" w:rsidR="00A50B96" w:rsidRDefault="00000000">
      <w:pPr>
        <w:pStyle w:val="31"/>
      </w:pPr>
      <w:r>
        <w:t>Available Models</w:t>
      </w:r>
    </w:p>
    <w:tbl>
      <w:tblPr>
        <w:tblStyle w:val="aff1"/>
        <w:tblW w:w="0" w:type="auto"/>
        <w:jc w:val="center"/>
        <w:tblLook w:val="04A0" w:firstRow="1" w:lastRow="0" w:firstColumn="1" w:lastColumn="0" w:noHBand="0" w:noVBand="1"/>
      </w:tblPr>
      <w:tblGrid>
        <w:gridCol w:w="2771"/>
        <w:gridCol w:w="2771"/>
        <w:gridCol w:w="2771"/>
      </w:tblGrid>
      <w:tr w:rsidR="00A50B96" w14:paraId="41E0AA1B" w14:textId="77777777">
        <w:trPr>
          <w:jc w:val="center"/>
        </w:trPr>
        <w:tc>
          <w:tcPr>
            <w:tcW w:w="2771" w:type="dxa"/>
            <w:shd w:val="clear" w:color="auto" w:fill="F2F2F2"/>
          </w:tcPr>
          <w:p w14:paraId="35D697E6" w14:textId="77777777" w:rsidR="00A50B96" w:rsidRDefault="00000000">
            <w:pPr>
              <w:rPr>
                <w:rFonts w:hint="eastAsia"/>
              </w:rPr>
            </w:pPr>
            <w:r>
              <w:rPr>
                <w:b/>
              </w:rPr>
              <w:t>Model</w:t>
            </w:r>
          </w:p>
        </w:tc>
        <w:tc>
          <w:tcPr>
            <w:tcW w:w="2771" w:type="dxa"/>
            <w:shd w:val="clear" w:color="auto" w:fill="F2F2F2"/>
          </w:tcPr>
          <w:p w14:paraId="048E1B50" w14:textId="77777777" w:rsidR="00A50B96" w:rsidRDefault="00000000">
            <w:pPr>
              <w:rPr>
                <w:rFonts w:hint="eastAsia"/>
              </w:rPr>
            </w:pPr>
            <w:r>
              <w:rPr>
                <w:b/>
              </w:rPr>
              <w:t>Port Size (Inch)</w:t>
            </w:r>
          </w:p>
        </w:tc>
        <w:tc>
          <w:tcPr>
            <w:tcW w:w="2771" w:type="dxa"/>
            <w:shd w:val="clear" w:color="auto" w:fill="F2F2F2"/>
          </w:tcPr>
          <w:p w14:paraId="5ABA8DD9" w14:textId="77777777" w:rsidR="00A50B96" w:rsidRDefault="00000000">
            <w:pPr>
              <w:rPr>
                <w:rFonts w:hint="eastAsia"/>
              </w:rPr>
            </w:pPr>
            <w:r>
              <w:rPr>
                <w:b/>
              </w:rPr>
              <w:t>Kv (m³/h)</w:t>
            </w:r>
          </w:p>
        </w:tc>
      </w:tr>
      <w:tr w:rsidR="00A50B96" w14:paraId="0FC54AE5" w14:textId="77777777">
        <w:trPr>
          <w:jc w:val="center"/>
        </w:trPr>
        <w:tc>
          <w:tcPr>
            <w:tcW w:w="2771" w:type="dxa"/>
          </w:tcPr>
          <w:p w14:paraId="62EA9357" w14:textId="77777777" w:rsidR="00A50B96" w:rsidRDefault="00000000">
            <w:pPr>
              <w:rPr>
                <w:rFonts w:hint="eastAsia"/>
              </w:rPr>
            </w:pPr>
            <w:r>
              <w:t>SV64-3</w:t>
            </w:r>
          </w:p>
        </w:tc>
        <w:tc>
          <w:tcPr>
            <w:tcW w:w="2771" w:type="dxa"/>
          </w:tcPr>
          <w:p w14:paraId="5C236006" w14:textId="77777777" w:rsidR="00A50B96" w:rsidRDefault="00000000">
            <w:pPr>
              <w:rPr>
                <w:rFonts w:hint="eastAsia"/>
              </w:rPr>
            </w:pPr>
            <w:r>
              <w:t>3/8"</w:t>
            </w:r>
          </w:p>
        </w:tc>
        <w:tc>
          <w:tcPr>
            <w:tcW w:w="2771" w:type="dxa"/>
          </w:tcPr>
          <w:p w14:paraId="5427A3D7" w14:textId="77777777" w:rsidR="00A50B96" w:rsidRDefault="00000000">
            <w:pPr>
              <w:rPr>
                <w:rFonts w:hint="eastAsia"/>
              </w:rPr>
            </w:pPr>
            <w:r>
              <w:t>0.8</w:t>
            </w:r>
          </w:p>
        </w:tc>
      </w:tr>
      <w:tr w:rsidR="00A50B96" w14:paraId="545419DC" w14:textId="77777777">
        <w:trPr>
          <w:jc w:val="center"/>
        </w:trPr>
        <w:tc>
          <w:tcPr>
            <w:tcW w:w="2771" w:type="dxa"/>
          </w:tcPr>
          <w:p w14:paraId="1ED6FA3A" w14:textId="77777777" w:rsidR="00A50B96" w:rsidRDefault="00000000">
            <w:pPr>
              <w:rPr>
                <w:rFonts w:hint="eastAsia"/>
              </w:rPr>
            </w:pPr>
            <w:r>
              <w:t>SV68-3</w:t>
            </w:r>
          </w:p>
        </w:tc>
        <w:tc>
          <w:tcPr>
            <w:tcW w:w="2771" w:type="dxa"/>
          </w:tcPr>
          <w:p w14:paraId="384A3E0A" w14:textId="77777777" w:rsidR="00A50B96" w:rsidRDefault="00000000">
            <w:pPr>
              <w:rPr>
                <w:rFonts w:hint="eastAsia"/>
              </w:rPr>
            </w:pPr>
            <w:r>
              <w:t>3/8"</w:t>
            </w:r>
          </w:p>
        </w:tc>
        <w:tc>
          <w:tcPr>
            <w:tcW w:w="2771" w:type="dxa"/>
          </w:tcPr>
          <w:p w14:paraId="133ADD9A" w14:textId="77777777" w:rsidR="00A50B96" w:rsidRDefault="00000000">
            <w:pPr>
              <w:rPr>
                <w:rFonts w:hint="eastAsia"/>
              </w:rPr>
            </w:pPr>
            <w:r>
              <w:t>0.8</w:t>
            </w:r>
          </w:p>
        </w:tc>
      </w:tr>
      <w:tr w:rsidR="00A50B96" w14:paraId="723B2B5C" w14:textId="77777777">
        <w:trPr>
          <w:jc w:val="center"/>
        </w:trPr>
        <w:tc>
          <w:tcPr>
            <w:tcW w:w="2771" w:type="dxa"/>
          </w:tcPr>
          <w:p w14:paraId="3971009D" w14:textId="77777777" w:rsidR="00A50B96" w:rsidRDefault="00000000">
            <w:pPr>
              <w:rPr>
                <w:rFonts w:hint="eastAsia"/>
              </w:rPr>
            </w:pPr>
            <w:r>
              <w:t>SV64-4</w:t>
            </w:r>
          </w:p>
        </w:tc>
        <w:tc>
          <w:tcPr>
            <w:tcW w:w="2771" w:type="dxa"/>
          </w:tcPr>
          <w:p w14:paraId="3F314BE5" w14:textId="77777777" w:rsidR="00A50B96" w:rsidRDefault="00000000">
            <w:pPr>
              <w:rPr>
                <w:rFonts w:hint="eastAsia"/>
              </w:rPr>
            </w:pPr>
            <w:r>
              <w:t>1/2"</w:t>
            </w:r>
          </w:p>
        </w:tc>
        <w:tc>
          <w:tcPr>
            <w:tcW w:w="2771" w:type="dxa"/>
          </w:tcPr>
          <w:p w14:paraId="61396742" w14:textId="77777777" w:rsidR="00A50B96" w:rsidRDefault="00000000">
            <w:pPr>
              <w:rPr>
                <w:rFonts w:hint="eastAsia"/>
              </w:rPr>
            </w:pPr>
            <w:r>
              <w:t>0.8</w:t>
            </w:r>
          </w:p>
        </w:tc>
      </w:tr>
      <w:tr w:rsidR="00A50B96" w14:paraId="2C0952E0" w14:textId="77777777">
        <w:trPr>
          <w:jc w:val="center"/>
        </w:trPr>
        <w:tc>
          <w:tcPr>
            <w:tcW w:w="2771" w:type="dxa"/>
          </w:tcPr>
          <w:p w14:paraId="62FB6733" w14:textId="77777777" w:rsidR="00A50B96" w:rsidRDefault="00000000">
            <w:pPr>
              <w:rPr>
                <w:rFonts w:hint="eastAsia"/>
              </w:rPr>
            </w:pPr>
            <w:r>
              <w:t>SV68-4</w:t>
            </w:r>
          </w:p>
        </w:tc>
        <w:tc>
          <w:tcPr>
            <w:tcW w:w="2771" w:type="dxa"/>
          </w:tcPr>
          <w:p w14:paraId="61B2F641" w14:textId="77777777" w:rsidR="00A50B96" w:rsidRDefault="00000000">
            <w:pPr>
              <w:rPr>
                <w:rFonts w:hint="eastAsia"/>
              </w:rPr>
            </w:pPr>
            <w:r>
              <w:t>1/2"</w:t>
            </w:r>
          </w:p>
        </w:tc>
        <w:tc>
          <w:tcPr>
            <w:tcW w:w="2771" w:type="dxa"/>
          </w:tcPr>
          <w:p w14:paraId="299DF694" w14:textId="77777777" w:rsidR="00A50B96" w:rsidRDefault="00000000">
            <w:pPr>
              <w:rPr>
                <w:rFonts w:hint="eastAsia"/>
              </w:rPr>
            </w:pPr>
            <w:r>
              <w:t>0.8</w:t>
            </w:r>
          </w:p>
        </w:tc>
      </w:tr>
      <w:tr w:rsidR="00A50B96" w14:paraId="6BB22CEF" w14:textId="77777777">
        <w:trPr>
          <w:jc w:val="center"/>
        </w:trPr>
        <w:tc>
          <w:tcPr>
            <w:tcW w:w="2771" w:type="dxa"/>
          </w:tcPr>
          <w:p w14:paraId="7CBD1D4F" w14:textId="77777777" w:rsidR="00A50B96" w:rsidRDefault="00000000">
            <w:pPr>
              <w:rPr>
                <w:rFonts w:hint="eastAsia"/>
              </w:rPr>
            </w:pPr>
            <w:r>
              <w:t>SV70-5</w:t>
            </w:r>
          </w:p>
        </w:tc>
        <w:tc>
          <w:tcPr>
            <w:tcW w:w="2771" w:type="dxa"/>
          </w:tcPr>
          <w:p w14:paraId="7E1A59E7" w14:textId="77777777" w:rsidR="00A50B96" w:rsidRDefault="00000000">
            <w:pPr>
              <w:rPr>
                <w:rFonts w:hint="eastAsia"/>
              </w:rPr>
            </w:pPr>
            <w:r>
              <w:t>5/8"</w:t>
            </w:r>
          </w:p>
        </w:tc>
        <w:tc>
          <w:tcPr>
            <w:tcW w:w="2771" w:type="dxa"/>
          </w:tcPr>
          <w:p w14:paraId="53F7FD03" w14:textId="77777777" w:rsidR="00A50B96" w:rsidRDefault="00000000">
            <w:pPr>
              <w:rPr>
                <w:rFonts w:hint="eastAsia"/>
              </w:rPr>
            </w:pPr>
            <w:r>
              <w:t>2.6</w:t>
            </w:r>
          </w:p>
        </w:tc>
      </w:tr>
      <w:tr w:rsidR="00A50B96" w14:paraId="066CF782" w14:textId="77777777">
        <w:trPr>
          <w:jc w:val="center"/>
        </w:trPr>
        <w:tc>
          <w:tcPr>
            <w:tcW w:w="2771" w:type="dxa"/>
          </w:tcPr>
          <w:p w14:paraId="2D72CCA7" w14:textId="77777777" w:rsidR="00A50B96" w:rsidRDefault="00000000">
            <w:pPr>
              <w:rPr>
                <w:rFonts w:hint="eastAsia"/>
              </w:rPr>
            </w:pPr>
            <w:r>
              <w:t>SV78-5</w:t>
            </w:r>
          </w:p>
        </w:tc>
        <w:tc>
          <w:tcPr>
            <w:tcW w:w="2771" w:type="dxa"/>
          </w:tcPr>
          <w:p w14:paraId="2821F803" w14:textId="77777777" w:rsidR="00A50B96" w:rsidRDefault="00000000">
            <w:pPr>
              <w:rPr>
                <w:rFonts w:hint="eastAsia"/>
              </w:rPr>
            </w:pPr>
            <w:r>
              <w:t>5/8"</w:t>
            </w:r>
          </w:p>
        </w:tc>
        <w:tc>
          <w:tcPr>
            <w:tcW w:w="2771" w:type="dxa"/>
          </w:tcPr>
          <w:p w14:paraId="3A3460A9" w14:textId="77777777" w:rsidR="00A50B96" w:rsidRDefault="00000000">
            <w:pPr>
              <w:rPr>
                <w:rFonts w:hint="eastAsia"/>
              </w:rPr>
            </w:pPr>
            <w:r>
              <w:t>2.6</w:t>
            </w:r>
          </w:p>
        </w:tc>
      </w:tr>
      <w:tr w:rsidR="00A50B96" w14:paraId="22FB47AD" w14:textId="77777777">
        <w:trPr>
          <w:jc w:val="center"/>
        </w:trPr>
        <w:tc>
          <w:tcPr>
            <w:tcW w:w="2771" w:type="dxa"/>
          </w:tcPr>
          <w:p w14:paraId="1D5FEDFA" w14:textId="77777777" w:rsidR="00A50B96" w:rsidRDefault="00000000">
            <w:pPr>
              <w:rPr>
                <w:rFonts w:hint="eastAsia"/>
              </w:rPr>
            </w:pPr>
            <w:r>
              <w:t>SV70-6</w:t>
            </w:r>
          </w:p>
        </w:tc>
        <w:tc>
          <w:tcPr>
            <w:tcW w:w="2771" w:type="dxa"/>
          </w:tcPr>
          <w:p w14:paraId="043948B2" w14:textId="77777777" w:rsidR="00A50B96" w:rsidRDefault="00000000">
            <w:pPr>
              <w:rPr>
                <w:rFonts w:hint="eastAsia"/>
              </w:rPr>
            </w:pPr>
            <w:r>
              <w:t>3/4"</w:t>
            </w:r>
          </w:p>
        </w:tc>
        <w:tc>
          <w:tcPr>
            <w:tcW w:w="2771" w:type="dxa"/>
          </w:tcPr>
          <w:p w14:paraId="24A682F9" w14:textId="77777777" w:rsidR="00A50B96" w:rsidRDefault="00000000">
            <w:pPr>
              <w:rPr>
                <w:rFonts w:hint="eastAsia"/>
              </w:rPr>
            </w:pPr>
            <w:r>
              <w:t>2.6</w:t>
            </w:r>
          </w:p>
        </w:tc>
      </w:tr>
      <w:tr w:rsidR="00A50B96" w14:paraId="406A65CA" w14:textId="77777777">
        <w:trPr>
          <w:jc w:val="center"/>
        </w:trPr>
        <w:tc>
          <w:tcPr>
            <w:tcW w:w="2771" w:type="dxa"/>
          </w:tcPr>
          <w:p w14:paraId="1CF97AB0" w14:textId="77777777" w:rsidR="00A50B96" w:rsidRDefault="00000000">
            <w:pPr>
              <w:rPr>
                <w:rFonts w:hint="eastAsia"/>
              </w:rPr>
            </w:pPr>
            <w:r>
              <w:lastRenderedPageBreak/>
              <w:t>SV78-6</w:t>
            </w:r>
          </w:p>
        </w:tc>
        <w:tc>
          <w:tcPr>
            <w:tcW w:w="2771" w:type="dxa"/>
          </w:tcPr>
          <w:p w14:paraId="29E46650" w14:textId="77777777" w:rsidR="00A50B96" w:rsidRDefault="00000000">
            <w:pPr>
              <w:rPr>
                <w:rFonts w:hint="eastAsia"/>
              </w:rPr>
            </w:pPr>
            <w:r>
              <w:t>3/4"</w:t>
            </w:r>
          </w:p>
        </w:tc>
        <w:tc>
          <w:tcPr>
            <w:tcW w:w="2771" w:type="dxa"/>
          </w:tcPr>
          <w:p w14:paraId="3A35E3A1" w14:textId="77777777" w:rsidR="00A50B96" w:rsidRDefault="00000000">
            <w:pPr>
              <w:rPr>
                <w:rFonts w:hint="eastAsia"/>
              </w:rPr>
            </w:pPr>
            <w:r>
              <w:t>2.6</w:t>
            </w:r>
          </w:p>
        </w:tc>
      </w:tr>
      <w:tr w:rsidR="00A50B96" w14:paraId="42921173" w14:textId="77777777">
        <w:trPr>
          <w:jc w:val="center"/>
        </w:trPr>
        <w:tc>
          <w:tcPr>
            <w:tcW w:w="2771" w:type="dxa"/>
          </w:tcPr>
          <w:p w14:paraId="4CCFC91A" w14:textId="77777777" w:rsidR="00A50B96" w:rsidRDefault="00000000">
            <w:pPr>
              <w:rPr>
                <w:rFonts w:hint="eastAsia"/>
              </w:rPr>
            </w:pPr>
            <w:r>
              <w:t>SV98-7</w:t>
            </w:r>
          </w:p>
        </w:tc>
        <w:tc>
          <w:tcPr>
            <w:tcW w:w="2771" w:type="dxa"/>
          </w:tcPr>
          <w:p w14:paraId="5A62D8AA" w14:textId="77777777" w:rsidR="00A50B96" w:rsidRDefault="00000000">
            <w:pPr>
              <w:rPr>
                <w:rFonts w:hint="eastAsia"/>
              </w:rPr>
            </w:pPr>
            <w:r>
              <w:t>7/8"</w:t>
            </w:r>
          </w:p>
        </w:tc>
        <w:tc>
          <w:tcPr>
            <w:tcW w:w="2771" w:type="dxa"/>
          </w:tcPr>
          <w:p w14:paraId="1D1ED304" w14:textId="77777777" w:rsidR="00A50B96" w:rsidRDefault="00000000">
            <w:pPr>
              <w:rPr>
                <w:rFonts w:hint="eastAsia"/>
              </w:rPr>
            </w:pPr>
            <w:r>
              <w:t>5.7</w:t>
            </w:r>
          </w:p>
        </w:tc>
      </w:tr>
    </w:tbl>
    <w:p w14:paraId="78B4502D" w14:textId="77777777" w:rsidR="00A50B96" w:rsidRDefault="00A50B96">
      <w:pPr>
        <w:rPr>
          <w:rFonts w:hint="eastAsia"/>
        </w:rPr>
      </w:pPr>
    </w:p>
    <w:p w14:paraId="3874C1AA" w14:textId="77777777" w:rsidR="00A50B96" w:rsidRDefault="00000000">
      <w:pPr>
        <w:pStyle w:val="31"/>
      </w:pPr>
      <w:r>
        <w:t>Technical Parameters</w:t>
      </w:r>
    </w:p>
    <w:tbl>
      <w:tblPr>
        <w:tblStyle w:val="aff1"/>
        <w:tblW w:w="0" w:type="auto"/>
        <w:jc w:val="center"/>
        <w:tblLook w:val="04A0" w:firstRow="1" w:lastRow="0" w:firstColumn="1" w:lastColumn="0" w:noHBand="0" w:noVBand="1"/>
      </w:tblPr>
      <w:tblGrid>
        <w:gridCol w:w="4156"/>
        <w:gridCol w:w="4156"/>
      </w:tblGrid>
      <w:tr w:rsidR="00A50B96" w14:paraId="430AF385" w14:textId="77777777">
        <w:trPr>
          <w:jc w:val="center"/>
        </w:trPr>
        <w:tc>
          <w:tcPr>
            <w:tcW w:w="4156" w:type="dxa"/>
            <w:shd w:val="clear" w:color="auto" w:fill="F2F2F2"/>
          </w:tcPr>
          <w:p w14:paraId="72365F36" w14:textId="77777777" w:rsidR="00A50B96" w:rsidRDefault="00000000">
            <w:pPr>
              <w:rPr>
                <w:rFonts w:hint="eastAsia"/>
              </w:rPr>
            </w:pPr>
            <w:r>
              <w:rPr>
                <w:b/>
              </w:rPr>
              <w:t>Parameter</w:t>
            </w:r>
          </w:p>
        </w:tc>
        <w:tc>
          <w:tcPr>
            <w:tcW w:w="4156" w:type="dxa"/>
            <w:shd w:val="clear" w:color="auto" w:fill="F2F2F2"/>
          </w:tcPr>
          <w:p w14:paraId="2AEF8D42" w14:textId="77777777" w:rsidR="00A50B96" w:rsidRDefault="00000000">
            <w:pPr>
              <w:rPr>
                <w:rFonts w:hint="eastAsia"/>
              </w:rPr>
            </w:pPr>
            <w:r>
              <w:rPr>
                <w:b/>
              </w:rPr>
              <w:t>Value</w:t>
            </w:r>
          </w:p>
        </w:tc>
      </w:tr>
      <w:tr w:rsidR="00A50B96" w14:paraId="5F5C8CC2" w14:textId="77777777">
        <w:trPr>
          <w:jc w:val="center"/>
        </w:trPr>
        <w:tc>
          <w:tcPr>
            <w:tcW w:w="4156" w:type="dxa"/>
          </w:tcPr>
          <w:p w14:paraId="162D074A" w14:textId="77777777" w:rsidR="00A50B96" w:rsidRDefault="00000000">
            <w:pPr>
              <w:rPr>
                <w:rFonts w:hint="eastAsia"/>
              </w:rPr>
            </w:pPr>
            <w:r>
              <w:t>Series Code</w:t>
            </w:r>
          </w:p>
        </w:tc>
        <w:tc>
          <w:tcPr>
            <w:tcW w:w="4156" w:type="dxa"/>
          </w:tcPr>
          <w:p w14:paraId="587D70C8" w14:textId="77777777" w:rsidR="00A50B96" w:rsidRDefault="00000000">
            <w:pPr>
              <w:rPr>
                <w:rFonts w:hint="eastAsia"/>
              </w:rPr>
            </w:pPr>
            <w:r>
              <w:t>SV (Servo)</w:t>
            </w:r>
          </w:p>
        </w:tc>
      </w:tr>
      <w:tr w:rsidR="00A50B96" w14:paraId="3F72EC03" w14:textId="77777777">
        <w:trPr>
          <w:jc w:val="center"/>
        </w:trPr>
        <w:tc>
          <w:tcPr>
            <w:tcW w:w="4156" w:type="dxa"/>
          </w:tcPr>
          <w:p w14:paraId="7C90E216" w14:textId="77777777" w:rsidR="00A50B96" w:rsidRDefault="00000000">
            <w:pPr>
              <w:rPr>
                <w:rFonts w:hint="eastAsia"/>
              </w:rPr>
            </w:pPr>
            <w:r>
              <w:t>MWP (Maximum Working Pressure)</w:t>
            </w:r>
          </w:p>
        </w:tc>
        <w:tc>
          <w:tcPr>
            <w:tcW w:w="4156" w:type="dxa"/>
          </w:tcPr>
          <w:p w14:paraId="5D3E709C" w14:textId="77777777" w:rsidR="00A50B96" w:rsidRDefault="00000000">
            <w:pPr>
              <w:rPr>
                <w:rFonts w:hint="eastAsia"/>
              </w:rPr>
            </w:pPr>
            <w:r>
              <w:t>45 bar (4.5 MPa)</w:t>
            </w:r>
          </w:p>
        </w:tc>
      </w:tr>
      <w:tr w:rsidR="00A50B96" w14:paraId="0A916C38" w14:textId="77777777">
        <w:trPr>
          <w:jc w:val="center"/>
        </w:trPr>
        <w:tc>
          <w:tcPr>
            <w:tcW w:w="4156" w:type="dxa"/>
          </w:tcPr>
          <w:p w14:paraId="36D4F2AD" w14:textId="77777777" w:rsidR="00A50B96" w:rsidRDefault="00000000">
            <w:pPr>
              <w:rPr>
                <w:rFonts w:hint="eastAsia"/>
              </w:rPr>
            </w:pPr>
            <w:r>
              <w:t>Rated Voltage</w:t>
            </w:r>
          </w:p>
        </w:tc>
        <w:tc>
          <w:tcPr>
            <w:tcW w:w="4156" w:type="dxa"/>
          </w:tcPr>
          <w:p w14:paraId="226EAA8B" w14:textId="77777777" w:rsidR="00A50B96" w:rsidRDefault="00000000">
            <w:pPr>
              <w:rPr>
                <w:rFonts w:hint="eastAsia"/>
              </w:rPr>
            </w:pPr>
            <w:r>
              <w:t>AC380V / 220V / 110V / 24V 50/60Hz, DC12V</w:t>
            </w:r>
          </w:p>
        </w:tc>
      </w:tr>
      <w:tr w:rsidR="00A50B96" w14:paraId="14446221" w14:textId="77777777">
        <w:trPr>
          <w:jc w:val="center"/>
        </w:trPr>
        <w:tc>
          <w:tcPr>
            <w:tcW w:w="4156" w:type="dxa"/>
          </w:tcPr>
          <w:p w14:paraId="07F14C08" w14:textId="77777777" w:rsidR="00A50B96" w:rsidRDefault="00000000">
            <w:pPr>
              <w:rPr>
                <w:rFonts w:hint="eastAsia"/>
              </w:rPr>
            </w:pPr>
            <w:r>
              <w:t>Connection Type</w:t>
            </w:r>
          </w:p>
        </w:tc>
        <w:tc>
          <w:tcPr>
            <w:tcW w:w="4156" w:type="dxa"/>
          </w:tcPr>
          <w:p w14:paraId="4EFE7E69" w14:textId="77777777" w:rsidR="00A50B96" w:rsidRDefault="00000000">
            <w:pPr>
              <w:rPr>
                <w:rFonts w:hint="eastAsia"/>
              </w:rPr>
            </w:pPr>
            <w:r>
              <w:t>SAE Flare / Brazed (ODF)</w:t>
            </w:r>
          </w:p>
        </w:tc>
      </w:tr>
      <w:tr w:rsidR="00A50B96" w14:paraId="52859826" w14:textId="77777777">
        <w:trPr>
          <w:jc w:val="center"/>
        </w:trPr>
        <w:tc>
          <w:tcPr>
            <w:tcW w:w="4156" w:type="dxa"/>
          </w:tcPr>
          <w:p w14:paraId="1E75599E" w14:textId="77777777" w:rsidR="00A50B96" w:rsidRDefault="00000000">
            <w:pPr>
              <w:rPr>
                <w:rFonts w:hint="eastAsia"/>
              </w:rPr>
            </w:pPr>
            <w:r>
              <w:t>Valve Type</w:t>
            </w:r>
          </w:p>
        </w:tc>
        <w:tc>
          <w:tcPr>
            <w:tcW w:w="4156" w:type="dxa"/>
          </w:tcPr>
          <w:p w14:paraId="16FBBCC5" w14:textId="77777777" w:rsidR="00A50B96" w:rsidRDefault="00000000">
            <w:pPr>
              <w:rPr>
                <w:rFonts w:hint="eastAsia"/>
              </w:rPr>
            </w:pPr>
            <w:r>
              <w:t>Diaphragm</w:t>
            </w:r>
          </w:p>
        </w:tc>
      </w:tr>
      <w:tr w:rsidR="00A50B96" w14:paraId="37CE5085" w14:textId="77777777">
        <w:trPr>
          <w:jc w:val="center"/>
        </w:trPr>
        <w:tc>
          <w:tcPr>
            <w:tcW w:w="4156" w:type="dxa"/>
          </w:tcPr>
          <w:p w14:paraId="6A2AC7B0" w14:textId="77777777" w:rsidR="00A50B96" w:rsidRDefault="00000000">
            <w:pPr>
              <w:rPr>
                <w:rFonts w:hint="eastAsia"/>
              </w:rPr>
            </w:pPr>
            <w:r>
              <w:t>Opening Type</w:t>
            </w:r>
          </w:p>
        </w:tc>
        <w:tc>
          <w:tcPr>
            <w:tcW w:w="4156" w:type="dxa"/>
          </w:tcPr>
          <w:p w14:paraId="063B9BA2" w14:textId="77777777" w:rsidR="00A50B96" w:rsidRDefault="00000000">
            <w:pPr>
              <w:rPr>
                <w:rFonts w:hint="eastAsia"/>
              </w:rPr>
            </w:pPr>
            <w:r>
              <w:t>Servo-Operated</w:t>
            </w:r>
          </w:p>
        </w:tc>
      </w:tr>
      <w:tr w:rsidR="00A50B96" w14:paraId="33585DB5" w14:textId="77777777">
        <w:trPr>
          <w:jc w:val="center"/>
        </w:trPr>
        <w:tc>
          <w:tcPr>
            <w:tcW w:w="4156" w:type="dxa"/>
          </w:tcPr>
          <w:p w14:paraId="00F3E0C7" w14:textId="77777777" w:rsidR="00A50B96" w:rsidRDefault="00000000">
            <w:pPr>
              <w:rPr>
                <w:rFonts w:hint="eastAsia"/>
              </w:rPr>
            </w:pPr>
            <w:r>
              <w:t>NO/NC</w:t>
            </w:r>
          </w:p>
        </w:tc>
        <w:tc>
          <w:tcPr>
            <w:tcW w:w="4156" w:type="dxa"/>
          </w:tcPr>
          <w:p w14:paraId="2702D955" w14:textId="77777777" w:rsidR="00A50B96" w:rsidRDefault="00000000">
            <w:pPr>
              <w:rPr>
                <w:rFonts w:hint="eastAsia"/>
              </w:rPr>
            </w:pPr>
            <w:r>
              <w:t>NC (Normally Closed)</w:t>
            </w:r>
          </w:p>
        </w:tc>
      </w:tr>
      <w:tr w:rsidR="00A50B96" w14:paraId="0A30FE76" w14:textId="77777777">
        <w:trPr>
          <w:jc w:val="center"/>
        </w:trPr>
        <w:tc>
          <w:tcPr>
            <w:tcW w:w="4156" w:type="dxa"/>
          </w:tcPr>
          <w:p w14:paraId="600FC733" w14:textId="77777777" w:rsidR="00A50B96" w:rsidRDefault="00000000">
            <w:pPr>
              <w:rPr>
                <w:rFonts w:hint="eastAsia"/>
              </w:rPr>
            </w:pPr>
            <w:r>
              <w:t>Refrigerant Compatibility</w:t>
            </w:r>
          </w:p>
        </w:tc>
        <w:tc>
          <w:tcPr>
            <w:tcW w:w="4156" w:type="dxa"/>
          </w:tcPr>
          <w:p w14:paraId="5859DAF0" w14:textId="77777777" w:rsidR="00A50B96" w:rsidRDefault="00000000">
            <w:pPr>
              <w:rPr>
                <w:rFonts w:hint="eastAsia"/>
              </w:rPr>
            </w:pPr>
            <w:r>
              <w:t>HCFC, HFC, lubricating oil (viscosity ≤2°E)</w:t>
            </w:r>
          </w:p>
        </w:tc>
      </w:tr>
      <w:tr w:rsidR="00A50B96" w14:paraId="5D15A65E" w14:textId="77777777">
        <w:trPr>
          <w:jc w:val="center"/>
        </w:trPr>
        <w:tc>
          <w:tcPr>
            <w:tcW w:w="4156" w:type="dxa"/>
          </w:tcPr>
          <w:p w14:paraId="149E9D1B" w14:textId="77777777" w:rsidR="00A50B96" w:rsidRDefault="00000000">
            <w:pPr>
              <w:rPr>
                <w:rFonts w:hint="eastAsia"/>
              </w:rPr>
            </w:pPr>
            <w:r>
              <w:t>Medium Temperature Range</w:t>
            </w:r>
          </w:p>
        </w:tc>
        <w:tc>
          <w:tcPr>
            <w:tcW w:w="4156" w:type="dxa"/>
          </w:tcPr>
          <w:p w14:paraId="23FDDD0B" w14:textId="77777777" w:rsidR="00A50B96" w:rsidRDefault="00000000">
            <w:pPr>
              <w:rPr>
                <w:rFonts w:hint="eastAsia"/>
              </w:rPr>
            </w:pPr>
            <w:r>
              <w:t>−30 °C ~ +105 °C</w:t>
            </w:r>
          </w:p>
        </w:tc>
      </w:tr>
      <w:tr w:rsidR="00A50B96" w14:paraId="4FC33A82" w14:textId="77777777">
        <w:trPr>
          <w:jc w:val="center"/>
        </w:trPr>
        <w:tc>
          <w:tcPr>
            <w:tcW w:w="4156" w:type="dxa"/>
          </w:tcPr>
          <w:p w14:paraId="229C46E8" w14:textId="77777777" w:rsidR="00A50B96" w:rsidRDefault="00000000">
            <w:pPr>
              <w:rPr>
                <w:rFonts w:hint="eastAsia"/>
              </w:rPr>
            </w:pPr>
            <w:r>
              <w:t>Ingress Protection</w:t>
            </w:r>
          </w:p>
        </w:tc>
        <w:tc>
          <w:tcPr>
            <w:tcW w:w="4156" w:type="dxa"/>
          </w:tcPr>
          <w:p w14:paraId="6058F531" w14:textId="77777777" w:rsidR="00A50B96" w:rsidRDefault="00000000">
            <w:pPr>
              <w:rPr>
                <w:rFonts w:hint="eastAsia"/>
              </w:rPr>
            </w:pPr>
            <w:r>
              <w:t>IP65</w:t>
            </w:r>
          </w:p>
        </w:tc>
      </w:tr>
      <w:tr w:rsidR="00A50B96" w14:paraId="2C063E18" w14:textId="77777777">
        <w:trPr>
          <w:jc w:val="center"/>
        </w:trPr>
        <w:tc>
          <w:tcPr>
            <w:tcW w:w="4156" w:type="dxa"/>
          </w:tcPr>
          <w:p w14:paraId="0FA861AD" w14:textId="77777777" w:rsidR="00A50B96" w:rsidRDefault="00000000">
            <w:pPr>
              <w:rPr>
                <w:rFonts w:hint="eastAsia"/>
              </w:rPr>
            </w:pPr>
            <w:r>
              <w:t>Ambient Temperature</w:t>
            </w:r>
          </w:p>
        </w:tc>
        <w:tc>
          <w:tcPr>
            <w:tcW w:w="4156" w:type="dxa"/>
          </w:tcPr>
          <w:p w14:paraId="49B7D229" w14:textId="77777777" w:rsidR="00A50B96" w:rsidRDefault="00000000">
            <w:pPr>
              <w:rPr>
                <w:rFonts w:hint="eastAsia"/>
              </w:rPr>
            </w:pPr>
            <w:r>
              <w:t>−40 °C ~ +65 °C</w:t>
            </w:r>
          </w:p>
        </w:tc>
      </w:tr>
      <w:tr w:rsidR="00A50B96" w14:paraId="09BF0A7C" w14:textId="77777777">
        <w:trPr>
          <w:jc w:val="center"/>
        </w:trPr>
        <w:tc>
          <w:tcPr>
            <w:tcW w:w="4156" w:type="dxa"/>
          </w:tcPr>
          <w:p w14:paraId="0688F856" w14:textId="77777777" w:rsidR="00A50B96" w:rsidRDefault="00000000">
            <w:pPr>
              <w:rPr>
                <w:rFonts w:hint="eastAsia"/>
              </w:rPr>
            </w:pPr>
            <w:r>
              <w:t>Voltage Fluctuation</w:t>
            </w:r>
          </w:p>
        </w:tc>
        <w:tc>
          <w:tcPr>
            <w:tcW w:w="4156" w:type="dxa"/>
          </w:tcPr>
          <w:p w14:paraId="4FABB802" w14:textId="77777777" w:rsidR="00A50B96" w:rsidRDefault="00000000">
            <w:pPr>
              <w:rPr>
                <w:rFonts w:hint="eastAsia"/>
              </w:rPr>
            </w:pPr>
            <w:r>
              <w:t>+10% / −15%</w:t>
            </w:r>
          </w:p>
        </w:tc>
      </w:tr>
      <w:tr w:rsidR="00A50B96" w14:paraId="67B24CAC" w14:textId="77777777">
        <w:trPr>
          <w:jc w:val="center"/>
        </w:trPr>
        <w:tc>
          <w:tcPr>
            <w:tcW w:w="4156" w:type="dxa"/>
          </w:tcPr>
          <w:p w14:paraId="0101DDCA" w14:textId="77777777" w:rsidR="00A50B96" w:rsidRDefault="00000000">
            <w:pPr>
              <w:rPr>
                <w:rFonts w:hint="eastAsia"/>
              </w:rPr>
            </w:pPr>
            <w:r>
              <w:t>Coil Connection</w:t>
            </w:r>
          </w:p>
        </w:tc>
        <w:tc>
          <w:tcPr>
            <w:tcW w:w="4156" w:type="dxa"/>
          </w:tcPr>
          <w:p w14:paraId="3FA63E56" w14:textId="77777777" w:rsidR="00A50B96" w:rsidRDefault="00000000">
            <w:pPr>
              <w:rPr>
                <w:rFonts w:hint="eastAsia"/>
              </w:rPr>
            </w:pPr>
            <w:r>
              <w:t>Standard 3-wire insert connector</w:t>
            </w:r>
          </w:p>
        </w:tc>
      </w:tr>
    </w:tbl>
    <w:p w14:paraId="3E344936" w14:textId="77777777" w:rsidR="00A50B96" w:rsidRDefault="00A50B96">
      <w:pPr>
        <w:rPr>
          <w:rFonts w:hint="eastAsia"/>
        </w:rPr>
      </w:pPr>
    </w:p>
    <w:p w14:paraId="76E97794" w14:textId="77777777" w:rsidR="00A50B96" w:rsidRDefault="00A50B96">
      <w:pPr>
        <w:pStyle w:val="HorizontalRule"/>
        <w:pBdr>
          <w:top w:val="single" w:sz="8" w:space="0" w:color="CCCCCC"/>
        </w:pBdr>
        <w:rPr>
          <w:rFonts w:hint="eastAsia"/>
        </w:rPr>
      </w:pPr>
    </w:p>
    <w:p w14:paraId="759D563C" w14:textId="77777777" w:rsidR="00A50B96" w:rsidRDefault="00000000">
      <w:pPr>
        <w:pStyle w:val="21"/>
      </w:pPr>
      <w:r>
        <w:t>Product 7: 10 Series (Direct Operated) — Low Power Open Coil Solenoid Valve (8W)</w:t>
      </w:r>
    </w:p>
    <w:p w14:paraId="3002242C" w14:textId="77777777" w:rsidR="00A50B96" w:rsidRDefault="00000000">
      <w:pPr>
        <w:rPr>
          <w:rFonts w:hint="eastAsia"/>
        </w:rPr>
      </w:pPr>
      <w:r>
        <w:rPr>
          <w:b/>
        </w:rPr>
        <w:t>Meta Title:</w:t>
      </w:r>
      <w:r>
        <w:t xml:space="preserve"> Low Power Solenoid Valve 8W, Direct Operated | Refrigeration</w:t>
      </w:r>
    </w:p>
    <w:p w14:paraId="5D3286DF" w14:textId="77777777" w:rsidR="00A50B96" w:rsidRDefault="00000000">
      <w:pPr>
        <w:rPr>
          <w:rFonts w:hint="eastAsia"/>
        </w:rPr>
      </w:pPr>
      <w:r>
        <w:rPr>
          <w:i/>
        </w:rPr>
        <w:t>(60 chars)</w:t>
      </w:r>
    </w:p>
    <w:p w14:paraId="766CFF83" w14:textId="77777777" w:rsidR="00A50B96" w:rsidRDefault="00000000">
      <w:pPr>
        <w:rPr>
          <w:rFonts w:hint="eastAsia"/>
        </w:rPr>
      </w:pPr>
      <w:r>
        <w:rPr>
          <w:b/>
        </w:rPr>
        <w:t>Meta Description:</w:t>
      </w:r>
      <w:r>
        <w:t xml:space="preserve"> Direct operated NC solenoid valve, 8W low power open coil, diaphragm, 1/4"–3/8", Kv 0.2–0.27, MWP 45 bar. Energy-efficient. MOQ 1 pc.</w:t>
      </w:r>
    </w:p>
    <w:p w14:paraId="4E933103" w14:textId="77777777" w:rsidR="00A50B96" w:rsidRDefault="00000000">
      <w:pPr>
        <w:rPr>
          <w:rFonts w:hint="eastAsia"/>
        </w:rPr>
      </w:pPr>
      <w:r>
        <w:rPr>
          <w:i/>
        </w:rPr>
        <w:t>(133 chars)</w:t>
      </w:r>
    </w:p>
    <w:p w14:paraId="7FCC13A2" w14:textId="77777777" w:rsidR="00A50B96" w:rsidRDefault="00000000">
      <w:pPr>
        <w:pStyle w:val="31"/>
      </w:pPr>
      <w:r>
        <w:t>Product Name</w:t>
      </w:r>
    </w:p>
    <w:p w14:paraId="531A1BFF" w14:textId="77777777" w:rsidR="00A50B96" w:rsidRDefault="00000000">
      <w:pPr>
        <w:rPr>
          <w:rFonts w:hint="eastAsia"/>
        </w:rPr>
      </w:pPr>
      <w:r>
        <w:t>Low Power Open Coil Solenoid Valve 8W — Direct Operated, Diaphragm, NC (10 Series)</w:t>
      </w:r>
    </w:p>
    <w:p w14:paraId="2BB0E014" w14:textId="77777777" w:rsidR="00A50B96" w:rsidRDefault="00000000">
      <w:pPr>
        <w:pStyle w:val="31"/>
      </w:pPr>
      <w:r>
        <w:lastRenderedPageBreak/>
        <w:t>Short Description</w:t>
      </w:r>
    </w:p>
    <w:p w14:paraId="3B911BF5" w14:textId="77777777" w:rsidR="00A50B96" w:rsidRDefault="00000000">
      <w:pPr>
        <w:rPr>
          <w:rFonts w:hint="eastAsia"/>
        </w:rPr>
      </w:pPr>
      <w:r>
        <w:t>Achieving the lowest power consumption in this catalog at just 8W, the 10 Series (Direct Operated) features an open coil design for superior heat dissipation. With 4 models covering 1/4"–3/8" ports and direct-operated mechanism, it is ideal for energy-sensitive applications and low-pressure systems.</w:t>
      </w:r>
    </w:p>
    <w:p w14:paraId="48EA64CA" w14:textId="77777777" w:rsidR="00A50B96" w:rsidRDefault="00000000">
      <w:pPr>
        <w:pStyle w:val="31"/>
      </w:pPr>
      <w:r>
        <w:t>Product Description</w:t>
      </w:r>
    </w:p>
    <w:p w14:paraId="63296A9A" w14:textId="77777777" w:rsidR="00A50B96" w:rsidRDefault="00000000">
      <w:pPr>
        <w:ind w:hanging="142"/>
        <w:rPr>
          <w:rFonts w:hint="eastAsia"/>
        </w:rPr>
      </w:pPr>
      <w:r>
        <w:t>• Direct-operated or servo-operated solenoid valve designed for one-way flow control.</w:t>
      </w:r>
    </w:p>
    <w:p w14:paraId="46EB9240" w14:textId="77777777" w:rsidR="00A50B96" w:rsidRDefault="00000000">
      <w:pPr>
        <w:ind w:hanging="142"/>
        <w:rPr>
          <w:rFonts w:hint="eastAsia"/>
        </w:rPr>
      </w:pPr>
      <w:r>
        <w:t>• Used on liquid lines, suction lines, and hot gas lines in refrigeration, cold storage, and air conditioning facilities.</w:t>
      </w:r>
    </w:p>
    <w:p w14:paraId="56568833" w14:textId="77777777" w:rsidR="00A50B96" w:rsidRDefault="00000000">
      <w:pPr>
        <w:ind w:hanging="142"/>
        <w:rPr>
          <w:rFonts w:hint="eastAsia"/>
        </w:rPr>
      </w:pPr>
      <w:r>
        <w:t>• Precision-engineered valve seat and sealing components provide excellent sealing performance.</w:t>
      </w:r>
    </w:p>
    <w:p w14:paraId="50B3FC65" w14:textId="77777777" w:rsidR="00A50B96" w:rsidRDefault="00000000">
      <w:pPr>
        <w:ind w:hanging="142"/>
        <w:rPr>
          <w:rFonts w:hint="eastAsia"/>
        </w:rPr>
      </w:pPr>
      <w:r>
        <w:t>• Compatible with coils of various voltages through a universal valve body design.</w:t>
      </w:r>
    </w:p>
    <w:p w14:paraId="23E68FCD" w14:textId="77777777" w:rsidR="00A50B96" w:rsidRDefault="00000000">
      <w:pPr>
        <w:ind w:hanging="142"/>
        <w:rPr>
          <w:rFonts w:hint="eastAsia"/>
        </w:rPr>
      </w:pPr>
      <w:r>
        <w:t>• Available as a complete assembly or as split supply (valve body and coil supplied separately).</w:t>
      </w:r>
    </w:p>
    <w:p w14:paraId="5F276E88" w14:textId="77777777" w:rsidR="00A50B96" w:rsidRDefault="00000000">
      <w:pPr>
        <w:pStyle w:val="31"/>
      </w:pPr>
      <w:r>
        <w:t>Key Features</w:t>
      </w:r>
    </w:p>
    <w:p w14:paraId="06C8470E" w14:textId="77777777" w:rsidR="00A50B96" w:rsidRDefault="00000000">
      <w:pPr>
        <w:ind w:hanging="142"/>
        <w:rPr>
          <w:rFonts w:hint="eastAsia"/>
        </w:rPr>
      </w:pPr>
      <w:r>
        <w:t>• NC (Normally Closed) type available.</w:t>
      </w:r>
    </w:p>
    <w:p w14:paraId="4C5A89ED" w14:textId="77777777" w:rsidR="00A50B96" w:rsidRDefault="00000000">
      <w:pPr>
        <w:ind w:hanging="142"/>
        <w:rPr>
          <w:rFonts w:hint="eastAsia"/>
        </w:rPr>
      </w:pPr>
      <w:r>
        <w:t>• Various port sizes available to suit different system requirements.</w:t>
      </w:r>
    </w:p>
    <w:p w14:paraId="486A1885" w14:textId="77777777" w:rsidR="00A50B96" w:rsidRDefault="00000000">
      <w:pPr>
        <w:ind w:hanging="142"/>
        <w:rPr>
          <w:rFonts w:hint="eastAsia"/>
        </w:rPr>
      </w:pPr>
      <w:r>
        <w:t>• Coils of various power supply options available for selection.</w:t>
      </w:r>
    </w:p>
    <w:p w14:paraId="293B94D6" w14:textId="77777777" w:rsidR="00A50B96" w:rsidRDefault="00000000">
      <w:pPr>
        <w:ind w:hanging="142"/>
        <w:rPr>
          <w:rFonts w:hint="eastAsia"/>
        </w:rPr>
      </w:pPr>
      <w:r>
        <w:t>• 8W solenoid coil with MOPD up to 2.5 MPa.</w:t>
      </w:r>
    </w:p>
    <w:p w14:paraId="6DC9AC82" w14:textId="77777777" w:rsidR="00A50B96" w:rsidRDefault="00000000">
      <w:pPr>
        <w:ind w:hanging="142"/>
        <w:rPr>
          <w:rFonts w:hint="eastAsia"/>
        </w:rPr>
      </w:pPr>
      <w:r>
        <w:t>• Clamping-type design enables tool-free disassembly using only a screwdriver.</w:t>
      </w:r>
    </w:p>
    <w:p w14:paraId="6CEBDE1A" w14:textId="77777777" w:rsidR="00A50B96" w:rsidRDefault="00000000">
      <w:pPr>
        <w:ind w:hanging="142"/>
        <w:rPr>
          <w:rFonts w:hint="eastAsia"/>
        </w:rPr>
      </w:pPr>
      <w:r>
        <w:t>• Suitable for diverse applications in refrigeration, cold storage, and air conditioning.</w:t>
      </w:r>
    </w:p>
    <w:p w14:paraId="2FB4746C" w14:textId="77777777" w:rsidR="00A50B96" w:rsidRDefault="00000000">
      <w:pPr>
        <w:ind w:hanging="142"/>
        <w:rPr>
          <w:rFonts w:hint="eastAsia"/>
        </w:rPr>
      </w:pPr>
      <w:r>
        <w:t>• Sealed coil with extended service life, suitable for harsh environments.</w:t>
      </w:r>
    </w:p>
    <w:p w14:paraId="38E31925" w14:textId="77777777" w:rsidR="00A50B96" w:rsidRDefault="00000000">
      <w:pPr>
        <w:pStyle w:val="31"/>
      </w:pPr>
      <w:r>
        <w:t>Available Models</w:t>
      </w:r>
    </w:p>
    <w:tbl>
      <w:tblPr>
        <w:tblStyle w:val="aff1"/>
        <w:tblW w:w="0" w:type="auto"/>
        <w:jc w:val="center"/>
        <w:tblLook w:val="04A0" w:firstRow="1" w:lastRow="0" w:firstColumn="1" w:lastColumn="0" w:noHBand="0" w:noVBand="1"/>
      </w:tblPr>
      <w:tblGrid>
        <w:gridCol w:w="2771"/>
        <w:gridCol w:w="2771"/>
        <w:gridCol w:w="2771"/>
      </w:tblGrid>
      <w:tr w:rsidR="00A50B96" w14:paraId="09B1D7EE" w14:textId="77777777">
        <w:trPr>
          <w:jc w:val="center"/>
        </w:trPr>
        <w:tc>
          <w:tcPr>
            <w:tcW w:w="2771" w:type="dxa"/>
            <w:shd w:val="clear" w:color="auto" w:fill="F2F2F2"/>
          </w:tcPr>
          <w:p w14:paraId="7B4865F9" w14:textId="77777777" w:rsidR="00A50B96" w:rsidRDefault="00000000">
            <w:pPr>
              <w:rPr>
                <w:rFonts w:hint="eastAsia"/>
              </w:rPr>
            </w:pPr>
            <w:r>
              <w:rPr>
                <w:b/>
              </w:rPr>
              <w:t>Model</w:t>
            </w:r>
          </w:p>
        </w:tc>
        <w:tc>
          <w:tcPr>
            <w:tcW w:w="2771" w:type="dxa"/>
            <w:shd w:val="clear" w:color="auto" w:fill="F2F2F2"/>
          </w:tcPr>
          <w:p w14:paraId="237CF0E1" w14:textId="77777777" w:rsidR="00A50B96" w:rsidRDefault="00000000">
            <w:pPr>
              <w:rPr>
                <w:rFonts w:hint="eastAsia"/>
              </w:rPr>
            </w:pPr>
            <w:r>
              <w:rPr>
                <w:b/>
              </w:rPr>
              <w:t>Port Size (Inch)</w:t>
            </w:r>
          </w:p>
        </w:tc>
        <w:tc>
          <w:tcPr>
            <w:tcW w:w="2771" w:type="dxa"/>
            <w:shd w:val="clear" w:color="auto" w:fill="F2F2F2"/>
          </w:tcPr>
          <w:p w14:paraId="0B319F1D" w14:textId="77777777" w:rsidR="00A50B96" w:rsidRDefault="00000000">
            <w:pPr>
              <w:rPr>
                <w:rFonts w:hint="eastAsia"/>
              </w:rPr>
            </w:pPr>
            <w:r>
              <w:rPr>
                <w:b/>
              </w:rPr>
              <w:t>Kv (m³/h)</w:t>
            </w:r>
          </w:p>
        </w:tc>
      </w:tr>
      <w:tr w:rsidR="00A50B96" w14:paraId="536CA222" w14:textId="77777777">
        <w:trPr>
          <w:jc w:val="center"/>
        </w:trPr>
        <w:tc>
          <w:tcPr>
            <w:tcW w:w="2771" w:type="dxa"/>
          </w:tcPr>
          <w:p w14:paraId="06B58860" w14:textId="77777777" w:rsidR="00A50B96" w:rsidRDefault="00000000">
            <w:pPr>
              <w:rPr>
                <w:rFonts w:hint="eastAsia"/>
              </w:rPr>
            </w:pPr>
            <w:r>
              <w:t>1020-2</w:t>
            </w:r>
          </w:p>
        </w:tc>
        <w:tc>
          <w:tcPr>
            <w:tcW w:w="2771" w:type="dxa"/>
          </w:tcPr>
          <w:p w14:paraId="7D3D8637" w14:textId="77777777" w:rsidR="00A50B96" w:rsidRDefault="00000000">
            <w:pPr>
              <w:rPr>
                <w:rFonts w:hint="eastAsia"/>
              </w:rPr>
            </w:pPr>
            <w:r>
              <w:t>1/4"</w:t>
            </w:r>
          </w:p>
        </w:tc>
        <w:tc>
          <w:tcPr>
            <w:tcW w:w="2771" w:type="dxa"/>
          </w:tcPr>
          <w:p w14:paraId="3C52E6CA" w14:textId="77777777" w:rsidR="00A50B96" w:rsidRDefault="00000000">
            <w:pPr>
              <w:rPr>
                <w:rFonts w:hint="eastAsia"/>
              </w:rPr>
            </w:pPr>
            <w:r>
              <w:t>0.2</w:t>
            </w:r>
          </w:p>
        </w:tc>
      </w:tr>
      <w:tr w:rsidR="00A50B96" w14:paraId="3C63269F" w14:textId="77777777">
        <w:trPr>
          <w:jc w:val="center"/>
        </w:trPr>
        <w:tc>
          <w:tcPr>
            <w:tcW w:w="2771" w:type="dxa"/>
          </w:tcPr>
          <w:p w14:paraId="0994C886" w14:textId="77777777" w:rsidR="00A50B96" w:rsidRDefault="00000000">
            <w:pPr>
              <w:rPr>
                <w:rFonts w:hint="eastAsia"/>
              </w:rPr>
            </w:pPr>
            <w:r>
              <w:t>1028-2</w:t>
            </w:r>
          </w:p>
        </w:tc>
        <w:tc>
          <w:tcPr>
            <w:tcW w:w="2771" w:type="dxa"/>
          </w:tcPr>
          <w:p w14:paraId="2BDD6BD0" w14:textId="77777777" w:rsidR="00A50B96" w:rsidRDefault="00000000">
            <w:pPr>
              <w:rPr>
                <w:rFonts w:hint="eastAsia"/>
              </w:rPr>
            </w:pPr>
            <w:r>
              <w:t>1/4"</w:t>
            </w:r>
          </w:p>
        </w:tc>
        <w:tc>
          <w:tcPr>
            <w:tcW w:w="2771" w:type="dxa"/>
          </w:tcPr>
          <w:p w14:paraId="687DC7B4" w14:textId="77777777" w:rsidR="00A50B96" w:rsidRDefault="00000000">
            <w:pPr>
              <w:rPr>
                <w:rFonts w:hint="eastAsia"/>
              </w:rPr>
            </w:pPr>
            <w:r>
              <w:t>0.2</w:t>
            </w:r>
          </w:p>
        </w:tc>
      </w:tr>
      <w:tr w:rsidR="00A50B96" w14:paraId="21A7F332" w14:textId="77777777">
        <w:trPr>
          <w:jc w:val="center"/>
        </w:trPr>
        <w:tc>
          <w:tcPr>
            <w:tcW w:w="2771" w:type="dxa"/>
          </w:tcPr>
          <w:p w14:paraId="42CD809F" w14:textId="77777777" w:rsidR="00A50B96" w:rsidRDefault="00000000">
            <w:pPr>
              <w:rPr>
                <w:rFonts w:hint="eastAsia"/>
              </w:rPr>
            </w:pPr>
            <w:r>
              <w:t>1020-3</w:t>
            </w:r>
          </w:p>
        </w:tc>
        <w:tc>
          <w:tcPr>
            <w:tcW w:w="2771" w:type="dxa"/>
          </w:tcPr>
          <w:p w14:paraId="60CC2BF3" w14:textId="77777777" w:rsidR="00A50B96" w:rsidRDefault="00000000">
            <w:pPr>
              <w:rPr>
                <w:rFonts w:hint="eastAsia"/>
              </w:rPr>
            </w:pPr>
            <w:r>
              <w:t>3/8"</w:t>
            </w:r>
          </w:p>
        </w:tc>
        <w:tc>
          <w:tcPr>
            <w:tcW w:w="2771" w:type="dxa"/>
          </w:tcPr>
          <w:p w14:paraId="13BF0177" w14:textId="77777777" w:rsidR="00A50B96" w:rsidRDefault="00000000">
            <w:pPr>
              <w:rPr>
                <w:rFonts w:hint="eastAsia"/>
              </w:rPr>
            </w:pPr>
            <w:r>
              <w:t>0.27</w:t>
            </w:r>
          </w:p>
        </w:tc>
      </w:tr>
      <w:tr w:rsidR="00A50B96" w14:paraId="5A0A18E3" w14:textId="77777777">
        <w:trPr>
          <w:jc w:val="center"/>
        </w:trPr>
        <w:tc>
          <w:tcPr>
            <w:tcW w:w="2771" w:type="dxa"/>
          </w:tcPr>
          <w:p w14:paraId="43298B26" w14:textId="77777777" w:rsidR="00A50B96" w:rsidRDefault="00000000">
            <w:pPr>
              <w:rPr>
                <w:rFonts w:hint="eastAsia"/>
              </w:rPr>
            </w:pPr>
            <w:r>
              <w:t>1028-3</w:t>
            </w:r>
          </w:p>
        </w:tc>
        <w:tc>
          <w:tcPr>
            <w:tcW w:w="2771" w:type="dxa"/>
          </w:tcPr>
          <w:p w14:paraId="2BCBFD4F" w14:textId="77777777" w:rsidR="00A50B96" w:rsidRDefault="00000000">
            <w:pPr>
              <w:rPr>
                <w:rFonts w:hint="eastAsia"/>
              </w:rPr>
            </w:pPr>
            <w:r>
              <w:t>3/8"</w:t>
            </w:r>
          </w:p>
        </w:tc>
        <w:tc>
          <w:tcPr>
            <w:tcW w:w="2771" w:type="dxa"/>
          </w:tcPr>
          <w:p w14:paraId="4BC184A2" w14:textId="77777777" w:rsidR="00A50B96" w:rsidRDefault="00000000">
            <w:pPr>
              <w:rPr>
                <w:rFonts w:hint="eastAsia"/>
              </w:rPr>
            </w:pPr>
            <w:r>
              <w:t>0.27</w:t>
            </w:r>
          </w:p>
        </w:tc>
      </w:tr>
    </w:tbl>
    <w:p w14:paraId="506994BB" w14:textId="77777777" w:rsidR="00A50B96" w:rsidRDefault="00A50B96">
      <w:pPr>
        <w:rPr>
          <w:rFonts w:hint="eastAsia"/>
        </w:rPr>
      </w:pPr>
    </w:p>
    <w:p w14:paraId="7D7BA2B8" w14:textId="77777777" w:rsidR="00A50B96" w:rsidRDefault="00000000">
      <w:pPr>
        <w:pStyle w:val="31"/>
      </w:pPr>
      <w:r>
        <w:lastRenderedPageBreak/>
        <w:t>Technical Parameters</w:t>
      </w:r>
    </w:p>
    <w:tbl>
      <w:tblPr>
        <w:tblStyle w:val="aff1"/>
        <w:tblW w:w="0" w:type="auto"/>
        <w:jc w:val="center"/>
        <w:tblLook w:val="04A0" w:firstRow="1" w:lastRow="0" w:firstColumn="1" w:lastColumn="0" w:noHBand="0" w:noVBand="1"/>
      </w:tblPr>
      <w:tblGrid>
        <w:gridCol w:w="4156"/>
        <w:gridCol w:w="4156"/>
      </w:tblGrid>
      <w:tr w:rsidR="00A50B96" w14:paraId="778FBBA0" w14:textId="77777777">
        <w:trPr>
          <w:jc w:val="center"/>
        </w:trPr>
        <w:tc>
          <w:tcPr>
            <w:tcW w:w="4156" w:type="dxa"/>
            <w:shd w:val="clear" w:color="auto" w:fill="F2F2F2"/>
          </w:tcPr>
          <w:p w14:paraId="0B1E766A" w14:textId="77777777" w:rsidR="00A50B96" w:rsidRDefault="00000000">
            <w:pPr>
              <w:rPr>
                <w:rFonts w:hint="eastAsia"/>
              </w:rPr>
            </w:pPr>
            <w:r>
              <w:rPr>
                <w:b/>
              </w:rPr>
              <w:t>Parameter</w:t>
            </w:r>
          </w:p>
        </w:tc>
        <w:tc>
          <w:tcPr>
            <w:tcW w:w="4156" w:type="dxa"/>
            <w:shd w:val="clear" w:color="auto" w:fill="F2F2F2"/>
          </w:tcPr>
          <w:p w14:paraId="2AB186DE" w14:textId="77777777" w:rsidR="00A50B96" w:rsidRDefault="00000000">
            <w:pPr>
              <w:rPr>
                <w:rFonts w:hint="eastAsia"/>
              </w:rPr>
            </w:pPr>
            <w:r>
              <w:rPr>
                <w:b/>
              </w:rPr>
              <w:t>Value</w:t>
            </w:r>
          </w:p>
        </w:tc>
      </w:tr>
      <w:tr w:rsidR="00A50B96" w14:paraId="04B5444B" w14:textId="77777777">
        <w:trPr>
          <w:jc w:val="center"/>
        </w:trPr>
        <w:tc>
          <w:tcPr>
            <w:tcW w:w="4156" w:type="dxa"/>
          </w:tcPr>
          <w:p w14:paraId="601DE62E" w14:textId="77777777" w:rsidR="00A50B96" w:rsidRDefault="00000000">
            <w:pPr>
              <w:rPr>
                <w:rFonts w:hint="eastAsia"/>
              </w:rPr>
            </w:pPr>
            <w:r>
              <w:t>Series Code</w:t>
            </w:r>
          </w:p>
        </w:tc>
        <w:tc>
          <w:tcPr>
            <w:tcW w:w="4156" w:type="dxa"/>
          </w:tcPr>
          <w:p w14:paraId="761452B1" w14:textId="77777777" w:rsidR="00A50B96" w:rsidRDefault="00000000">
            <w:pPr>
              <w:rPr>
                <w:rFonts w:hint="eastAsia"/>
              </w:rPr>
            </w:pPr>
            <w:r>
              <w:t>10 (Direct)</w:t>
            </w:r>
          </w:p>
        </w:tc>
      </w:tr>
      <w:tr w:rsidR="00A50B96" w14:paraId="61588511" w14:textId="77777777">
        <w:trPr>
          <w:jc w:val="center"/>
        </w:trPr>
        <w:tc>
          <w:tcPr>
            <w:tcW w:w="4156" w:type="dxa"/>
          </w:tcPr>
          <w:p w14:paraId="3909AB9E" w14:textId="77777777" w:rsidR="00A50B96" w:rsidRDefault="00000000">
            <w:pPr>
              <w:rPr>
                <w:rFonts w:hint="eastAsia"/>
              </w:rPr>
            </w:pPr>
            <w:r>
              <w:t>MWP (Maximum Working Pressure)</w:t>
            </w:r>
          </w:p>
        </w:tc>
        <w:tc>
          <w:tcPr>
            <w:tcW w:w="4156" w:type="dxa"/>
          </w:tcPr>
          <w:p w14:paraId="430992FB" w14:textId="77777777" w:rsidR="00A50B96" w:rsidRDefault="00000000">
            <w:pPr>
              <w:rPr>
                <w:rFonts w:hint="eastAsia"/>
              </w:rPr>
            </w:pPr>
            <w:r>
              <w:t>45 bar (4.5 MPa)</w:t>
            </w:r>
          </w:p>
        </w:tc>
      </w:tr>
      <w:tr w:rsidR="00A50B96" w14:paraId="33BF5BAB" w14:textId="77777777">
        <w:trPr>
          <w:jc w:val="center"/>
        </w:trPr>
        <w:tc>
          <w:tcPr>
            <w:tcW w:w="4156" w:type="dxa"/>
          </w:tcPr>
          <w:p w14:paraId="1BF5CDDF" w14:textId="77777777" w:rsidR="00A50B96" w:rsidRDefault="00000000">
            <w:pPr>
              <w:rPr>
                <w:rFonts w:hint="eastAsia"/>
              </w:rPr>
            </w:pPr>
            <w:r>
              <w:t>Rated Voltage</w:t>
            </w:r>
          </w:p>
        </w:tc>
        <w:tc>
          <w:tcPr>
            <w:tcW w:w="4156" w:type="dxa"/>
          </w:tcPr>
          <w:p w14:paraId="3FE79EAE" w14:textId="77777777" w:rsidR="00A50B96" w:rsidRDefault="00000000">
            <w:pPr>
              <w:rPr>
                <w:rFonts w:hint="eastAsia"/>
              </w:rPr>
            </w:pPr>
            <w:r>
              <w:t>AC380V / 220V / 110V / 24V 50/60Hz, DC12V</w:t>
            </w:r>
          </w:p>
        </w:tc>
      </w:tr>
      <w:tr w:rsidR="00A50B96" w14:paraId="5CCB0A2C" w14:textId="77777777">
        <w:trPr>
          <w:jc w:val="center"/>
        </w:trPr>
        <w:tc>
          <w:tcPr>
            <w:tcW w:w="4156" w:type="dxa"/>
          </w:tcPr>
          <w:p w14:paraId="4F2C7C85" w14:textId="77777777" w:rsidR="00A50B96" w:rsidRDefault="00000000">
            <w:pPr>
              <w:rPr>
                <w:rFonts w:hint="eastAsia"/>
              </w:rPr>
            </w:pPr>
            <w:r>
              <w:t>Connection Type</w:t>
            </w:r>
          </w:p>
        </w:tc>
        <w:tc>
          <w:tcPr>
            <w:tcW w:w="4156" w:type="dxa"/>
          </w:tcPr>
          <w:p w14:paraId="78B1EC81" w14:textId="77777777" w:rsidR="00A50B96" w:rsidRDefault="00000000">
            <w:pPr>
              <w:rPr>
                <w:rFonts w:hint="eastAsia"/>
              </w:rPr>
            </w:pPr>
            <w:r>
              <w:t>SAE Flare / Brazed (ODF)</w:t>
            </w:r>
          </w:p>
        </w:tc>
      </w:tr>
      <w:tr w:rsidR="00A50B96" w14:paraId="67567051" w14:textId="77777777">
        <w:trPr>
          <w:jc w:val="center"/>
        </w:trPr>
        <w:tc>
          <w:tcPr>
            <w:tcW w:w="4156" w:type="dxa"/>
          </w:tcPr>
          <w:p w14:paraId="745216D1" w14:textId="77777777" w:rsidR="00A50B96" w:rsidRDefault="00000000">
            <w:pPr>
              <w:rPr>
                <w:rFonts w:hint="eastAsia"/>
              </w:rPr>
            </w:pPr>
            <w:r>
              <w:t>Valve Type</w:t>
            </w:r>
          </w:p>
        </w:tc>
        <w:tc>
          <w:tcPr>
            <w:tcW w:w="4156" w:type="dxa"/>
          </w:tcPr>
          <w:p w14:paraId="0C425228" w14:textId="77777777" w:rsidR="00A50B96" w:rsidRDefault="00000000">
            <w:pPr>
              <w:rPr>
                <w:rFonts w:hint="eastAsia"/>
              </w:rPr>
            </w:pPr>
            <w:r>
              <w:t>Diaphragm</w:t>
            </w:r>
          </w:p>
        </w:tc>
      </w:tr>
      <w:tr w:rsidR="00A50B96" w14:paraId="36E45815" w14:textId="77777777">
        <w:trPr>
          <w:jc w:val="center"/>
        </w:trPr>
        <w:tc>
          <w:tcPr>
            <w:tcW w:w="4156" w:type="dxa"/>
          </w:tcPr>
          <w:p w14:paraId="7A1FBE92" w14:textId="77777777" w:rsidR="00A50B96" w:rsidRDefault="00000000">
            <w:pPr>
              <w:rPr>
                <w:rFonts w:hint="eastAsia"/>
              </w:rPr>
            </w:pPr>
            <w:r>
              <w:t>Opening Type</w:t>
            </w:r>
          </w:p>
        </w:tc>
        <w:tc>
          <w:tcPr>
            <w:tcW w:w="4156" w:type="dxa"/>
          </w:tcPr>
          <w:p w14:paraId="2EDEDD81" w14:textId="77777777" w:rsidR="00A50B96" w:rsidRDefault="00000000">
            <w:pPr>
              <w:rPr>
                <w:rFonts w:hint="eastAsia"/>
              </w:rPr>
            </w:pPr>
            <w:r>
              <w:t>Direct Operated</w:t>
            </w:r>
          </w:p>
        </w:tc>
      </w:tr>
      <w:tr w:rsidR="00A50B96" w14:paraId="0FB7FCA0" w14:textId="77777777">
        <w:trPr>
          <w:jc w:val="center"/>
        </w:trPr>
        <w:tc>
          <w:tcPr>
            <w:tcW w:w="4156" w:type="dxa"/>
          </w:tcPr>
          <w:p w14:paraId="7113FCA3" w14:textId="77777777" w:rsidR="00A50B96" w:rsidRDefault="00000000">
            <w:pPr>
              <w:rPr>
                <w:rFonts w:hint="eastAsia"/>
              </w:rPr>
            </w:pPr>
            <w:r>
              <w:t>NO/NC</w:t>
            </w:r>
          </w:p>
        </w:tc>
        <w:tc>
          <w:tcPr>
            <w:tcW w:w="4156" w:type="dxa"/>
          </w:tcPr>
          <w:p w14:paraId="26CFDF58" w14:textId="77777777" w:rsidR="00A50B96" w:rsidRDefault="00000000">
            <w:pPr>
              <w:rPr>
                <w:rFonts w:hint="eastAsia"/>
              </w:rPr>
            </w:pPr>
            <w:r>
              <w:t>NC (Normally Closed)</w:t>
            </w:r>
          </w:p>
        </w:tc>
      </w:tr>
      <w:tr w:rsidR="00A50B96" w14:paraId="690087D8" w14:textId="77777777">
        <w:trPr>
          <w:jc w:val="center"/>
        </w:trPr>
        <w:tc>
          <w:tcPr>
            <w:tcW w:w="4156" w:type="dxa"/>
          </w:tcPr>
          <w:p w14:paraId="20634ECF" w14:textId="77777777" w:rsidR="00A50B96" w:rsidRDefault="00000000">
            <w:pPr>
              <w:rPr>
                <w:rFonts w:hint="eastAsia"/>
              </w:rPr>
            </w:pPr>
            <w:r>
              <w:t>Power Consumption</w:t>
            </w:r>
          </w:p>
        </w:tc>
        <w:tc>
          <w:tcPr>
            <w:tcW w:w="4156" w:type="dxa"/>
          </w:tcPr>
          <w:p w14:paraId="1CD31605" w14:textId="77777777" w:rsidR="00A50B96" w:rsidRDefault="00000000">
            <w:pPr>
              <w:rPr>
                <w:rFonts w:hint="eastAsia"/>
              </w:rPr>
            </w:pPr>
            <w:r>
              <w:t>8W</w:t>
            </w:r>
          </w:p>
        </w:tc>
      </w:tr>
      <w:tr w:rsidR="00A50B96" w14:paraId="013D571A" w14:textId="77777777">
        <w:trPr>
          <w:jc w:val="center"/>
        </w:trPr>
        <w:tc>
          <w:tcPr>
            <w:tcW w:w="4156" w:type="dxa"/>
          </w:tcPr>
          <w:p w14:paraId="546854FD" w14:textId="77777777" w:rsidR="00A50B96" w:rsidRDefault="00000000">
            <w:pPr>
              <w:rPr>
                <w:rFonts w:hint="eastAsia"/>
              </w:rPr>
            </w:pPr>
            <w:r>
              <w:t>Refrigerant Compatibility</w:t>
            </w:r>
          </w:p>
        </w:tc>
        <w:tc>
          <w:tcPr>
            <w:tcW w:w="4156" w:type="dxa"/>
          </w:tcPr>
          <w:p w14:paraId="419160DA" w14:textId="77777777" w:rsidR="00A50B96" w:rsidRDefault="00000000">
            <w:pPr>
              <w:rPr>
                <w:rFonts w:hint="eastAsia"/>
              </w:rPr>
            </w:pPr>
            <w:r>
              <w:t>HCFC, HFC, lubricating oil (viscosity ≤2°E)</w:t>
            </w:r>
          </w:p>
        </w:tc>
      </w:tr>
      <w:tr w:rsidR="00A50B96" w14:paraId="20480291" w14:textId="77777777">
        <w:trPr>
          <w:jc w:val="center"/>
        </w:trPr>
        <w:tc>
          <w:tcPr>
            <w:tcW w:w="4156" w:type="dxa"/>
          </w:tcPr>
          <w:p w14:paraId="294333FF" w14:textId="77777777" w:rsidR="00A50B96" w:rsidRDefault="00000000">
            <w:pPr>
              <w:rPr>
                <w:rFonts w:hint="eastAsia"/>
              </w:rPr>
            </w:pPr>
            <w:r>
              <w:t>Medium Temperature Range</w:t>
            </w:r>
          </w:p>
        </w:tc>
        <w:tc>
          <w:tcPr>
            <w:tcW w:w="4156" w:type="dxa"/>
          </w:tcPr>
          <w:p w14:paraId="122E9648" w14:textId="77777777" w:rsidR="00A50B96" w:rsidRDefault="00000000">
            <w:pPr>
              <w:rPr>
                <w:rFonts w:hint="eastAsia"/>
              </w:rPr>
            </w:pPr>
            <w:r>
              <w:t>−30 °C ~ +105 °C</w:t>
            </w:r>
          </w:p>
        </w:tc>
      </w:tr>
      <w:tr w:rsidR="00A50B96" w14:paraId="23C4B086" w14:textId="77777777">
        <w:trPr>
          <w:jc w:val="center"/>
        </w:trPr>
        <w:tc>
          <w:tcPr>
            <w:tcW w:w="4156" w:type="dxa"/>
          </w:tcPr>
          <w:p w14:paraId="05972B91" w14:textId="77777777" w:rsidR="00A50B96" w:rsidRDefault="00000000">
            <w:pPr>
              <w:rPr>
                <w:rFonts w:hint="eastAsia"/>
              </w:rPr>
            </w:pPr>
            <w:r>
              <w:t>Ambient Temperature</w:t>
            </w:r>
          </w:p>
        </w:tc>
        <w:tc>
          <w:tcPr>
            <w:tcW w:w="4156" w:type="dxa"/>
          </w:tcPr>
          <w:p w14:paraId="136EFBF5" w14:textId="77777777" w:rsidR="00A50B96" w:rsidRDefault="00000000">
            <w:pPr>
              <w:rPr>
                <w:rFonts w:hint="eastAsia"/>
              </w:rPr>
            </w:pPr>
            <w:r>
              <w:t>−40 °C ~ +65 °C</w:t>
            </w:r>
          </w:p>
        </w:tc>
      </w:tr>
      <w:tr w:rsidR="00A50B96" w14:paraId="1B77A965" w14:textId="77777777">
        <w:trPr>
          <w:jc w:val="center"/>
        </w:trPr>
        <w:tc>
          <w:tcPr>
            <w:tcW w:w="4156" w:type="dxa"/>
          </w:tcPr>
          <w:p w14:paraId="4BB4BD96" w14:textId="77777777" w:rsidR="00A50B96" w:rsidRDefault="00000000">
            <w:pPr>
              <w:rPr>
                <w:rFonts w:hint="eastAsia"/>
              </w:rPr>
            </w:pPr>
            <w:r>
              <w:t>Voltage Fluctuation</w:t>
            </w:r>
          </w:p>
        </w:tc>
        <w:tc>
          <w:tcPr>
            <w:tcW w:w="4156" w:type="dxa"/>
          </w:tcPr>
          <w:p w14:paraId="6FDA0ED3" w14:textId="77777777" w:rsidR="00A50B96" w:rsidRDefault="00000000">
            <w:pPr>
              <w:rPr>
                <w:rFonts w:hint="eastAsia"/>
              </w:rPr>
            </w:pPr>
            <w:r>
              <w:t>+10% / −15%</w:t>
            </w:r>
          </w:p>
        </w:tc>
      </w:tr>
      <w:tr w:rsidR="00A50B96" w14:paraId="1D40C0A3" w14:textId="77777777">
        <w:trPr>
          <w:jc w:val="center"/>
        </w:trPr>
        <w:tc>
          <w:tcPr>
            <w:tcW w:w="4156" w:type="dxa"/>
          </w:tcPr>
          <w:p w14:paraId="58AA3B2A" w14:textId="77777777" w:rsidR="00A50B96" w:rsidRDefault="00000000">
            <w:pPr>
              <w:rPr>
                <w:rFonts w:hint="eastAsia"/>
              </w:rPr>
            </w:pPr>
            <w:r>
              <w:t>Coil Connection</w:t>
            </w:r>
          </w:p>
        </w:tc>
        <w:tc>
          <w:tcPr>
            <w:tcW w:w="4156" w:type="dxa"/>
          </w:tcPr>
          <w:p w14:paraId="15ACB24C" w14:textId="77777777" w:rsidR="00A50B96" w:rsidRDefault="00000000">
            <w:pPr>
              <w:rPr>
                <w:rFonts w:hint="eastAsia"/>
              </w:rPr>
            </w:pPr>
            <w:r>
              <w:t>Standard 3-wire insert connector</w:t>
            </w:r>
          </w:p>
        </w:tc>
      </w:tr>
    </w:tbl>
    <w:p w14:paraId="582AFB70" w14:textId="77777777" w:rsidR="00A50B96" w:rsidRDefault="00A50B96">
      <w:pPr>
        <w:rPr>
          <w:rFonts w:hint="eastAsia"/>
        </w:rPr>
      </w:pPr>
    </w:p>
    <w:p w14:paraId="03FCE9CF" w14:textId="77777777" w:rsidR="00A50B96" w:rsidRDefault="00A50B96">
      <w:pPr>
        <w:pStyle w:val="HorizontalRule"/>
        <w:pBdr>
          <w:top w:val="single" w:sz="8" w:space="0" w:color="CCCCCC"/>
        </w:pBdr>
        <w:rPr>
          <w:rFonts w:hint="eastAsia"/>
        </w:rPr>
      </w:pPr>
    </w:p>
    <w:p w14:paraId="18A24FD1" w14:textId="77777777" w:rsidR="00A50B96" w:rsidRDefault="00000000">
      <w:pPr>
        <w:pStyle w:val="21"/>
      </w:pPr>
      <w:r>
        <w:t>Product 8: 10 Series (Servo Operated) — Low Power Open Coil Solenoid Valve (8W)</w:t>
      </w:r>
    </w:p>
    <w:p w14:paraId="25DCBF72" w14:textId="77777777" w:rsidR="00A50B96" w:rsidRDefault="00000000">
      <w:pPr>
        <w:rPr>
          <w:rFonts w:hint="eastAsia"/>
        </w:rPr>
      </w:pPr>
      <w:r>
        <w:rPr>
          <w:b/>
        </w:rPr>
        <w:t>Meta Title:</w:t>
      </w:r>
      <w:r>
        <w:t xml:space="preserve"> Low Power Solenoid Valve 8W, Servo Operated | Refrigeration</w:t>
      </w:r>
    </w:p>
    <w:p w14:paraId="20A94CEF" w14:textId="77777777" w:rsidR="00A50B96" w:rsidRDefault="00000000">
      <w:pPr>
        <w:rPr>
          <w:rFonts w:hint="eastAsia"/>
        </w:rPr>
      </w:pPr>
      <w:r>
        <w:rPr>
          <w:i/>
        </w:rPr>
        <w:t>(59 chars)</w:t>
      </w:r>
    </w:p>
    <w:p w14:paraId="19F94278" w14:textId="77777777" w:rsidR="00A50B96" w:rsidRDefault="00000000">
      <w:pPr>
        <w:rPr>
          <w:rFonts w:hint="eastAsia"/>
        </w:rPr>
      </w:pPr>
      <w:r>
        <w:rPr>
          <w:b/>
        </w:rPr>
        <w:t>Meta Description:</w:t>
      </w:r>
      <w:r>
        <w:t xml:space="preserve"> Servo NC solenoid valve, 8W low power open coil, diaphragm, 3/8"–3/4", Kv 0.8–2.6, MWP 45 bar, energy-efficient. 8 models. MOQ 1 pc.</w:t>
      </w:r>
    </w:p>
    <w:p w14:paraId="0A77C0AD" w14:textId="77777777" w:rsidR="00A50B96" w:rsidRDefault="00000000">
      <w:pPr>
        <w:rPr>
          <w:rFonts w:hint="eastAsia"/>
        </w:rPr>
      </w:pPr>
      <w:r>
        <w:rPr>
          <w:i/>
        </w:rPr>
        <w:t>(132 chars)</w:t>
      </w:r>
    </w:p>
    <w:p w14:paraId="2F276079" w14:textId="77777777" w:rsidR="00A50B96" w:rsidRDefault="00000000">
      <w:pPr>
        <w:pStyle w:val="31"/>
      </w:pPr>
      <w:r>
        <w:t>Product Name</w:t>
      </w:r>
    </w:p>
    <w:p w14:paraId="14ACE192" w14:textId="77777777" w:rsidR="00A50B96" w:rsidRDefault="00000000">
      <w:pPr>
        <w:rPr>
          <w:rFonts w:hint="eastAsia"/>
        </w:rPr>
      </w:pPr>
      <w:r>
        <w:t>Low Power Open Coil Solenoid Valve 8W — Servo Operated, Diaphragm, NC (10 Series)</w:t>
      </w:r>
    </w:p>
    <w:p w14:paraId="475648D3" w14:textId="77777777" w:rsidR="00A50B96" w:rsidRDefault="00000000">
      <w:pPr>
        <w:pStyle w:val="31"/>
      </w:pPr>
      <w:r>
        <w:t>Short Description</w:t>
      </w:r>
    </w:p>
    <w:p w14:paraId="543495A0" w14:textId="77777777" w:rsidR="00A50B96" w:rsidRDefault="00000000">
      <w:pPr>
        <w:rPr>
          <w:rFonts w:hint="eastAsia"/>
        </w:rPr>
      </w:pPr>
      <w:r>
        <w:t xml:space="preserve">Extending the 8W low-power platform to medium-flow applications, the 10 Series (Servo Operated) offers 8 models covering 3/8"–3/4" ports and Kv </w:t>
      </w:r>
      <w:r>
        <w:lastRenderedPageBreak/>
        <w:t>values from 0.8 to 2.6 m³/h. It combines energy-efficient operation with servo mechanism efficiency, making it suitable for commercial refrigeration and air conditioning systems with moderate flow requirements.</w:t>
      </w:r>
    </w:p>
    <w:p w14:paraId="005D0634" w14:textId="77777777" w:rsidR="00A50B96" w:rsidRDefault="00000000">
      <w:pPr>
        <w:pStyle w:val="31"/>
      </w:pPr>
      <w:r>
        <w:t>Product Description</w:t>
      </w:r>
    </w:p>
    <w:p w14:paraId="0BC39BA9" w14:textId="77777777" w:rsidR="00A50B96" w:rsidRDefault="00000000">
      <w:pPr>
        <w:ind w:hanging="142"/>
        <w:rPr>
          <w:rFonts w:hint="eastAsia"/>
        </w:rPr>
      </w:pPr>
      <w:r>
        <w:t>• Direct-operated or servo-operated solenoid valve designed for one-way flow control.</w:t>
      </w:r>
    </w:p>
    <w:p w14:paraId="6A3760A9" w14:textId="77777777" w:rsidR="00A50B96" w:rsidRDefault="00000000">
      <w:pPr>
        <w:ind w:hanging="142"/>
        <w:rPr>
          <w:rFonts w:hint="eastAsia"/>
        </w:rPr>
      </w:pPr>
      <w:r>
        <w:t>• Used on liquid lines, suction lines, and hot gas lines in refrigeration, cold storage, and air conditioning facilities.</w:t>
      </w:r>
    </w:p>
    <w:p w14:paraId="6984196F" w14:textId="77777777" w:rsidR="00A50B96" w:rsidRDefault="00000000">
      <w:pPr>
        <w:ind w:hanging="142"/>
        <w:rPr>
          <w:rFonts w:hint="eastAsia"/>
        </w:rPr>
      </w:pPr>
      <w:r>
        <w:t>• Precision-engineered valve seat and sealing components provide excellent sealing performance.</w:t>
      </w:r>
    </w:p>
    <w:p w14:paraId="0BD0B761" w14:textId="77777777" w:rsidR="00A50B96" w:rsidRDefault="00000000">
      <w:pPr>
        <w:ind w:hanging="142"/>
        <w:rPr>
          <w:rFonts w:hint="eastAsia"/>
        </w:rPr>
      </w:pPr>
      <w:r>
        <w:t>• Compatible with coils of various voltages through a universal valve body design.</w:t>
      </w:r>
    </w:p>
    <w:p w14:paraId="6117C7F9" w14:textId="77777777" w:rsidR="00A50B96" w:rsidRDefault="00000000">
      <w:pPr>
        <w:ind w:hanging="142"/>
        <w:rPr>
          <w:rFonts w:hint="eastAsia"/>
        </w:rPr>
      </w:pPr>
      <w:r>
        <w:t>• Available as a complete assembly or as split supply (valve body and coil supplied separately).</w:t>
      </w:r>
    </w:p>
    <w:p w14:paraId="685F7D16" w14:textId="77777777" w:rsidR="00A50B96" w:rsidRDefault="00000000">
      <w:pPr>
        <w:pStyle w:val="31"/>
      </w:pPr>
      <w:r>
        <w:t>Key Features</w:t>
      </w:r>
    </w:p>
    <w:p w14:paraId="324EA8D5" w14:textId="77777777" w:rsidR="00A50B96" w:rsidRDefault="00000000">
      <w:pPr>
        <w:ind w:hanging="142"/>
        <w:rPr>
          <w:rFonts w:hint="eastAsia"/>
        </w:rPr>
      </w:pPr>
      <w:r>
        <w:t>• NC (Normally Closed) type available.</w:t>
      </w:r>
    </w:p>
    <w:p w14:paraId="0EAFC62E" w14:textId="77777777" w:rsidR="00A50B96" w:rsidRDefault="00000000">
      <w:pPr>
        <w:ind w:hanging="142"/>
        <w:rPr>
          <w:rFonts w:hint="eastAsia"/>
        </w:rPr>
      </w:pPr>
      <w:r>
        <w:t>• Various port sizes available to suit different system requirements.</w:t>
      </w:r>
    </w:p>
    <w:p w14:paraId="08527B2D" w14:textId="77777777" w:rsidR="00A50B96" w:rsidRDefault="00000000">
      <w:pPr>
        <w:ind w:hanging="142"/>
        <w:rPr>
          <w:rFonts w:hint="eastAsia"/>
        </w:rPr>
      </w:pPr>
      <w:r>
        <w:t>• Coils of various power supply options available for selection.</w:t>
      </w:r>
    </w:p>
    <w:p w14:paraId="5F4C241E" w14:textId="77777777" w:rsidR="00A50B96" w:rsidRDefault="00000000">
      <w:pPr>
        <w:ind w:hanging="142"/>
        <w:rPr>
          <w:rFonts w:hint="eastAsia"/>
        </w:rPr>
      </w:pPr>
      <w:r>
        <w:t>• 8W solenoid coil with MOPD up to 2.5 MPa.</w:t>
      </w:r>
    </w:p>
    <w:p w14:paraId="07128AA3" w14:textId="77777777" w:rsidR="00A50B96" w:rsidRDefault="00000000">
      <w:pPr>
        <w:ind w:hanging="142"/>
        <w:rPr>
          <w:rFonts w:hint="eastAsia"/>
        </w:rPr>
      </w:pPr>
      <w:r>
        <w:t>• Clamping-type design enables tool-free disassembly using only a screwdriver.</w:t>
      </w:r>
    </w:p>
    <w:p w14:paraId="6D5D4CBB" w14:textId="77777777" w:rsidR="00A50B96" w:rsidRDefault="00000000">
      <w:pPr>
        <w:ind w:hanging="142"/>
        <w:rPr>
          <w:rFonts w:hint="eastAsia"/>
        </w:rPr>
      </w:pPr>
      <w:r>
        <w:t>• Suitable for diverse applications in refrigeration, cold storage, and air conditioning.</w:t>
      </w:r>
    </w:p>
    <w:p w14:paraId="2F5580A5" w14:textId="77777777" w:rsidR="00A50B96" w:rsidRDefault="00000000">
      <w:pPr>
        <w:ind w:hanging="142"/>
        <w:rPr>
          <w:rFonts w:hint="eastAsia"/>
        </w:rPr>
      </w:pPr>
      <w:r>
        <w:t>• Sealed coil with extended service life, suitable for harsh environments.</w:t>
      </w:r>
    </w:p>
    <w:p w14:paraId="7E350431" w14:textId="77777777" w:rsidR="00A50B96" w:rsidRDefault="00000000">
      <w:pPr>
        <w:pStyle w:val="31"/>
      </w:pPr>
      <w:r>
        <w:t>Available Models</w:t>
      </w:r>
    </w:p>
    <w:tbl>
      <w:tblPr>
        <w:tblStyle w:val="aff1"/>
        <w:tblW w:w="0" w:type="auto"/>
        <w:jc w:val="center"/>
        <w:tblLook w:val="04A0" w:firstRow="1" w:lastRow="0" w:firstColumn="1" w:lastColumn="0" w:noHBand="0" w:noVBand="1"/>
      </w:tblPr>
      <w:tblGrid>
        <w:gridCol w:w="2771"/>
        <w:gridCol w:w="2771"/>
        <w:gridCol w:w="2771"/>
      </w:tblGrid>
      <w:tr w:rsidR="00A50B96" w14:paraId="1B7CC403" w14:textId="77777777">
        <w:trPr>
          <w:jc w:val="center"/>
        </w:trPr>
        <w:tc>
          <w:tcPr>
            <w:tcW w:w="2771" w:type="dxa"/>
            <w:shd w:val="clear" w:color="auto" w:fill="F2F2F2"/>
          </w:tcPr>
          <w:p w14:paraId="52EECC3A" w14:textId="77777777" w:rsidR="00A50B96" w:rsidRDefault="00000000">
            <w:pPr>
              <w:rPr>
                <w:rFonts w:hint="eastAsia"/>
              </w:rPr>
            </w:pPr>
            <w:r>
              <w:rPr>
                <w:b/>
              </w:rPr>
              <w:t>Model</w:t>
            </w:r>
          </w:p>
        </w:tc>
        <w:tc>
          <w:tcPr>
            <w:tcW w:w="2771" w:type="dxa"/>
            <w:shd w:val="clear" w:color="auto" w:fill="F2F2F2"/>
          </w:tcPr>
          <w:p w14:paraId="2E1DB3CC" w14:textId="77777777" w:rsidR="00A50B96" w:rsidRDefault="00000000">
            <w:pPr>
              <w:rPr>
                <w:rFonts w:hint="eastAsia"/>
              </w:rPr>
            </w:pPr>
            <w:r>
              <w:rPr>
                <w:b/>
              </w:rPr>
              <w:t>Port Size (Inch)</w:t>
            </w:r>
          </w:p>
        </w:tc>
        <w:tc>
          <w:tcPr>
            <w:tcW w:w="2771" w:type="dxa"/>
            <w:shd w:val="clear" w:color="auto" w:fill="F2F2F2"/>
          </w:tcPr>
          <w:p w14:paraId="44877413" w14:textId="77777777" w:rsidR="00A50B96" w:rsidRDefault="00000000">
            <w:pPr>
              <w:rPr>
                <w:rFonts w:hint="eastAsia"/>
              </w:rPr>
            </w:pPr>
            <w:r>
              <w:rPr>
                <w:b/>
              </w:rPr>
              <w:t>Kv (m³/h)</w:t>
            </w:r>
          </w:p>
        </w:tc>
      </w:tr>
      <w:tr w:rsidR="00A50B96" w14:paraId="5953BF91" w14:textId="77777777">
        <w:trPr>
          <w:jc w:val="center"/>
        </w:trPr>
        <w:tc>
          <w:tcPr>
            <w:tcW w:w="2771" w:type="dxa"/>
          </w:tcPr>
          <w:p w14:paraId="1C786907" w14:textId="77777777" w:rsidR="00A50B96" w:rsidRDefault="00000000">
            <w:pPr>
              <w:rPr>
                <w:rFonts w:hint="eastAsia"/>
              </w:rPr>
            </w:pPr>
            <w:r>
              <w:t>1064-3</w:t>
            </w:r>
          </w:p>
        </w:tc>
        <w:tc>
          <w:tcPr>
            <w:tcW w:w="2771" w:type="dxa"/>
          </w:tcPr>
          <w:p w14:paraId="52620563" w14:textId="77777777" w:rsidR="00A50B96" w:rsidRDefault="00000000">
            <w:pPr>
              <w:rPr>
                <w:rFonts w:hint="eastAsia"/>
              </w:rPr>
            </w:pPr>
            <w:r>
              <w:t>3/8"</w:t>
            </w:r>
          </w:p>
        </w:tc>
        <w:tc>
          <w:tcPr>
            <w:tcW w:w="2771" w:type="dxa"/>
          </w:tcPr>
          <w:p w14:paraId="15758A9F" w14:textId="77777777" w:rsidR="00A50B96" w:rsidRDefault="00000000">
            <w:pPr>
              <w:rPr>
                <w:rFonts w:hint="eastAsia"/>
              </w:rPr>
            </w:pPr>
            <w:r>
              <w:t>0.8</w:t>
            </w:r>
          </w:p>
        </w:tc>
      </w:tr>
      <w:tr w:rsidR="00A50B96" w14:paraId="6C169854" w14:textId="77777777">
        <w:trPr>
          <w:jc w:val="center"/>
        </w:trPr>
        <w:tc>
          <w:tcPr>
            <w:tcW w:w="2771" w:type="dxa"/>
          </w:tcPr>
          <w:p w14:paraId="7CE8F44A" w14:textId="77777777" w:rsidR="00A50B96" w:rsidRDefault="00000000">
            <w:pPr>
              <w:rPr>
                <w:rFonts w:hint="eastAsia"/>
              </w:rPr>
            </w:pPr>
            <w:r>
              <w:t>1068-3</w:t>
            </w:r>
          </w:p>
        </w:tc>
        <w:tc>
          <w:tcPr>
            <w:tcW w:w="2771" w:type="dxa"/>
          </w:tcPr>
          <w:p w14:paraId="0FF0BA30" w14:textId="77777777" w:rsidR="00A50B96" w:rsidRDefault="00000000">
            <w:pPr>
              <w:rPr>
                <w:rFonts w:hint="eastAsia"/>
              </w:rPr>
            </w:pPr>
            <w:r>
              <w:t>3/8"</w:t>
            </w:r>
          </w:p>
        </w:tc>
        <w:tc>
          <w:tcPr>
            <w:tcW w:w="2771" w:type="dxa"/>
          </w:tcPr>
          <w:p w14:paraId="21238E4B" w14:textId="77777777" w:rsidR="00A50B96" w:rsidRDefault="00000000">
            <w:pPr>
              <w:rPr>
                <w:rFonts w:hint="eastAsia"/>
              </w:rPr>
            </w:pPr>
            <w:r>
              <w:t>0.8</w:t>
            </w:r>
          </w:p>
        </w:tc>
      </w:tr>
      <w:tr w:rsidR="00A50B96" w14:paraId="7E78D856" w14:textId="77777777">
        <w:trPr>
          <w:jc w:val="center"/>
        </w:trPr>
        <w:tc>
          <w:tcPr>
            <w:tcW w:w="2771" w:type="dxa"/>
          </w:tcPr>
          <w:p w14:paraId="39DEBA7D" w14:textId="77777777" w:rsidR="00A50B96" w:rsidRDefault="00000000">
            <w:pPr>
              <w:rPr>
                <w:rFonts w:hint="eastAsia"/>
              </w:rPr>
            </w:pPr>
            <w:r>
              <w:t>1064-4</w:t>
            </w:r>
          </w:p>
        </w:tc>
        <w:tc>
          <w:tcPr>
            <w:tcW w:w="2771" w:type="dxa"/>
          </w:tcPr>
          <w:p w14:paraId="30A51D82" w14:textId="77777777" w:rsidR="00A50B96" w:rsidRDefault="00000000">
            <w:pPr>
              <w:rPr>
                <w:rFonts w:hint="eastAsia"/>
              </w:rPr>
            </w:pPr>
            <w:r>
              <w:t>1/2"</w:t>
            </w:r>
          </w:p>
        </w:tc>
        <w:tc>
          <w:tcPr>
            <w:tcW w:w="2771" w:type="dxa"/>
          </w:tcPr>
          <w:p w14:paraId="4969E4BC" w14:textId="77777777" w:rsidR="00A50B96" w:rsidRDefault="00000000">
            <w:pPr>
              <w:rPr>
                <w:rFonts w:hint="eastAsia"/>
              </w:rPr>
            </w:pPr>
            <w:r>
              <w:t>0.8</w:t>
            </w:r>
          </w:p>
        </w:tc>
      </w:tr>
      <w:tr w:rsidR="00A50B96" w14:paraId="5C1DFD24" w14:textId="77777777">
        <w:trPr>
          <w:jc w:val="center"/>
        </w:trPr>
        <w:tc>
          <w:tcPr>
            <w:tcW w:w="2771" w:type="dxa"/>
          </w:tcPr>
          <w:p w14:paraId="7D10457D" w14:textId="77777777" w:rsidR="00A50B96" w:rsidRDefault="00000000">
            <w:pPr>
              <w:rPr>
                <w:rFonts w:hint="eastAsia"/>
              </w:rPr>
            </w:pPr>
            <w:r>
              <w:t>1068-4</w:t>
            </w:r>
          </w:p>
        </w:tc>
        <w:tc>
          <w:tcPr>
            <w:tcW w:w="2771" w:type="dxa"/>
          </w:tcPr>
          <w:p w14:paraId="7446BC20" w14:textId="77777777" w:rsidR="00A50B96" w:rsidRDefault="00000000">
            <w:pPr>
              <w:rPr>
                <w:rFonts w:hint="eastAsia"/>
              </w:rPr>
            </w:pPr>
            <w:r>
              <w:t>1/2"</w:t>
            </w:r>
          </w:p>
        </w:tc>
        <w:tc>
          <w:tcPr>
            <w:tcW w:w="2771" w:type="dxa"/>
          </w:tcPr>
          <w:p w14:paraId="58AC113C" w14:textId="77777777" w:rsidR="00A50B96" w:rsidRDefault="00000000">
            <w:pPr>
              <w:rPr>
                <w:rFonts w:hint="eastAsia"/>
              </w:rPr>
            </w:pPr>
            <w:r>
              <w:t>0.8</w:t>
            </w:r>
          </w:p>
        </w:tc>
      </w:tr>
      <w:tr w:rsidR="00A50B96" w14:paraId="7FBF8BDE" w14:textId="77777777">
        <w:trPr>
          <w:jc w:val="center"/>
        </w:trPr>
        <w:tc>
          <w:tcPr>
            <w:tcW w:w="2771" w:type="dxa"/>
          </w:tcPr>
          <w:p w14:paraId="05853FD3" w14:textId="77777777" w:rsidR="00A50B96" w:rsidRDefault="00000000">
            <w:pPr>
              <w:rPr>
                <w:rFonts w:hint="eastAsia"/>
              </w:rPr>
            </w:pPr>
            <w:r>
              <w:t>1070-5</w:t>
            </w:r>
          </w:p>
        </w:tc>
        <w:tc>
          <w:tcPr>
            <w:tcW w:w="2771" w:type="dxa"/>
          </w:tcPr>
          <w:p w14:paraId="63EE2AC9" w14:textId="77777777" w:rsidR="00A50B96" w:rsidRDefault="00000000">
            <w:pPr>
              <w:rPr>
                <w:rFonts w:hint="eastAsia"/>
              </w:rPr>
            </w:pPr>
            <w:r>
              <w:t>5/8"</w:t>
            </w:r>
          </w:p>
        </w:tc>
        <w:tc>
          <w:tcPr>
            <w:tcW w:w="2771" w:type="dxa"/>
          </w:tcPr>
          <w:p w14:paraId="42EC5682" w14:textId="77777777" w:rsidR="00A50B96" w:rsidRDefault="00000000">
            <w:pPr>
              <w:rPr>
                <w:rFonts w:hint="eastAsia"/>
              </w:rPr>
            </w:pPr>
            <w:r>
              <w:t>2.6</w:t>
            </w:r>
          </w:p>
        </w:tc>
      </w:tr>
      <w:tr w:rsidR="00A50B96" w14:paraId="62C626CE" w14:textId="77777777">
        <w:trPr>
          <w:jc w:val="center"/>
        </w:trPr>
        <w:tc>
          <w:tcPr>
            <w:tcW w:w="2771" w:type="dxa"/>
          </w:tcPr>
          <w:p w14:paraId="7265D143" w14:textId="77777777" w:rsidR="00A50B96" w:rsidRDefault="00000000">
            <w:pPr>
              <w:rPr>
                <w:rFonts w:hint="eastAsia"/>
              </w:rPr>
            </w:pPr>
            <w:r>
              <w:t>1078-5</w:t>
            </w:r>
          </w:p>
        </w:tc>
        <w:tc>
          <w:tcPr>
            <w:tcW w:w="2771" w:type="dxa"/>
          </w:tcPr>
          <w:p w14:paraId="4719DCDE" w14:textId="77777777" w:rsidR="00A50B96" w:rsidRDefault="00000000">
            <w:pPr>
              <w:rPr>
                <w:rFonts w:hint="eastAsia"/>
              </w:rPr>
            </w:pPr>
            <w:r>
              <w:t>5/8"</w:t>
            </w:r>
          </w:p>
        </w:tc>
        <w:tc>
          <w:tcPr>
            <w:tcW w:w="2771" w:type="dxa"/>
          </w:tcPr>
          <w:p w14:paraId="463B0F48" w14:textId="77777777" w:rsidR="00A50B96" w:rsidRDefault="00000000">
            <w:pPr>
              <w:rPr>
                <w:rFonts w:hint="eastAsia"/>
              </w:rPr>
            </w:pPr>
            <w:r>
              <w:t>2.6</w:t>
            </w:r>
          </w:p>
        </w:tc>
      </w:tr>
      <w:tr w:rsidR="00A50B96" w14:paraId="353F30BE" w14:textId="77777777">
        <w:trPr>
          <w:jc w:val="center"/>
        </w:trPr>
        <w:tc>
          <w:tcPr>
            <w:tcW w:w="2771" w:type="dxa"/>
          </w:tcPr>
          <w:p w14:paraId="66CB8B05" w14:textId="77777777" w:rsidR="00A50B96" w:rsidRDefault="00000000">
            <w:pPr>
              <w:rPr>
                <w:rFonts w:hint="eastAsia"/>
              </w:rPr>
            </w:pPr>
            <w:r>
              <w:t>1070-6</w:t>
            </w:r>
          </w:p>
        </w:tc>
        <w:tc>
          <w:tcPr>
            <w:tcW w:w="2771" w:type="dxa"/>
          </w:tcPr>
          <w:p w14:paraId="29A12505" w14:textId="77777777" w:rsidR="00A50B96" w:rsidRDefault="00000000">
            <w:pPr>
              <w:rPr>
                <w:rFonts w:hint="eastAsia"/>
              </w:rPr>
            </w:pPr>
            <w:r>
              <w:t>3/4"</w:t>
            </w:r>
          </w:p>
        </w:tc>
        <w:tc>
          <w:tcPr>
            <w:tcW w:w="2771" w:type="dxa"/>
          </w:tcPr>
          <w:p w14:paraId="2616015E" w14:textId="77777777" w:rsidR="00A50B96" w:rsidRDefault="00000000">
            <w:pPr>
              <w:rPr>
                <w:rFonts w:hint="eastAsia"/>
              </w:rPr>
            </w:pPr>
            <w:r>
              <w:t>2.6</w:t>
            </w:r>
          </w:p>
        </w:tc>
      </w:tr>
      <w:tr w:rsidR="00A50B96" w14:paraId="243ECA24" w14:textId="77777777">
        <w:trPr>
          <w:jc w:val="center"/>
        </w:trPr>
        <w:tc>
          <w:tcPr>
            <w:tcW w:w="2771" w:type="dxa"/>
          </w:tcPr>
          <w:p w14:paraId="543DA856" w14:textId="77777777" w:rsidR="00A50B96" w:rsidRDefault="00000000">
            <w:pPr>
              <w:rPr>
                <w:rFonts w:hint="eastAsia"/>
              </w:rPr>
            </w:pPr>
            <w:r>
              <w:lastRenderedPageBreak/>
              <w:t>1078-6</w:t>
            </w:r>
          </w:p>
        </w:tc>
        <w:tc>
          <w:tcPr>
            <w:tcW w:w="2771" w:type="dxa"/>
          </w:tcPr>
          <w:p w14:paraId="5C6FD7BD" w14:textId="77777777" w:rsidR="00A50B96" w:rsidRDefault="00000000">
            <w:pPr>
              <w:rPr>
                <w:rFonts w:hint="eastAsia"/>
              </w:rPr>
            </w:pPr>
            <w:r>
              <w:t>3/4"</w:t>
            </w:r>
          </w:p>
        </w:tc>
        <w:tc>
          <w:tcPr>
            <w:tcW w:w="2771" w:type="dxa"/>
          </w:tcPr>
          <w:p w14:paraId="49B44819" w14:textId="77777777" w:rsidR="00A50B96" w:rsidRDefault="00000000">
            <w:pPr>
              <w:rPr>
                <w:rFonts w:hint="eastAsia"/>
              </w:rPr>
            </w:pPr>
            <w:r>
              <w:t>2.6</w:t>
            </w:r>
          </w:p>
        </w:tc>
      </w:tr>
    </w:tbl>
    <w:p w14:paraId="17DD7F80" w14:textId="77777777" w:rsidR="00A50B96" w:rsidRDefault="00A50B96">
      <w:pPr>
        <w:rPr>
          <w:rFonts w:hint="eastAsia"/>
        </w:rPr>
      </w:pPr>
    </w:p>
    <w:p w14:paraId="277122B9" w14:textId="77777777" w:rsidR="00A50B96" w:rsidRDefault="00000000">
      <w:pPr>
        <w:pStyle w:val="31"/>
      </w:pPr>
      <w:r>
        <w:t>Technical Parameters</w:t>
      </w:r>
    </w:p>
    <w:tbl>
      <w:tblPr>
        <w:tblStyle w:val="aff1"/>
        <w:tblW w:w="0" w:type="auto"/>
        <w:jc w:val="center"/>
        <w:tblLook w:val="04A0" w:firstRow="1" w:lastRow="0" w:firstColumn="1" w:lastColumn="0" w:noHBand="0" w:noVBand="1"/>
      </w:tblPr>
      <w:tblGrid>
        <w:gridCol w:w="4156"/>
        <w:gridCol w:w="4156"/>
      </w:tblGrid>
      <w:tr w:rsidR="00A50B96" w14:paraId="56AC04FB" w14:textId="77777777">
        <w:trPr>
          <w:jc w:val="center"/>
        </w:trPr>
        <w:tc>
          <w:tcPr>
            <w:tcW w:w="4156" w:type="dxa"/>
            <w:shd w:val="clear" w:color="auto" w:fill="F2F2F2"/>
          </w:tcPr>
          <w:p w14:paraId="3A4DE927" w14:textId="77777777" w:rsidR="00A50B96" w:rsidRDefault="00000000">
            <w:pPr>
              <w:rPr>
                <w:rFonts w:hint="eastAsia"/>
              </w:rPr>
            </w:pPr>
            <w:r>
              <w:rPr>
                <w:b/>
              </w:rPr>
              <w:t>Parameter</w:t>
            </w:r>
          </w:p>
        </w:tc>
        <w:tc>
          <w:tcPr>
            <w:tcW w:w="4156" w:type="dxa"/>
            <w:shd w:val="clear" w:color="auto" w:fill="F2F2F2"/>
          </w:tcPr>
          <w:p w14:paraId="59F63DC1" w14:textId="77777777" w:rsidR="00A50B96" w:rsidRDefault="00000000">
            <w:pPr>
              <w:rPr>
                <w:rFonts w:hint="eastAsia"/>
              </w:rPr>
            </w:pPr>
            <w:r>
              <w:rPr>
                <w:b/>
              </w:rPr>
              <w:t>Value</w:t>
            </w:r>
          </w:p>
        </w:tc>
      </w:tr>
      <w:tr w:rsidR="00A50B96" w14:paraId="06F7A1FC" w14:textId="77777777">
        <w:trPr>
          <w:jc w:val="center"/>
        </w:trPr>
        <w:tc>
          <w:tcPr>
            <w:tcW w:w="4156" w:type="dxa"/>
          </w:tcPr>
          <w:p w14:paraId="2047F24B" w14:textId="77777777" w:rsidR="00A50B96" w:rsidRDefault="00000000">
            <w:pPr>
              <w:rPr>
                <w:rFonts w:hint="eastAsia"/>
              </w:rPr>
            </w:pPr>
            <w:r>
              <w:t>Series Code</w:t>
            </w:r>
          </w:p>
        </w:tc>
        <w:tc>
          <w:tcPr>
            <w:tcW w:w="4156" w:type="dxa"/>
          </w:tcPr>
          <w:p w14:paraId="0326EA50" w14:textId="77777777" w:rsidR="00A50B96" w:rsidRDefault="00000000">
            <w:pPr>
              <w:rPr>
                <w:rFonts w:hint="eastAsia"/>
              </w:rPr>
            </w:pPr>
            <w:r>
              <w:t>10 (Servo)</w:t>
            </w:r>
          </w:p>
        </w:tc>
      </w:tr>
      <w:tr w:rsidR="00A50B96" w14:paraId="46CE67C5" w14:textId="77777777">
        <w:trPr>
          <w:jc w:val="center"/>
        </w:trPr>
        <w:tc>
          <w:tcPr>
            <w:tcW w:w="4156" w:type="dxa"/>
          </w:tcPr>
          <w:p w14:paraId="650DE663" w14:textId="77777777" w:rsidR="00A50B96" w:rsidRDefault="00000000">
            <w:pPr>
              <w:rPr>
                <w:rFonts w:hint="eastAsia"/>
              </w:rPr>
            </w:pPr>
            <w:r>
              <w:t>MWP (Maximum Working Pressure)</w:t>
            </w:r>
          </w:p>
        </w:tc>
        <w:tc>
          <w:tcPr>
            <w:tcW w:w="4156" w:type="dxa"/>
          </w:tcPr>
          <w:p w14:paraId="614C4A61" w14:textId="77777777" w:rsidR="00A50B96" w:rsidRDefault="00000000">
            <w:pPr>
              <w:rPr>
                <w:rFonts w:hint="eastAsia"/>
              </w:rPr>
            </w:pPr>
            <w:r>
              <w:t>45 bar (4.5 MPa)</w:t>
            </w:r>
          </w:p>
        </w:tc>
      </w:tr>
      <w:tr w:rsidR="00A50B96" w14:paraId="34AD42DF" w14:textId="77777777">
        <w:trPr>
          <w:jc w:val="center"/>
        </w:trPr>
        <w:tc>
          <w:tcPr>
            <w:tcW w:w="4156" w:type="dxa"/>
          </w:tcPr>
          <w:p w14:paraId="776FC60E" w14:textId="77777777" w:rsidR="00A50B96" w:rsidRDefault="00000000">
            <w:pPr>
              <w:rPr>
                <w:rFonts w:hint="eastAsia"/>
              </w:rPr>
            </w:pPr>
            <w:r>
              <w:t>Rated Voltage</w:t>
            </w:r>
          </w:p>
        </w:tc>
        <w:tc>
          <w:tcPr>
            <w:tcW w:w="4156" w:type="dxa"/>
          </w:tcPr>
          <w:p w14:paraId="160E10F5" w14:textId="77777777" w:rsidR="00A50B96" w:rsidRDefault="00000000">
            <w:pPr>
              <w:rPr>
                <w:rFonts w:hint="eastAsia"/>
              </w:rPr>
            </w:pPr>
            <w:r>
              <w:t>AC380V / 220V / 110V / 24V 50/60Hz, DC12V</w:t>
            </w:r>
          </w:p>
        </w:tc>
      </w:tr>
      <w:tr w:rsidR="00A50B96" w14:paraId="1C038ECA" w14:textId="77777777">
        <w:trPr>
          <w:jc w:val="center"/>
        </w:trPr>
        <w:tc>
          <w:tcPr>
            <w:tcW w:w="4156" w:type="dxa"/>
          </w:tcPr>
          <w:p w14:paraId="75EB43DE" w14:textId="77777777" w:rsidR="00A50B96" w:rsidRDefault="00000000">
            <w:pPr>
              <w:rPr>
                <w:rFonts w:hint="eastAsia"/>
              </w:rPr>
            </w:pPr>
            <w:r>
              <w:t>Connection Type</w:t>
            </w:r>
          </w:p>
        </w:tc>
        <w:tc>
          <w:tcPr>
            <w:tcW w:w="4156" w:type="dxa"/>
          </w:tcPr>
          <w:p w14:paraId="5D979A33" w14:textId="77777777" w:rsidR="00A50B96" w:rsidRDefault="00000000">
            <w:pPr>
              <w:rPr>
                <w:rFonts w:hint="eastAsia"/>
              </w:rPr>
            </w:pPr>
            <w:r>
              <w:t>SAE Flare / Brazed (ODF)</w:t>
            </w:r>
          </w:p>
        </w:tc>
      </w:tr>
      <w:tr w:rsidR="00A50B96" w14:paraId="52890FC2" w14:textId="77777777">
        <w:trPr>
          <w:jc w:val="center"/>
        </w:trPr>
        <w:tc>
          <w:tcPr>
            <w:tcW w:w="4156" w:type="dxa"/>
          </w:tcPr>
          <w:p w14:paraId="4F89A350" w14:textId="77777777" w:rsidR="00A50B96" w:rsidRDefault="00000000">
            <w:pPr>
              <w:rPr>
                <w:rFonts w:hint="eastAsia"/>
              </w:rPr>
            </w:pPr>
            <w:r>
              <w:t>Valve Type</w:t>
            </w:r>
          </w:p>
        </w:tc>
        <w:tc>
          <w:tcPr>
            <w:tcW w:w="4156" w:type="dxa"/>
          </w:tcPr>
          <w:p w14:paraId="6E4B1C49" w14:textId="77777777" w:rsidR="00A50B96" w:rsidRDefault="00000000">
            <w:pPr>
              <w:rPr>
                <w:rFonts w:hint="eastAsia"/>
              </w:rPr>
            </w:pPr>
            <w:r>
              <w:t>Diaphragm</w:t>
            </w:r>
          </w:p>
        </w:tc>
      </w:tr>
      <w:tr w:rsidR="00A50B96" w14:paraId="0BC0F412" w14:textId="77777777">
        <w:trPr>
          <w:jc w:val="center"/>
        </w:trPr>
        <w:tc>
          <w:tcPr>
            <w:tcW w:w="4156" w:type="dxa"/>
          </w:tcPr>
          <w:p w14:paraId="6F2E6D66" w14:textId="77777777" w:rsidR="00A50B96" w:rsidRDefault="00000000">
            <w:pPr>
              <w:rPr>
                <w:rFonts w:hint="eastAsia"/>
              </w:rPr>
            </w:pPr>
            <w:r>
              <w:t>Opening Type</w:t>
            </w:r>
          </w:p>
        </w:tc>
        <w:tc>
          <w:tcPr>
            <w:tcW w:w="4156" w:type="dxa"/>
          </w:tcPr>
          <w:p w14:paraId="6327DFC8" w14:textId="77777777" w:rsidR="00A50B96" w:rsidRDefault="00000000">
            <w:pPr>
              <w:rPr>
                <w:rFonts w:hint="eastAsia"/>
              </w:rPr>
            </w:pPr>
            <w:r>
              <w:t>Servo-Operated</w:t>
            </w:r>
          </w:p>
        </w:tc>
      </w:tr>
      <w:tr w:rsidR="00A50B96" w14:paraId="650971CF" w14:textId="77777777">
        <w:trPr>
          <w:jc w:val="center"/>
        </w:trPr>
        <w:tc>
          <w:tcPr>
            <w:tcW w:w="4156" w:type="dxa"/>
          </w:tcPr>
          <w:p w14:paraId="0460060C" w14:textId="77777777" w:rsidR="00A50B96" w:rsidRDefault="00000000">
            <w:pPr>
              <w:rPr>
                <w:rFonts w:hint="eastAsia"/>
              </w:rPr>
            </w:pPr>
            <w:r>
              <w:t>NO/NC</w:t>
            </w:r>
          </w:p>
        </w:tc>
        <w:tc>
          <w:tcPr>
            <w:tcW w:w="4156" w:type="dxa"/>
          </w:tcPr>
          <w:p w14:paraId="72D4B3FA" w14:textId="77777777" w:rsidR="00A50B96" w:rsidRDefault="00000000">
            <w:pPr>
              <w:rPr>
                <w:rFonts w:hint="eastAsia"/>
              </w:rPr>
            </w:pPr>
            <w:r>
              <w:t>NC (Normally Closed)</w:t>
            </w:r>
          </w:p>
        </w:tc>
      </w:tr>
      <w:tr w:rsidR="00A50B96" w14:paraId="472C50AB" w14:textId="77777777">
        <w:trPr>
          <w:jc w:val="center"/>
        </w:trPr>
        <w:tc>
          <w:tcPr>
            <w:tcW w:w="4156" w:type="dxa"/>
          </w:tcPr>
          <w:p w14:paraId="365FF2EF" w14:textId="77777777" w:rsidR="00A50B96" w:rsidRDefault="00000000">
            <w:pPr>
              <w:rPr>
                <w:rFonts w:hint="eastAsia"/>
              </w:rPr>
            </w:pPr>
            <w:r>
              <w:t>Power Consumption</w:t>
            </w:r>
          </w:p>
        </w:tc>
        <w:tc>
          <w:tcPr>
            <w:tcW w:w="4156" w:type="dxa"/>
          </w:tcPr>
          <w:p w14:paraId="19F78169" w14:textId="77777777" w:rsidR="00A50B96" w:rsidRDefault="00000000">
            <w:pPr>
              <w:rPr>
                <w:rFonts w:hint="eastAsia"/>
              </w:rPr>
            </w:pPr>
            <w:r>
              <w:t>8W</w:t>
            </w:r>
          </w:p>
        </w:tc>
      </w:tr>
      <w:tr w:rsidR="00A50B96" w14:paraId="230CDDA8" w14:textId="77777777">
        <w:trPr>
          <w:jc w:val="center"/>
        </w:trPr>
        <w:tc>
          <w:tcPr>
            <w:tcW w:w="4156" w:type="dxa"/>
          </w:tcPr>
          <w:p w14:paraId="0A1F7A74" w14:textId="77777777" w:rsidR="00A50B96" w:rsidRDefault="00000000">
            <w:pPr>
              <w:rPr>
                <w:rFonts w:hint="eastAsia"/>
              </w:rPr>
            </w:pPr>
            <w:r>
              <w:t>Refrigerant Compatibility</w:t>
            </w:r>
          </w:p>
        </w:tc>
        <w:tc>
          <w:tcPr>
            <w:tcW w:w="4156" w:type="dxa"/>
          </w:tcPr>
          <w:p w14:paraId="74A96ECE" w14:textId="77777777" w:rsidR="00A50B96" w:rsidRDefault="00000000">
            <w:pPr>
              <w:rPr>
                <w:rFonts w:hint="eastAsia"/>
              </w:rPr>
            </w:pPr>
            <w:r>
              <w:t>HCFC, HFC, lubricating oil (viscosity ≤2°E)</w:t>
            </w:r>
          </w:p>
        </w:tc>
      </w:tr>
      <w:tr w:rsidR="00A50B96" w14:paraId="72F00FE4" w14:textId="77777777">
        <w:trPr>
          <w:jc w:val="center"/>
        </w:trPr>
        <w:tc>
          <w:tcPr>
            <w:tcW w:w="4156" w:type="dxa"/>
          </w:tcPr>
          <w:p w14:paraId="3FA04395" w14:textId="77777777" w:rsidR="00A50B96" w:rsidRDefault="00000000">
            <w:pPr>
              <w:rPr>
                <w:rFonts w:hint="eastAsia"/>
              </w:rPr>
            </w:pPr>
            <w:r>
              <w:t>Medium Temperature Range</w:t>
            </w:r>
          </w:p>
        </w:tc>
        <w:tc>
          <w:tcPr>
            <w:tcW w:w="4156" w:type="dxa"/>
          </w:tcPr>
          <w:p w14:paraId="024D84E6" w14:textId="77777777" w:rsidR="00A50B96" w:rsidRDefault="00000000">
            <w:pPr>
              <w:rPr>
                <w:rFonts w:hint="eastAsia"/>
              </w:rPr>
            </w:pPr>
            <w:r>
              <w:t>−30 °C ~ +105 °C</w:t>
            </w:r>
          </w:p>
        </w:tc>
      </w:tr>
      <w:tr w:rsidR="00A50B96" w14:paraId="09F2260B" w14:textId="77777777">
        <w:trPr>
          <w:jc w:val="center"/>
        </w:trPr>
        <w:tc>
          <w:tcPr>
            <w:tcW w:w="4156" w:type="dxa"/>
          </w:tcPr>
          <w:p w14:paraId="7E9EA1B3" w14:textId="77777777" w:rsidR="00A50B96" w:rsidRDefault="00000000">
            <w:pPr>
              <w:rPr>
                <w:rFonts w:hint="eastAsia"/>
              </w:rPr>
            </w:pPr>
            <w:r>
              <w:t>Ambient Temperature</w:t>
            </w:r>
          </w:p>
        </w:tc>
        <w:tc>
          <w:tcPr>
            <w:tcW w:w="4156" w:type="dxa"/>
          </w:tcPr>
          <w:p w14:paraId="26AE5B52" w14:textId="77777777" w:rsidR="00A50B96" w:rsidRDefault="00000000">
            <w:pPr>
              <w:rPr>
                <w:rFonts w:hint="eastAsia"/>
              </w:rPr>
            </w:pPr>
            <w:r>
              <w:t>−40 °C ~ +65 °C</w:t>
            </w:r>
          </w:p>
        </w:tc>
      </w:tr>
      <w:tr w:rsidR="00A50B96" w14:paraId="5C145EAE" w14:textId="77777777">
        <w:trPr>
          <w:jc w:val="center"/>
        </w:trPr>
        <w:tc>
          <w:tcPr>
            <w:tcW w:w="4156" w:type="dxa"/>
          </w:tcPr>
          <w:p w14:paraId="29AA31E3" w14:textId="77777777" w:rsidR="00A50B96" w:rsidRDefault="00000000">
            <w:pPr>
              <w:rPr>
                <w:rFonts w:hint="eastAsia"/>
              </w:rPr>
            </w:pPr>
            <w:r>
              <w:t>Voltage Fluctuation</w:t>
            </w:r>
          </w:p>
        </w:tc>
        <w:tc>
          <w:tcPr>
            <w:tcW w:w="4156" w:type="dxa"/>
          </w:tcPr>
          <w:p w14:paraId="0148ACA8" w14:textId="77777777" w:rsidR="00A50B96" w:rsidRDefault="00000000">
            <w:pPr>
              <w:rPr>
                <w:rFonts w:hint="eastAsia"/>
              </w:rPr>
            </w:pPr>
            <w:r>
              <w:t>+10% / −15%</w:t>
            </w:r>
          </w:p>
        </w:tc>
      </w:tr>
      <w:tr w:rsidR="00A50B96" w14:paraId="435B7C3C" w14:textId="77777777">
        <w:trPr>
          <w:jc w:val="center"/>
        </w:trPr>
        <w:tc>
          <w:tcPr>
            <w:tcW w:w="4156" w:type="dxa"/>
          </w:tcPr>
          <w:p w14:paraId="14811527" w14:textId="77777777" w:rsidR="00A50B96" w:rsidRDefault="00000000">
            <w:pPr>
              <w:rPr>
                <w:rFonts w:hint="eastAsia"/>
              </w:rPr>
            </w:pPr>
            <w:r>
              <w:t>Coil Connection</w:t>
            </w:r>
          </w:p>
        </w:tc>
        <w:tc>
          <w:tcPr>
            <w:tcW w:w="4156" w:type="dxa"/>
          </w:tcPr>
          <w:p w14:paraId="3715333D" w14:textId="77777777" w:rsidR="00A50B96" w:rsidRDefault="00000000">
            <w:pPr>
              <w:rPr>
                <w:rFonts w:hint="eastAsia"/>
              </w:rPr>
            </w:pPr>
            <w:r>
              <w:t>Standard 3-wire insert connector</w:t>
            </w:r>
          </w:p>
        </w:tc>
      </w:tr>
    </w:tbl>
    <w:p w14:paraId="27B9D1CE" w14:textId="77777777" w:rsidR="00A50B96" w:rsidRDefault="00A50B96">
      <w:pPr>
        <w:rPr>
          <w:rFonts w:hint="eastAsia"/>
        </w:rPr>
      </w:pPr>
    </w:p>
    <w:p w14:paraId="1EB294AB" w14:textId="77777777" w:rsidR="00A50B96" w:rsidRDefault="00A50B96">
      <w:pPr>
        <w:pStyle w:val="HorizontalRule"/>
        <w:pBdr>
          <w:top w:val="single" w:sz="8" w:space="0" w:color="CCCCCC"/>
        </w:pBdr>
        <w:rPr>
          <w:rFonts w:hint="eastAsia"/>
        </w:rPr>
      </w:pPr>
    </w:p>
    <w:p w14:paraId="43FE2CE0" w14:textId="77777777" w:rsidR="00A50B96" w:rsidRDefault="00000000">
      <w:pPr>
        <w:pStyle w:val="21"/>
      </w:pPr>
      <w:r>
        <w:t>Product 9: HVK Series (Small Port) — Normally Open Solenoid Valve</w:t>
      </w:r>
    </w:p>
    <w:p w14:paraId="090C7587" w14:textId="77777777" w:rsidR="00A50B96" w:rsidRDefault="00000000">
      <w:pPr>
        <w:rPr>
          <w:rFonts w:hint="eastAsia"/>
        </w:rPr>
      </w:pPr>
      <w:r>
        <w:rPr>
          <w:b/>
        </w:rPr>
        <w:t>Meta Title:</w:t>
      </w:r>
      <w:r>
        <w:t xml:space="preserve"> Normally Open Solenoid Valve, Small Port | Refrigeration</w:t>
      </w:r>
    </w:p>
    <w:p w14:paraId="3E0581F4" w14:textId="77777777" w:rsidR="00A50B96" w:rsidRDefault="00000000">
      <w:pPr>
        <w:rPr>
          <w:rFonts w:hint="eastAsia"/>
        </w:rPr>
      </w:pPr>
      <w:r>
        <w:rPr>
          <w:i/>
        </w:rPr>
        <w:t>(56 chars)</w:t>
      </w:r>
    </w:p>
    <w:p w14:paraId="7457332C" w14:textId="77777777" w:rsidR="00A50B96" w:rsidRDefault="00000000">
      <w:pPr>
        <w:rPr>
          <w:rFonts w:hint="eastAsia"/>
        </w:rPr>
      </w:pPr>
      <w:r>
        <w:rPr>
          <w:b/>
        </w:rPr>
        <w:t>Meta Description:</w:t>
      </w:r>
      <w:r>
        <w:t xml:space="preserve"> Small port normally open (NO) solenoid valve, diaphragm, 1/4"–3/8", Kv 0.2–0.8, MWP 45 bar, fail-safe open, CE/UL. 6 models. MOQ 1 pc.</w:t>
      </w:r>
    </w:p>
    <w:p w14:paraId="50530E67" w14:textId="77777777" w:rsidR="00A50B96" w:rsidRDefault="00000000">
      <w:pPr>
        <w:rPr>
          <w:rFonts w:hint="eastAsia"/>
        </w:rPr>
      </w:pPr>
      <w:r>
        <w:rPr>
          <w:i/>
        </w:rPr>
        <w:t>(134 chars)</w:t>
      </w:r>
    </w:p>
    <w:p w14:paraId="1D5C6328" w14:textId="77777777" w:rsidR="00A50B96" w:rsidRDefault="00000000">
      <w:pPr>
        <w:pStyle w:val="31"/>
      </w:pPr>
      <w:r>
        <w:t>Product Name</w:t>
      </w:r>
    </w:p>
    <w:p w14:paraId="7C54B1EC" w14:textId="77777777" w:rsidR="00A50B96" w:rsidRDefault="00000000">
      <w:pPr>
        <w:rPr>
          <w:rFonts w:hint="eastAsia"/>
        </w:rPr>
      </w:pPr>
      <w:r>
        <w:t>Normally Open Solenoid Valve — Small Port, Diaphragm, NO (HVK Series)</w:t>
      </w:r>
    </w:p>
    <w:p w14:paraId="583A9402" w14:textId="77777777" w:rsidR="00A50B96" w:rsidRDefault="00000000">
      <w:pPr>
        <w:pStyle w:val="31"/>
      </w:pPr>
      <w:r>
        <w:lastRenderedPageBreak/>
        <w:t>Short Description</w:t>
      </w:r>
    </w:p>
    <w:p w14:paraId="5A4CF282" w14:textId="77777777" w:rsidR="00A50B96" w:rsidRDefault="00000000">
      <w:pPr>
        <w:rPr>
          <w:rFonts w:hint="eastAsia"/>
        </w:rPr>
      </w:pPr>
      <w:r>
        <w:t>The only normally open (NO) solenoid valve series in this range, the HVK Series (Small Port) stays open when de-energized, providing fail-safe open operation for safety-critical applications. With 6 models covering 1/4"–3/8" ports and CE/UL certification, it is designed for systems where refrigerant flow must continue during power failure.</w:t>
      </w:r>
    </w:p>
    <w:p w14:paraId="550040A3" w14:textId="77777777" w:rsidR="00A50B96" w:rsidRDefault="00000000">
      <w:pPr>
        <w:pStyle w:val="31"/>
      </w:pPr>
      <w:r>
        <w:t>Product Description</w:t>
      </w:r>
    </w:p>
    <w:p w14:paraId="05BC9E23" w14:textId="77777777" w:rsidR="00A50B96" w:rsidRDefault="00000000">
      <w:pPr>
        <w:ind w:hanging="142"/>
        <w:rPr>
          <w:rFonts w:hint="eastAsia"/>
        </w:rPr>
      </w:pPr>
      <w:r>
        <w:t>• Direct-operated or servo-operated solenoid valve designed for one-way flow control.</w:t>
      </w:r>
    </w:p>
    <w:p w14:paraId="300B4DED" w14:textId="77777777" w:rsidR="00A50B96" w:rsidRDefault="00000000">
      <w:pPr>
        <w:ind w:hanging="142"/>
        <w:rPr>
          <w:rFonts w:hint="eastAsia"/>
        </w:rPr>
      </w:pPr>
      <w:r>
        <w:t>• Used on liquid lines, suction lines, and hot gas lines in refrigeration, cold storage, and air conditioning units.</w:t>
      </w:r>
    </w:p>
    <w:p w14:paraId="3CB95331" w14:textId="77777777" w:rsidR="00A50B96" w:rsidRDefault="00000000">
      <w:pPr>
        <w:ind w:hanging="142"/>
        <w:rPr>
          <w:rFonts w:hint="eastAsia"/>
        </w:rPr>
      </w:pPr>
      <w:r>
        <w:t>• Precision-engineered valve seat and seals deliver excellent sealing performance.</w:t>
      </w:r>
    </w:p>
    <w:p w14:paraId="2CB94D54" w14:textId="77777777" w:rsidR="00A50B96" w:rsidRDefault="00000000">
      <w:pPr>
        <w:ind w:hanging="142"/>
        <w:rPr>
          <w:rFonts w:hint="eastAsia"/>
        </w:rPr>
      </w:pPr>
      <w:r>
        <w:t>• Compatible with coils of various voltages for flexible electrical configuration.</w:t>
      </w:r>
    </w:p>
    <w:p w14:paraId="5BD850C7" w14:textId="77777777" w:rsidR="00A50B96" w:rsidRDefault="00000000">
      <w:pPr>
        <w:ind w:hanging="142"/>
        <w:rPr>
          <w:rFonts w:hint="eastAsia"/>
        </w:rPr>
      </w:pPr>
      <w:r>
        <w:t>• Available as a complete assembly or as split supply (valve body and coil supplied separately).</w:t>
      </w:r>
    </w:p>
    <w:p w14:paraId="149FC427" w14:textId="77777777" w:rsidR="00A50B96" w:rsidRDefault="00000000">
      <w:pPr>
        <w:pStyle w:val="31"/>
      </w:pPr>
      <w:r>
        <w:t>Key Features</w:t>
      </w:r>
    </w:p>
    <w:p w14:paraId="5034C82F" w14:textId="77777777" w:rsidR="00A50B96" w:rsidRDefault="00000000">
      <w:pPr>
        <w:ind w:hanging="142"/>
        <w:rPr>
          <w:rFonts w:hint="eastAsia"/>
        </w:rPr>
      </w:pPr>
      <w:r>
        <w:t>• NO (Normally Open) type available.</w:t>
      </w:r>
    </w:p>
    <w:p w14:paraId="13F09FE0" w14:textId="77777777" w:rsidR="00A50B96" w:rsidRDefault="00000000">
      <w:pPr>
        <w:ind w:hanging="142"/>
        <w:rPr>
          <w:rFonts w:hint="eastAsia"/>
        </w:rPr>
      </w:pPr>
      <w:r>
        <w:t>• Various port sizes available to suit different system requirements.</w:t>
      </w:r>
    </w:p>
    <w:p w14:paraId="1131FDF7" w14:textId="77777777" w:rsidR="00A50B96" w:rsidRDefault="00000000">
      <w:pPr>
        <w:ind w:hanging="142"/>
        <w:rPr>
          <w:rFonts w:hint="eastAsia"/>
        </w:rPr>
      </w:pPr>
      <w:r>
        <w:t>• Coils of various power supply options available for selection.</w:t>
      </w:r>
    </w:p>
    <w:p w14:paraId="45E898F0" w14:textId="77777777" w:rsidR="00A50B96" w:rsidRDefault="00000000">
      <w:pPr>
        <w:ind w:hanging="142"/>
        <w:rPr>
          <w:rFonts w:hint="eastAsia"/>
        </w:rPr>
      </w:pPr>
      <w:r>
        <w:t>• 26VA solenoid coil with MOPD up to 2.1 MPa.</w:t>
      </w:r>
    </w:p>
    <w:p w14:paraId="07400F79" w14:textId="77777777" w:rsidR="00A50B96" w:rsidRDefault="00000000">
      <w:pPr>
        <w:ind w:hanging="142"/>
        <w:rPr>
          <w:rFonts w:hint="eastAsia"/>
        </w:rPr>
      </w:pPr>
      <w:r>
        <w:t>• Clamping-type design enables tool-free disassembly using only a screwdriver.</w:t>
      </w:r>
    </w:p>
    <w:p w14:paraId="3F9E5818" w14:textId="77777777" w:rsidR="00A50B96" w:rsidRDefault="00000000">
      <w:pPr>
        <w:ind w:hanging="142"/>
        <w:rPr>
          <w:rFonts w:hint="eastAsia"/>
        </w:rPr>
      </w:pPr>
      <w:r>
        <w:t>• Suitable for diverse applications in refrigeration, cold storage, and air conditioning.</w:t>
      </w:r>
    </w:p>
    <w:p w14:paraId="38A660F8" w14:textId="77777777" w:rsidR="00A50B96" w:rsidRDefault="00000000">
      <w:pPr>
        <w:ind w:hanging="142"/>
        <w:rPr>
          <w:rFonts w:hint="eastAsia"/>
        </w:rPr>
      </w:pPr>
      <w:r>
        <w:t>• Sealed coil with extended service life, suitable for harsh environments.</w:t>
      </w:r>
    </w:p>
    <w:p w14:paraId="61E2D22C" w14:textId="77777777" w:rsidR="00A50B96" w:rsidRDefault="00000000">
      <w:pPr>
        <w:ind w:hanging="142"/>
        <w:rPr>
          <w:rFonts w:hint="eastAsia"/>
        </w:rPr>
      </w:pPr>
      <w:r>
        <w:t>• Certifications: ISO 9001, CE, UL.</w:t>
      </w:r>
    </w:p>
    <w:p w14:paraId="55A5D825" w14:textId="77777777" w:rsidR="00A50B96" w:rsidRDefault="00000000">
      <w:pPr>
        <w:pStyle w:val="31"/>
      </w:pPr>
      <w:r>
        <w:t>Available Models</w:t>
      </w:r>
    </w:p>
    <w:tbl>
      <w:tblPr>
        <w:tblStyle w:val="aff1"/>
        <w:tblW w:w="0" w:type="auto"/>
        <w:jc w:val="center"/>
        <w:tblLook w:val="04A0" w:firstRow="1" w:lastRow="0" w:firstColumn="1" w:lastColumn="0" w:noHBand="0" w:noVBand="1"/>
      </w:tblPr>
      <w:tblGrid>
        <w:gridCol w:w="2771"/>
        <w:gridCol w:w="2771"/>
        <w:gridCol w:w="2771"/>
      </w:tblGrid>
      <w:tr w:rsidR="00A50B96" w14:paraId="30928C71" w14:textId="77777777">
        <w:trPr>
          <w:jc w:val="center"/>
        </w:trPr>
        <w:tc>
          <w:tcPr>
            <w:tcW w:w="2771" w:type="dxa"/>
            <w:shd w:val="clear" w:color="auto" w:fill="F2F2F2"/>
          </w:tcPr>
          <w:p w14:paraId="5661EE70" w14:textId="77777777" w:rsidR="00A50B96" w:rsidRDefault="00000000">
            <w:pPr>
              <w:rPr>
                <w:rFonts w:hint="eastAsia"/>
              </w:rPr>
            </w:pPr>
            <w:r>
              <w:rPr>
                <w:b/>
              </w:rPr>
              <w:t>Model</w:t>
            </w:r>
          </w:p>
        </w:tc>
        <w:tc>
          <w:tcPr>
            <w:tcW w:w="2771" w:type="dxa"/>
            <w:shd w:val="clear" w:color="auto" w:fill="F2F2F2"/>
          </w:tcPr>
          <w:p w14:paraId="06052737" w14:textId="77777777" w:rsidR="00A50B96" w:rsidRDefault="00000000">
            <w:pPr>
              <w:rPr>
                <w:rFonts w:hint="eastAsia"/>
              </w:rPr>
            </w:pPr>
            <w:r>
              <w:rPr>
                <w:b/>
              </w:rPr>
              <w:t>Port Size (Inch)</w:t>
            </w:r>
          </w:p>
        </w:tc>
        <w:tc>
          <w:tcPr>
            <w:tcW w:w="2771" w:type="dxa"/>
            <w:shd w:val="clear" w:color="auto" w:fill="F2F2F2"/>
          </w:tcPr>
          <w:p w14:paraId="0EBE2B5F" w14:textId="77777777" w:rsidR="00A50B96" w:rsidRDefault="00000000">
            <w:pPr>
              <w:rPr>
                <w:rFonts w:hint="eastAsia"/>
              </w:rPr>
            </w:pPr>
            <w:r>
              <w:rPr>
                <w:b/>
              </w:rPr>
              <w:t>Kv (m³/h)</w:t>
            </w:r>
          </w:p>
        </w:tc>
      </w:tr>
      <w:tr w:rsidR="00A50B96" w14:paraId="74464734" w14:textId="77777777">
        <w:trPr>
          <w:jc w:val="center"/>
        </w:trPr>
        <w:tc>
          <w:tcPr>
            <w:tcW w:w="2771" w:type="dxa"/>
          </w:tcPr>
          <w:p w14:paraId="012295FC" w14:textId="77777777" w:rsidR="00A50B96" w:rsidRDefault="00000000">
            <w:pPr>
              <w:rPr>
                <w:rFonts w:hint="eastAsia"/>
              </w:rPr>
            </w:pPr>
            <w:r>
              <w:t>HVK3-2</w:t>
            </w:r>
          </w:p>
        </w:tc>
        <w:tc>
          <w:tcPr>
            <w:tcW w:w="2771" w:type="dxa"/>
          </w:tcPr>
          <w:p w14:paraId="26E08A3D" w14:textId="77777777" w:rsidR="00A50B96" w:rsidRDefault="00000000">
            <w:pPr>
              <w:rPr>
                <w:rFonts w:hint="eastAsia"/>
              </w:rPr>
            </w:pPr>
            <w:r>
              <w:t>1/4"</w:t>
            </w:r>
          </w:p>
        </w:tc>
        <w:tc>
          <w:tcPr>
            <w:tcW w:w="2771" w:type="dxa"/>
          </w:tcPr>
          <w:p w14:paraId="0F2407A7" w14:textId="77777777" w:rsidR="00A50B96" w:rsidRDefault="00000000">
            <w:pPr>
              <w:rPr>
                <w:rFonts w:hint="eastAsia"/>
              </w:rPr>
            </w:pPr>
            <w:r>
              <w:t>0.2</w:t>
            </w:r>
          </w:p>
        </w:tc>
      </w:tr>
      <w:tr w:rsidR="00A50B96" w14:paraId="700EFC7F" w14:textId="77777777">
        <w:trPr>
          <w:jc w:val="center"/>
        </w:trPr>
        <w:tc>
          <w:tcPr>
            <w:tcW w:w="2771" w:type="dxa"/>
          </w:tcPr>
          <w:p w14:paraId="47267A8F" w14:textId="77777777" w:rsidR="00A50B96" w:rsidRDefault="00000000">
            <w:pPr>
              <w:rPr>
                <w:rFonts w:hint="eastAsia"/>
              </w:rPr>
            </w:pPr>
            <w:r>
              <w:t>HVK3-2T</w:t>
            </w:r>
          </w:p>
        </w:tc>
        <w:tc>
          <w:tcPr>
            <w:tcW w:w="2771" w:type="dxa"/>
          </w:tcPr>
          <w:p w14:paraId="2A3887F5" w14:textId="77777777" w:rsidR="00A50B96" w:rsidRDefault="00000000">
            <w:pPr>
              <w:rPr>
                <w:rFonts w:hint="eastAsia"/>
              </w:rPr>
            </w:pPr>
            <w:r>
              <w:t>1/4"</w:t>
            </w:r>
          </w:p>
        </w:tc>
        <w:tc>
          <w:tcPr>
            <w:tcW w:w="2771" w:type="dxa"/>
          </w:tcPr>
          <w:p w14:paraId="55C48AD5" w14:textId="77777777" w:rsidR="00A50B96" w:rsidRDefault="00000000">
            <w:pPr>
              <w:rPr>
                <w:rFonts w:hint="eastAsia"/>
              </w:rPr>
            </w:pPr>
            <w:r>
              <w:t>0.2</w:t>
            </w:r>
          </w:p>
        </w:tc>
      </w:tr>
      <w:tr w:rsidR="00A50B96" w14:paraId="15825BFF" w14:textId="77777777">
        <w:trPr>
          <w:jc w:val="center"/>
        </w:trPr>
        <w:tc>
          <w:tcPr>
            <w:tcW w:w="2771" w:type="dxa"/>
          </w:tcPr>
          <w:p w14:paraId="09F97C4A" w14:textId="77777777" w:rsidR="00A50B96" w:rsidRDefault="00000000">
            <w:pPr>
              <w:rPr>
                <w:rFonts w:hint="eastAsia"/>
              </w:rPr>
            </w:pPr>
            <w:r>
              <w:t>HVK3-3</w:t>
            </w:r>
          </w:p>
        </w:tc>
        <w:tc>
          <w:tcPr>
            <w:tcW w:w="2771" w:type="dxa"/>
          </w:tcPr>
          <w:p w14:paraId="4321E8F1" w14:textId="77777777" w:rsidR="00A50B96" w:rsidRDefault="00000000">
            <w:pPr>
              <w:rPr>
                <w:rFonts w:hint="eastAsia"/>
              </w:rPr>
            </w:pPr>
            <w:r>
              <w:t>3/8"</w:t>
            </w:r>
          </w:p>
        </w:tc>
        <w:tc>
          <w:tcPr>
            <w:tcW w:w="2771" w:type="dxa"/>
          </w:tcPr>
          <w:p w14:paraId="06F23906" w14:textId="77777777" w:rsidR="00A50B96" w:rsidRDefault="00000000">
            <w:pPr>
              <w:rPr>
                <w:rFonts w:hint="eastAsia"/>
              </w:rPr>
            </w:pPr>
            <w:r>
              <w:t>0.27</w:t>
            </w:r>
          </w:p>
        </w:tc>
      </w:tr>
      <w:tr w:rsidR="00A50B96" w14:paraId="2231DD8A" w14:textId="77777777">
        <w:trPr>
          <w:jc w:val="center"/>
        </w:trPr>
        <w:tc>
          <w:tcPr>
            <w:tcW w:w="2771" w:type="dxa"/>
          </w:tcPr>
          <w:p w14:paraId="450FFDAF" w14:textId="77777777" w:rsidR="00A50B96" w:rsidRDefault="00000000">
            <w:pPr>
              <w:rPr>
                <w:rFonts w:hint="eastAsia"/>
              </w:rPr>
            </w:pPr>
            <w:r>
              <w:t>HVK3-3T</w:t>
            </w:r>
          </w:p>
        </w:tc>
        <w:tc>
          <w:tcPr>
            <w:tcW w:w="2771" w:type="dxa"/>
          </w:tcPr>
          <w:p w14:paraId="1183F752" w14:textId="77777777" w:rsidR="00A50B96" w:rsidRDefault="00000000">
            <w:pPr>
              <w:rPr>
                <w:rFonts w:hint="eastAsia"/>
              </w:rPr>
            </w:pPr>
            <w:r>
              <w:t>3/8"</w:t>
            </w:r>
          </w:p>
        </w:tc>
        <w:tc>
          <w:tcPr>
            <w:tcW w:w="2771" w:type="dxa"/>
          </w:tcPr>
          <w:p w14:paraId="0EB3C8FA" w14:textId="77777777" w:rsidR="00A50B96" w:rsidRDefault="00000000">
            <w:pPr>
              <w:rPr>
                <w:rFonts w:hint="eastAsia"/>
              </w:rPr>
            </w:pPr>
            <w:r>
              <w:t>0.27</w:t>
            </w:r>
          </w:p>
        </w:tc>
      </w:tr>
      <w:tr w:rsidR="00A50B96" w14:paraId="085EA40B" w14:textId="77777777">
        <w:trPr>
          <w:jc w:val="center"/>
        </w:trPr>
        <w:tc>
          <w:tcPr>
            <w:tcW w:w="2771" w:type="dxa"/>
          </w:tcPr>
          <w:p w14:paraId="6E0CABE1" w14:textId="77777777" w:rsidR="00A50B96" w:rsidRDefault="00000000">
            <w:pPr>
              <w:rPr>
                <w:rFonts w:hint="eastAsia"/>
              </w:rPr>
            </w:pPr>
            <w:r>
              <w:lastRenderedPageBreak/>
              <w:t>HVK8M3</w:t>
            </w:r>
          </w:p>
        </w:tc>
        <w:tc>
          <w:tcPr>
            <w:tcW w:w="2771" w:type="dxa"/>
          </w:tcPr>
          <w:p w14:paraId="772AD224" w14:textId="77777777" w:rsidR="00A50B96" w:rsidRDefault="00000000">
            <w:pPr>
              <w:rPr>
                <w:rFonts w:hint="eastAsia"/>
              </w:rPr>
            </w:pPr>
            <w:r>
              <w:t>3/8"</w:t>
            </w:r>
          </w:p>
        </w:tc>
        <w:tc>
          <w:tcPr>
            <w:tcW w:w="2771" w:type="dxa"/>
          </w:tcPr>
          <w:p w14:paraId="40CCB593" w14:textId="77777777" w:rsidR="00A50B96" w:rsidRDefault="00000000">
            <w:pPr>
              <w:rPr>
                <w:rFonts w:hint="eastAsia"/>
              </w:rPr>
            </w:pPr>
            <w:r>
              <w:t>0.8</w:t>
            </w:r>
          </w:p>
        </w:tc>
      </w:tr>
      <w:tr w:rsidR="00A50B96" w14:paraId="5EB1E62B" w14:textId="77777777">
        <w:trPr>
          <w:jc w:val="center"/>
        </w:trPr>
        <w:tc>
          <w:tcPr>
            <w:tcW w:w="2771" w:type="dxa"/>
          </w:tcPr>
          <w:p w14:paraId="31C7F318" w14:textId="77777777" w:rsidR="00A50B96" w:rsidRDefault="00000000">
            <w:pPr>
              <w:rPr>
                <w:rFonts w:hint="eastAsia"/>
              </w:rPr>
            </w:pPr>
            <w:r>
              <w:t>HVK8M3T</w:t>
            </w:r>
          </w:p>
        </w:tc>
        <w:tc>
          <w:tcPr>
            <w:tcW w:w="2771" w:type="dxa"/>
          </w:tcPr>
          <w:p w14:paraId="5EC5A2EE" w14:textId="77777777" w:rsidR="00A50B96" w:rsidRDefault="00000000">
            <w:pPr>
              <w:rPr>
                <w:rFonts w:hint="eastAsia"/>
              </w:rPr>
            </w:pPr>
            <w:r>
              <w:t>3/8"</w:t>
            </w:r>
          </w:p>
        </w:tc>
        <w:tc>
          <w:tcPr>
            <w:tcW w:w="2771" w:type="dxa"/>
          </w:tcPr>
          <w:p w14:paraId="5F085BAD" w14:textId="77777777" w:rsidR="00A50B96" w:rsidRDefault="00000000">
            <w:pPr>
              <w:rPr>
                <w:rFonts w:hint="eastAsia"/>
              </w:rPr>
            </w:pPr>
            <w:r>
              <w:t>0.8</w:t>
            </w:r>
          </w:p>
        </w:tc>
      </w:tr>
    </w:tbl>
    <w:p w14:paraId="69D7F628" w14:textId="77777777" w:rsidR="00A50B96" w:rsidRDefault="00A50B96">
      <w:pPr>
        <w:rPr>
          <w:rFonts w:hint="eastAsia"/>
        </w:rPr>
      </w:pPr>
    </w:p>
    <w:p w14:paraId="1D0B4402" w14:textId="77777777" w:rsidR="00A50B96" w:rsidRDefault="00000000">
      <w:pPr>
        <w:pStyle w:val="31"/>
      </w:pPr>
      <w:r>
        <w:t>Technical Parameters</w:t>
      </w:r>
    </w:p>
    <w:tbl>
      <w:tblPr>
        <w:tblStyle w:val="aff1"/>
        <w:tblW w:w="0" w:type="auto"/>
        <w:jc w:val="center"/>
        <w:tblLook w:val="04A0" w:firstRow="1" w:lastRow="0" w:firstColumn="1" w:lastColumn="0" w:noHBand="0" w:noVBand="1"/>
      </w:tblPr>
      <w:tblGrid>
        <w:gridCol w:w="4156"/>
        <w:gridCol w:w="4156"/>
      </w:tblGrid>
      <w:tr w:rsidR="00A50B96" w14:paraId="466D885C" w14:textId="77777777">
        <w:trPr>
          <w:jc w:val="center"/>
        </w:trPr>
        <w:tc>
          <w:tcPr>
            <w:tcW w:w="4156" w:type="dxa"/>
            <w:shd w:val="clear" w:color="auto" w:fill="F2F2F2"/>
          </w:tcPr>
          <w:p w14:paraId="543CD4A5" w14:textId="77777777" w:rsidR="00A50B96" w:rsidRDefault="00000000">
            <w:pPr>
              <w:rPr>
                <w:rFonts w:hint="eastAsia"/>
              </w:rPr>
            </w:pPr>
            <w:r>
              <w:rPr>
                <w:b/>
              </w:rPr>
              <w:t>Parameter</w:t>
            </w:r>
          </w:p>
        </w:tc>
        <w:tc>
          <w:tcPr>
            <w:tcW w:w="4156" w:type="dxa"/>
            <w:shd w:val="clear" w:color="auto" w:fill="F2F2F2"/>
          </w:tcPr>
          <w:p w14:paraId="3CB6A891" w14:textId="77777777" w:rsidR="00A50B96" w:rsidRDefault="00000000">
            <w:pPr>
              <w:rPr>
                <w:rFonts w:hint="eastAsia"/>
              </w:rPr>
            </w:pPr>
            <w:r>
              <w:rPr>
                <w:b/>
              </w:rPr>
              <w:t>Value</w:t>
            </w:r>
          </w:p>
        </w:tc>
      </w:tr>
      <w:tr w:rsidR="00A50B96" w14:paraId="123423A3" w14:textId="77777777">
        <w:trPr>
          <w:jc w:val="center"/>
        </w:trPr>
        <w:tc>
          <w:tcPr>
            <w:tcW w:w="4156" w:type="dxa"/>
          </w:tcPr>
          <w:p w14:paraId="73150869" w14:textId="77777777" w:rsidR="00A50B96" w:rsidRDefault="00000000">
            <w:pPr>
              <w:rPr>
                <w:rFonts w:hint="eastAsia"/>
              </w:rPr>
            </w:pPr>
            <w:r>
              <w:t>Series Code</w:t>
            </w:r>
          </w:p>
        </w:tc>
        <w:tc>
          <w:tcPr>
            <w:tcW w:w="4156" w:type="dxa"/>
          </w:tcPr>
          <w:p w14:paraId="08F09FEE" w14:textId="77777777" w:rsidR="00A50B96" w:rsidRDefault="00000000">
            <w:pPr>
              <w:rPr>
                <w:rFonts w:hint="eastAsia"/>
              </w:rPr>
            </w:pPr>
            <w:r>
              <w:t>HVK (Small Port)</w:t>
            </w:r>
          </w:p>
        </w:tc>
      </w:tr>
      <w:tr w:rsidR="00A50B96" w14:paraId="4778A7A9" w14:textId="77777777">
        <w:trPr>
          <w:jc w:val="center"/>
        </w:trPr>
        <w:tc>
          <w:tcPr>
            <w:tcW w:w="4156" w:type="dxa"/>
          </w:tcPr>
          <w:p w14:paraId="7547E433" w14:textId="77777777" w:rsidR="00A50B96" w:rsidRDefault="00000000">
            <w:pPr>
              <w:rPr>
                <w:rFonts w:hint="eastAsia"/>
              </w:rPr>
            </w:pPr>
            <w:r>
              <w:t>MWP (Maximum Working Pressure)</w:t>
            </w:r>
          </w:p>
        </w:tc>
        <w:tc>
          <w:tcPr>
            <w:tcW w:w="4156" w:type="dxa"/>
          </w:tcPr>
          <w:p w14:paraId="620A7D60" w14:textId="77777777" w:rsidR="00A50B96" w:rsidRDefault="00000000">
            <w:pPr>
              <w:rPr>
                <w:rFonts w:hint="eastAsia"/>
              </w:rPr>
            </w:pPr>
            <w:r>
              <w:t>45 bar (4.5 MPa)</w:t>
            </w:r>
          </w:p>
        </w:tc>
      </w:tr>
      <w:tr w:rsidR="00A50B96" w14:paraId="7C949585" w14:textId="77777777">
        <w:trPr>
          <w:jc w:val="center"/>
        </w:trPr>
        <w:tc>
          <w:tcPr>
            <w:tcW w:w="4156" w:type="dxa"/>
          </w:tcPr>
          <w:p w14:paraId="7AC4EBC9" w14:textId="77777777" w:rsidR="00A50B96" w:rsidRDefault="00000000">
            <w:pPr>
              <w:rPr>
                <w:rFonts w:hint="eastAsia"/>
              </w:rPr>
            </w:pPr>
            <w:r>
              <w:t>Rated Voltage</w:t>
            </w:r>
          </w:p>
        </w:tc>
        <w:tc>
          <w:tcPr>
            <w:tcW w:w="4156" w:type="dxa"/>
          </w:tcPr>
          <w:p w14:paraId="6F9685B6" w14:textId="77777777" w:rsidR="00A50B96" w:rsidRDefault="00000000">
            <w:pPr>
              <w:rPr>
                <w:rFonts w:hint="eastAsia"/>
              </w:rPr>
            </w:pPr>
            <w:r>
              <w:t>AC380V / 220V / 110V / 24V 50/60Hz, DC12V</w:t>
            </w:r>
          </w:p>
        </w:tc>
      </w:tr>
      <w:tr w:rsidR="00A50B96" w14:paraId="0B04052D" w14:textId="77777777">
        <w:trPr>
          <w:jc w:val="center"/>
        </w:trPr>
        <w:tc>
          <w:tcPr>
            <w:tcW w:w="4156" w:type="dxa"/>
          </w:tcPr>
          <w:p w14:paraId="6B38F9A3" w14:textId="77777777" w:rsidR="00A50B96" w:rsidRDefault="00000000">
            <w:pPr>
              <w:rPr>
                <w:rFonts w:hint="eastAsia"/>
              </w:rPr>
            </w:pPr>
            <w:r>
              <w:t>Connection Type</w:t>
            </w:r>
          </w:p>
        </w:tc>
        <w:tc>
          <w:tcPr>
            <w:tcW w:w="4156" w:type="dxa"/>
          </w:tcPr>
          <w:p w14:paraId="03CDD8D5" w14:textId="77777777" w:rsidR="00A50B96" w:rsidRDefault="00000000">
            <w:pPr>
              <w:rPr>
                <w:rFonts w:hint="eastAsia"/>
              </w:rPr>
            </w:pPr>
            <w:r>
              <w:t>SAE Flare / Brazed (ODF)</w:t>
            </w:r>
          </w:p>
        </w:tc>
      </w:tr>
      <w:tr w:rsidR="00A50B96" w14:paraId="4F43D606" w14:textId="77777777">
        <w:trPr>
          <w:jc w:val="center"/>
        </w:trPr>
        <w:tc>
          <w:tcPr>
            <w:tcW w:w="4156" w:type="dxa"/>
          </w:tcPr>
          <w:p w14:paraId="34473FC1" w14:textId="77777777" w:rsidR="00A50B96" w:rsidRDefault="00000000">
            <w:pPr>
              <w:rPr>
                <w:rFonts w:hint="eastAsia"/>
              </w:rPr>
            </w:pPr>
            <w:r>
              <w:t>Valve Type</w:t>
            </w:r>
          </w:p>
        </w:tc>
        <w:tc>
          <w:tcPr>
            <w:tcW w:w="4156" w:type="dxa"/>
          </w:tcPr>
          <w:p w14:paraId="2C658FA1" w14:textId="77777777" w:rsidR="00A50B96" w:rsidRDefault="00000000">
            <w:pPr>
              <w:rPr>
                <w:rFonts w:hint="eastAsia"/>
              </w:rPr>
            </w:pPr>
            <w:r>
              <w:t>Diaphragm</w:t>
            </w:r>
          </w:p>
        </w:tc>
      </w:tr>
      <w:tr w:rsidR="00A50B96" w14:paraId="7E710F54" w14:textId="77777777">
        <w:trPr>
          <w:jc w:val="center"/>
        </w:trPr>
        <w:tc>
          <w:tcPr>
            <w:tcW w:w="4156" w:type="dxa"/>
          </w:tcPr>
          <w:p w14:paraId="78768968" w14:textId="77777777" w:rsidR="00A50B96" w:rsidRDefault="00000000">
            <w:pPr>
              <w:rPr>
                <w:rFonts w:hint="eastAsia"/>
              </w:rPr>
            </w:pPr>
            <w:r>
              <w:t>Opening Type</w:t>
            </w:r>
          </w:p>
        </w:tc>
        <w:tc>
          <w:tcPr>
            <w:tcW w:w="4156" w:type="dxa"/>
          </w:tcPr>
          <w:p w14:paraId="768243D4" w14:textId="77777777" w:rsidR="00A50B96" w:rsidRDefault="00000000">
            <w:pPr>
              <w:rPr>
                <w:rFonts w:hint="eastAsia"/>
              </w:rPr>
            </w:pPr>
            <w:r>
              <w:t>Servo-Operated</w:t>
            </w:r>
          </w:p>
        </w:tc>
      </w:tr>
      <w:tr w:rsidR="00A50B96" w14:paraId="4599EF94" w14:textId="77777777">
        <w:trPr>
          <w:jc w:val="center"/>
        </w:trPr>
        <w:tc>
          <w:tcPr>
            <w:tcW w:w="4156" w:type="dxa"/>
          </w:tcPr>
          <w:p w14:paraId="5265F855" w14:textId="77777777" w:rsidR="00A50B96" w:rsidRDefault="00000000">
            <w:pPr>
              <w:rPr>
                <w:rFonts w:hint="eastAsia"/>
              </w:rPr>
            </w:pPr>
            <w:r>
              <w:t>NO/NC</w:t>
            </w:r>
          </w:p>
        </w:tc>
        <w:tc>
          <w:tcPr>
            <w:tcW w:w="4156" w:type="dxa"/>
          </w:tcPr>
          <w:p w14:paraId="2CF4C798" w14:textId="77777777" w:rsidR="00A50B96" w:rsidRDefault="00000000">
            <w:pPr>
              <w:rPr>
                <w:rFonts w:hint="eastAsia"/>
              </w:rPr>
            </w:pPr>
            <w:r>
              <w:t>NO (Normally Open)</w:t>
            </w:r>
          </w:p>
        </w:tc>
      </w:tr>
      <w:tr w:rsidR="00A50B96" w14:paraId="51FA496C" w14:textId="77777777">
        <w:trPr>
          <w:jc w:val="center"/>
        </w:trPr>
        <w:tc>
          <w:tcPr>
            <w:tcW w:w="4156" w:type="dxa"/>
          </w:tcPr>
          <w:p w14:paraId="3D88E70B" w14:textId="77777777" w:rsidR="00A50B96" w:rsidRDefault="00000000">
            <w:pPr>
              <w:rPr>
                <w:rFonts w:hint="eastAsia"/>
              </w:rPr>
            </w:pPr>
            <w:r>
              <w:t>Refrigerant Compatibility</w:t>
            </w:r>
          </w:p>
        </w:tc>
        <w:tc>
          <w:tcPr>
            <w:tcW w:w="4156" w:type="dxa"/>
          </w:tcPr>
          <w:p w14:paraId="48146883" w14:textId="77777777" w:rsidR="00A50B96" w:rsidRDefault="00000000">
            <w:pPr>
              <w:rPr>
                <w:rFonts w:hint="eastAsia"/>
              </w:rPr>
            </w:pPr>
            <w:r>
              <w:t>HCFC, HFC, lubricating oil (viscosity ≤2°E)</w:t>
            </w:r>
          </w:p>
        </w:tc>
      </w:tr>
      <w:tr w:rsidR="00A50B96" w14:paraId="38418CF8" w14:textId="77777777">
        <w:trPr>
          <w:jc w:val="center"/>
        </w:trPr>
        <w:tc>
          <w:tcPr>
            <w:tcW w:w="4156" w:type="dxa"/>
          </w:tcPr>
          <w:p w14:paraId="09DF9A4A" w14:textId="77777777" w:rsidR="00A50B96" w:rsidRDefault="00000000">
            <w:pPr>
              <w:rPr>
                <w:rFonts w:hint="eastAsia"/>
              </w:rPr>
            </w:pPr>
            <w:r>
              <w:t>Medium Temperature Range</w:t>
            </w:r>
          </w:p>
        </w:tc>
        <w:tc>
          <w:tcPr>
            <w:tcW w:w="4156" w:type="dxa"/>
          </w:tcPr>
          <w:p w14:paraId="622ECB7E" w14:textId="77777777" w:rsidR="00A50B96" w:rsidRDefault="00000000">
            <w:pPr>
              <w:rPr>
                <w:rFonts w:hint="eastAsia"/>
              </w:rPr>
            </w:pPr>
            <w:r>
              <w:t>−30 °C ~ +105 °C</w:t>
            </w:r>
          </w:p>
        </w:tc>
      </w:tr>
      <w:tr w:rsidR="00A50B96" w14:paraId="2AAF0A59" w14:textId="77777777">
        <w:trPr>
          <w:jc w:val="center"/>
        </w:trPr>
        <w:tc>
          <w:tcPr>
            <w:tcW w:w="4156" w:type="dxa"/>
          </w:tcPr>
          <w:p w14:paraId="45C9EB06" w14:textId="77777777" w:rsidR="00A50B96" w:rsidRDefault="00000000">
            <w:pPr>
              <w:rPr>
                <w:rFonts w:hint="eastAsia"/>
              </w:rPr>
            </w:pPr>
            <w:r>
              <w:t>Certifications</w:t>
            </w:r>
          </w:p>
        </w:tc>
        <w:tc>
          <w:tcPr>
            <w:tcW w:w="4156" w:type="dxa"/>
          </w:tcPr>
          <w:p w14:paraId="6E4A125A" w14:textId="77777777" w:rsidR="00A50B96" w:rsidRDefault="00000000">
            <w:pPr>
              <w:rPr>
                <w:rFonts w:hint="eastAsia"/>
              </w:rPr>
            </w:pPr>
            <w:r>
              <w:t>CE, UL</w:t>
            </w:r>
          </w:p>
        </w:tc>
      </w:tr>
      <w:tr w:rsidR="00A50B96" w14:paraId="668AE14F" w14:textId="77777777">
        <w:trPr>
          <w:jc w:val="center"/>
        </w:trPr>
        <w:tc>
          <w:tcPr>
            <w:tcW w:w="4156" w:type="dxa"/>
          </w:tcPr>
          <w:p w14:paraId="182CB15B" w14:textId="77777777" w:rsidR="00A50B96" w:rsidRDefault="00000000">
            <w:pPr>
              <w:rPr>
                <w:rFonts w:hint="eastAsia"/>
              </w:rPr>
            </w:pPr>
            <w:r>
              <w:t>Ambient Temperature</w:t>
            </w:r>
          </w:p>
        </w:tc>
        <w:tc>
          <w:tcPr>
            <w:tcW w:w="4156" w:type="dxa"/>
          </w:tcPr>
          <w:p w14:paraId="059CAC4E" w14:textId="77777777" w:rsidR="00A50B96" w:rsidRDefault="00000000">
            <w:pPr>
              <w:rPr>
                <w:rFonts w:hint="eastAsia"/>
              </w:rPr>
            </w:pPr>
            <w:r>
              <w:t>−40 °C ~ +65 °C</w:t>
            </w:r>
          </w:p>
        </w:tc>
      </w:tr>
      <w:tr w:rsidR="00A50B96" w14:paraId="50245ECB" w14:textId="77777777">
        <w:trPr>
          <w:jc w:val="center"/>
        </w:trPr>
        <w:tc>
          <w:tcPr>
            <w:tcW w:w="4156" w:type="dxa"/>
          </w:tcPr>
          <w:p w14:paraId="78F27DA5" w14:textId="77777777" w:rsidR="00A50B96" w:rsidRDefault="00000000">
            <w:pPr>
              <w:rPr>
                <w:rFonts w:hint="eastAsia"/>
              </w:rPr>
            </w:pPr>
            <w:r>
              <w:t>Voltage Fluctuation</w:t>
            </w:r>
          </w:p>
        </w:tc>
        <w:tc>
          <w:tcPr>
            <w:tcW w:w="4156" w:type="dxa"/>
          </w:tcPr>
          <w:p w14:paraId="09CB1D01" w14:textId="77777777" w:rsidR="00A50B96" w:rsidRDefault="00000000">
            <w:pPr>
              <w:rPr>
                <w:rFonts w:hint="eastAsia"/>
              </w:rPr>
            </w:pPr>
            <w:r>
              <w:t>+10% / −15%</w:t>
            </w:r>
          </w:p>
        </w:tc>
      </w:tr>
      <w:tr w:rsidR="00A50B96" w14:paraId="2D3736DA" w14:textId="77777777">
        <w:trPr>
          <w:jc w:val="center"/>
        </w:trPr>
        <w:tc>
          <w:tcPr>
            <w:tcW w:w="4156" w:type="dxa"/>
          </w:tcPr>
          <w:p w14:paraId="1E556AC3" w14:textId="77777777" w:rsidR="00A50B96" w:rsidRDefault="00000000">
            <w:pPr>
              <w:rPr>
                <w:rFonts w:hint="eastAsia"/>
              </w:rPr>
            </w:pPr>
            <w:r>
              <w:t>Coil Connection</w:t>
            </w:r>
          </w:p>
        </w:tc>
        <w:tc>
          <w:tcPr>
            <w:tcW w:w="4156" w:type="dxa"/>
          </w:tcPr>
          <w:p w14:paraId="4DED8C96" w14:textId="77777777" w:rsidR="00A50B96" w:rsidRDefault="00000000">
            <w:pPr>
              <w:rPr>
                <w:rFonts w:hint="eastAsia"/>
              </w:rPr>
            </w:pPr>
            <w:r>
              <w:t>Standard 3-wire insert connector</w:t>
            </w:r>
          </w:p>
        </w:tc>
      </w:tr>
    </w:tbl>
    <w:p w14:paraId="3A40134D" w14:textId="77777777" w:rsidR="00A50B96" w:rsidRDefault="00A50B96">
      <w:pPr>
        <w:rPr>
          <w:rFonts w:hint="eastAsia"/>
        </w:rPr>
      </w:pPr>
    </w:p>
    <w:p w14:paraId="47313D1A" w14:textId="77777777" w:rsidR="00A50B96" w:rsidRDefault="00A50B96">
      <w:pPr>
        <w:pStyle w:val="HorizontalRule"/>
        <w:pBdr>
          <w:top w:val="single" w:sz="8" w:space="0" w:color="CCCCCC"/>
        </w:pBdr>
        <w:rPr>
          <w:rFonts w:hint="eastAsia"/>
        </w:rPr>
      </w:pPr>
    </w:p>
    <w:p w14:paraId="4701D6E7" w14:textId="77777777" w:rsidR="00A50B96" w:rsidRDefault="00000000">
      <w:pPr>
        <w:pStyle w:val="21"/>
      </w:pPr>
      <w:r>
        <w:t>Product 10: HVK Series (Large Port) — Normally Open Solenoid Valve</w:t>
      </w:r>
    </w:p>
    <w:p w14:paraId="2C9E2832" w14:textId="77777777" w:rsidR="00A50B96" w:rsidRDefault="00000000">
      <w:pPr>
        <w:rPr>
          <w:rFonts w:hint="eastAsia"/>
        </w:rPr>
      </w:pPr>
      <w:r>
        <w:rPr>
          <w:b/>
        </w:rPr>
        <w:t>Meta Title:</w:t>
      </w:r>
      <w:r>
        <w:t xml:space="preserve"> Normally Open Solenoid Valve, 1/2"-1-1/8" | Refrigeration</w:t>
      </w:r>
    </w:p>
    <w:p w14:paraId="4A78DC8E" w14:textId="77777777" w:rsidR="00A50B96" w:rsidRDefault="00000000">
      <w:pPr>
        <w:rPr>
          <w:rFonts w:hint="eastAsia"/>
        </w:rPr>
      </w:pPr>
      <w:r>
        <w:rPr>
          <w:i/>
        </w:rPr>
        <w:t>(57 chars)</w:t>
      </w:r>
    </w:p>
    <w:p w14:paraId="19B21DFD" w14:textId="77777777" w:rsidR="00A50B96" w:rsidRDefault="00000000">
      <w:pPr>
        <w:rPr>
          <w:rFonts w:hint="eastAsia"/>
        </w:rPr>
      </w:pPr>
      <w:r>
        <w:rPr>
          <w:b/>
        </w:rPr>
        <w:t>Meta Description:</w:t>
      </w:r>
      <w:r>
        <w:t xml:space="preserve"> Large port normally open (NO) solenoid valve, diaphragm, 1/2"–1-1/8", Kv 0.8–10, MWP 45 bar, fail-safe open. 12 models. MOQ 1 pc.</w:t>
      </w:r>
    </w:p>
    <w:p w14:paraId="613523B0" w14:textId="77777777" w:rsidR="00A50B96" w:rsidRDefault="00000000">
      <w:pPr>
        <w:rPr>
          <w:rFonts w:hint="eastAsia"/>
        </w:rPr>
      </w:pPr>
      <w:r>
        <w:rPr>
          <w:i/>
        </w:rPr>
        <w:t>(129 chars)</w:t>
      </w:r>
    </w:p>
    <w:p w14:paraId="4EA6FA4B" w14:textId="77777777" w:rsidR="00A50B96" w:rsidRDefault="00000000">
      <w:pPr>
        <w:pStyle w:val="31"/>
      </w:pPr>
      <w:r>
        <w:t>Product Name</w:t>
      </w:r>
    </w:p>
    <w:p w14:paraId="76DCE38A" w14:textId="77777777" w:rsidR="00A50B96" w:rsidRDefault="00000000">
      <w:pPr>
        <w:rPr>
          <w:rFonts w:hint="eastAsia"/>
        </w:rPr>
      </w:pPr>
      <w:r>
        <w:t>Normally Open Solenoid Valve — Large Port, Diaphragm, NO (HVK Series)</w:t>
      </w:r>
    </w:p>
    <w:p w14:paraId="13120C3D" w14:textId="77777777" w:rsidR="00A50B96" w:rsidRDefault="00000000">
      <w:pPr>
        <w:pStyle w:val="31"/>
      </w:pPr>
      <w:r>
        <w:lastRenderedPageBreak/>
        <w:t>Short Description</w:t>
      </w:r>
    </w:p>
    <w:p w14:paraId="366C313D" w14:textId="77777777" w:rsidR="00A50B96" w:rsidRDefault="00000000">
      <w:pPr>
        <w:rPr>
          <w:rFonts w:hint="eastAsia"/>
        </w:rPr>
      </w:pPr>
      <w:r>
        <w:t>Extending the normally open platform to larger port sizes from 1/2" to 1-1/8", the HVK Series (Large Port) offers 12 models and Kv values up to 10 m³/h. It provides fail-safe open operation for safety-critical refrigeration applications where medium-to-high flow must continue during power failure.</w:t>
      </w:r>
    </w:p>
    <w:p w14:paraId="6FA9CA06" w14:textId="77777777" w:rsidR="00A50B96" w:rsidRDefault="00000000">
      <w:pPr>
        <w:pStyle w:val="31"/>
      </w:pPr>
      <w:r>
        <w:t>Product Description</w:t>
      </w:r>
    </w:p>
    <w:p w14:paraId="5FB8325A" w14:textId="77777777" w:rsidR="00A50B96" w:rsidRDefault="00000000">
      <w:pPr>
        <w:ind w:hanging="142"/>
        <w:rPr>
          <w:rFonts w:hint="eastAsia"/>
        </w:rPr>
      </w:pPr>
      <w:r>
        <w:t>• Direct-operated or servo-operated solenoid valve designed for one-way flow control.</w:t>
      </w:r>
    </w:p>
    <w:p w14:paraId="38708F5F" w14:textId="77777777" w:rsidR="00A50B96" w:rsidRDefault="00000000">
      <w:pPr>
        <w:ind w:hanging="142"/>
        <w:rPr>
          <w:rFonts w:hint="eastAsia"/>
        </w:rPr>
      </w:pPr>
      <w:r>
        <w:t>• Used on liquid lines, suction lines, and hot gas lines in refrigeration, cold storage, and air conditioning units.</w:t>
      </w:r>
    </w:p>
    <w:p w14:paraId="5138FFD6" w14:textId="77777777" w:rsidR="00A50B96" w:rsidRDefault="00000000">
      <w:pPr>
        <w:ind w:hanging="142"/>
        <w:rPr>
          <w:rFonts w:hint="eastAsia"/>
        </w:rPr>
      </w:pPr>
      <w:r>
        <w:t>• Precision-engineered valve seat and seals deliver excellent sealing performance.</w:t>
      </w:r>
    </w:p>
    <w:p w14:paraId="12BB83CB" w14:textId="77777777" w:rsidR="00A50B96" w:rsidRDefault="00000000">
      <w:pPr>
        <w:ind w:hanging="142"/>
        <w:rPr>
          <w:rFonts w:hint="eastAsia"/>
        </w:rPr>
      </w:pPr>
      <w:r>
        <w:t>• Compatible with coils of various voltages for flexible electrical configuration.</w:t>
      </w:r>
    </w:p>
    <w:p w14:paraId="3EBBCE6D" w14:textId="77777777" w:rsidR="00A50B96" w:rsidRDefault="00000000">
      <w:pPr>
        <w:ind w:hanging="142"/>
        <w:rPr>
          <w:rFonts w:hint="eastAsia"/>
        </w:rPr>
      </w:pPr>
      <w:r>
        <w:t>• Available as a complete assembly or as split supply (valve body and coil supplied separately).</w:t>
      </w:r>
    </w:p>
    <w:p w14:paraId="45EAF09B" w14:textId="77777777" w:rsidR="00A50B96" w:rsidRDefault="00000000">
      <w:pPr>
        <w:pStyle w:val="31"/>
      </w:pPr>
      <w:r>
        <w:t>Key Features</w:t>
      </w:r>
    </w:p>
    <w:p w14:paraId="611D4F4F" w14:textId="77777777" w:rsidR="00A50B96" w:rsidRDefault="00000000">
      <w:pPr>
        <w:ind w:hanging="142"/>
        <w:rPr>
          <w:rFonts w:hint="eastAsia"/>
        </w:rPr>
      </w:pPr>
      <w:r>
        <w:t>• NO (Normally Open) type available.</w:t>
      </w:r>
    </w:p>
    <w:p w14:paraId="3C788435" w14:textId="77777777" w:rsidR="00A50B96" w:rsidRDefault="00000000">
      <w:pPr>
        <w:ind w:hanging="142"/>
        <w:rPr>
          <w:rFonts w:hint="eastAsia"/>
        </w:rPr>
      </w:pPr>
      <w:r>
        <w:t>• Various port sizes available to suit different system requirements.</w:t>
      </w:r>
    </w:p>
    <w:p w14:paraId="7674BE6A" w14:textId="77777777" w:rsidR="00A50B96" w:rsidRDefault="00000000">
      <w:pPr>
        <w:ind w:hanging="142"/>
        <w:rPr>
          <w:rFonts w:hint="eastAsia"/>
        </w:rPr>
      </w:pPr>
      <w:r>
        <w:t>• Coils of various power supply options available for selection.</w:t>
      </w:r>
    </w:p>
    <w:p w14:paraId="77B9EE8D" w14:textId="77777777" w:rsidR="00A50B96" w:rsidRDefault="00000000">
      <w:pPr>
        <w:ind w:hanging="142"/>
        <w:rPr>
          <w:rFonts w:hint="eastAsia"/>
        </w:rPr>
      </w:pPr>
      <w:r>
        <w:t>• 26VA solenoid coil with MOPD up to 2.1 MPa.</w:t>
      </w:r>
    </w:p>
    <w:p w14:paraId="330195C7" w14:textId="77777777" w:rsidR="00A50B96" w:rsidRDefault="00000000">
      <w:pPr>
        <w:ind w:hanging="142"/>
        <w:rPr>
          <w:rFonts w:hint="eastAsia"/>
        </w:rPr>
      </w:pPr>
      <w:r>
        <w:t>• Clamping-type design enables tool-free disassembly using only a screwdriver.</w:t>
      </w:r>
    </w:p>
    <w:p w14:paraId="5EDBC530" w14:textId="77777777" w:rsidR="00A50B96" w:rsidRDefault="00000000">
      <w:pPr>
        <w:ind w:hanging="142"/>
        <w:rPr>
          <w:rFonts w:hint="eastAsia"/>
        </w:rPr>
      </w:pPr>
      <w:r>
        <w:t>• Suitable for diverse applications in refrigeration, cold storage, and air conditioning.</w:t>
      </w:r>
    </w:p>
    <w:p w14:paraId="3028B0BC" w14:textId="77777777" w:rsidR="00A50B96" w:rsidRDefault="00000000">
      <w:pPr>
        <w:ind w:hanging="142"/>
        <w:rPr>
          <w:rFonts w:hint="eastAsia"/>
        </w:rPr>
      </w:pPr>
      <w:r>
        <w:t>• Sealed coil with extended service life, suitable for harsh environments.</w:t>
      </w:r>
    </w:p>
    <w:p w14:paraId="2410DE29" w14:textId="77777777" w:rsidR="00A50B96" w:rsidRDefault="00000000">
      <w:pPr>
        <w:ind w:hanging="142"/>
        <w:rPr>
          <w:rFonts w:hint="eastAsia"/>
        </w:rPr>
      </w:pPr>
      <w:r>
        <w:t>• Certifications: ISO 9001, CE, UL.</w:t>
      </w:r>
    </w:p>
    <w:p w14:paraId="362797C6" w14:textId="77777777" w:rsidR="00A50B96" w:rsidRDefault="00000000">
      <w:pPr>
        <w:pStyle w:val="31"/>
      </w:pPr>
      <w:r>
        <w:t>Available Models</w:t>
      </w:r>
    </w:p>
    <w:tbl>
      <w:tblPr>
        <w:tblStyle w:val="aff1"/>
        <w:tblW w:w="0" w:type="auto"/>
        <w:jc w:val="center"/>
        <w:tblLook w:val="04A0" w:firstRow="1" w:lastRow="0" w:firstColumn="1" w:lastColumn="0" w:noHBand="0" w:noVBand="1"/>
      </w:tblPr>
      <w:tblGrid>
        <w:gridCol w:w="2771"/>
        <w:gridCol w:w="2771"/>
        <w:gridCol w:w="2771"/>
      </w:tblGrid>
      <w:tr w:rsidR="00A50B96" w14:paraId="64C7E558" w14:textId="77777777">
        <w:trPr>
          <w:jc w:val="center"/>
        </w:trPr>
        <w:tc>
          <w:tcPr>
            <w:tcW w:w="2771" w:type="dxa"/>
            <w:shd w:val="clear" w:color="auto" w:fill="F2F2F2"/>
          </w:tcPr>
          <w:p w14:paraId="27F64858" w14:textId="77777777" w:rsidR="00A50B96" w:rsidRDefault="00000000">
            <w:pPr>
              <w:rPr>
                <w:rFonts w:hint="eastAsia"/>
              </w:rPr>
            </w:pPr>
            <w:r>
              <w:rPr>
                <w:b/>
              </w:rPr>
              <w:t>Model</w:t>
            </w:r>
          </w:p>
        </w:tc>
        <w:tc>
          <w:tcPr>
            <w:tcW w:w="2771" w:type="dxa"/>
            <w:shd w:val="clear" w:color="auto" w:fill="F2F2F2"/>
          </w:tcPr>
          <w:p w14:paraId="2E422166" w14:textId="77777777" w:rsidR="00A50B96" w:rsidRDefault="00000000">
            <w:pPr>
              <w:rPr>
                <w:rFonts w:hint="eastAsia"/>
              </w:rPr>
            </w:pPr>
            <w:r>
              <w:rPr>
                <w:b/>
              </w:rPr>
              <w:t>Port Size (Inch)</w:t>
            </w:r>
          </w:p>
        </w:tc>
        <w:tc>
          <w:tcPr>
            <w:tcW w:w="2771" w:type="dxa"/>
            <w:shd w:val="clear" w:color="auto" w:fill="F2F2F2"/>
          </w:tcPr>
          <w:p w14:paraId="3A082032" w14:textId="77777777" w:rsidR="00A50B96" w:rsidRDefault="00000000">
            <w:pPr>
              <w:rPr>
                <w:rFonts w:hint="eastAsia"/>
              </w:rPr>
            </w:pPr>
            <w:r>
              <w:rPr>
                <w:b/>
              </w:rPr>
              <w:t>Kv (m³/h)</w:t>
            </w:r>
          </w:p>
        </w:tc>
      </w:tr>
      <w:tr w:rsidR="00A50B96" w14:paraId="028CB3A3" w14:textId="77777777">
        <w:trPr>
          <w:jc w:val="center"/>
        </w:trPr>
        <w:tc>
          <w:tcPr>
            <w:tcW w:w="2771" w:type="dxa"/>
          </w:tcPr>
          <w:p w14:paraId="63B6503C" w14:textId="77777777" w:rsidR="00A50B96" w:rsidRDefault="00000000">
            <w:pPr>
              <w:rPr>
                <w:rFonts w:hint="eastAsia"/>
              </w:rPr>
            </w:pPr>
            <w:r>
              <w:t>HVK8M4</w:t>
            </w:r>
          </w:p>
        </w:tc>
        <w:tc>
          <w:tcPr>
            <w:tcW w:w="2771" w:type="dxa"/>
          </w:tcPr>
          <w:p w14:paraId="643103E2" w14:textId="77777777" w:rsidR="00A50B96" w:rsidRDefault="00000000">
            <w:pPr>
              <w:rPr>
                <w:rFonts w:hint="eastAsia"/>
              </w:rPr>
            </w:pPr>
            <w:r>
              <w:t>1/2"</w:t>
            </w:r>
          </w:p>
        </w:tc>
        <w:tc>
          <w:tcPr>
            <w:tcW w:w="2771" w:type="dxa"/>
          </w:tcPr>
          <w:p w14:paraId="476ED921" w14:textId="77777777" w:rsidR="00A50B96" w:rsidRDefault="00000000">
            <w:pPr>
              <w:rPr>
                <w:rFonts w:hint="eastAsia"/>
              </w:rPr>
            </w:pPr>
            <w:r>
              <w:t>0.8</w:t>
            </w:r>
          </w:p>
        </w:tc>
      </w:tr>
      <w:tr w:rsidR="00A50B96" w14:paraId="31816990" w14:textId="77777777">
        <w:trPr>
          <w:jc w:val="center"/>
        </w:trPr>
        <w:tc>
          <w:tcPr>
            <w:tcW w:w="2771" w:type="dxa"/>
          </w:tcPr>
          <w:p w14:paraId="6AD43639" w14:textId="77777777" w:rsidR="00A50B96" w:rsidRDefault="00000000">
            <w:pPr>
              <w:rPr>
                <w:rFonts w:hint="eastAsia"/>
              </w:rPr>
            </w:pPr>
            <w:r>
              <w:t>HVK8M4T</w:t>
            </w:r>
          </w:p>
        </w:tc>
        <w:tc>
          <w:tcPr>
            <w:tcW w:w="2771" w:type="dxa"/>
          </w:tcPr>
          <w:p w14:paraId="6A3129E2" w14:textId="77777777" w:rsidR="00A50B96" w:rsidRDefault="00000000">
            <w:pPr>
              <w:rPr>
                <w:rFonts w:hint="eastAsia"/>
              </w:rPr>
            </w:pPr>
            <w:r>
              <w:t>1/2"</w:t>
            </w:r>
          </w:p>
        </w:tc>
        <w:tc>
          <w:tcPr>
            <w:tcW w:w="2771" w:type="dxa"/>
          </w:tcPr>
          <w:p w14:paraId="7B20B9B6" w14:textId="77777777" w:rsidR="00A50B96" w:rsidRDefault="00000000">
            <w:pPr>
              <w:rPr>
                <w:rFonts w:hint="eastAsia"/>
              </w:rPr>
            </w:pPr>
            <w:r>
              <w:t>0.8</w:t>
            </w:r>
          </w:p>
        </w:tc>
      </w:tr>
      <w:tr w:rsidR="00A50B96" w14:paraId="4A993899" w14:textId="77777777">
        <w:trPr>
          <w:jc w:val="center"/>
        </w:trPr>
        <w:tc>
          <w:tcPr>
            <w:tcW w:w="2771" w:type="dxa"/>
          </w:tcPr>
          <w:p w14:paraId="4CBB8943" w14:textId="77777777" w:rsidR="00A50B96" w:rsidRDefault="00000000">
            <w:pPr>
              <w:rPr>
                <w:rFonts w:hint="eastAsia"/>
              </w:rPr>
            </w:pPr>
            <w:r>
              <w:t>HVK10M4</w:t>
            </w:r>
          </w:p>
        </w:tc>
        <w:tc>
          <w:tcPr>
            <w:tcW w:w="2771" w:type="dxa"/>
          </w:tcPr>
          <w:p w14:paraId="518DA1E9" w14:textId="77777777" w:rsidR="00A50B96" w:rsidRDefault="00000000">
            <w:pPr>
              <w:rPr>
                <w:rFonts w:hint="eastAsia"/>
              </w:rPr>
            </w:pPr>
            <w:r>
              <w:t>1/2"</w:t>
            </w:r>
          </w:p>
        </w:tc>
        <w:tc>
          <w:tcPr>
            <w:tcW w:w="2771" w:type="dxa"/>
          </w:tcPr>
          <w:p w14:paraId="418947ED" w14:textId="77777777" w:rsidR="00A50B96" w:rsidRDefault="00000000">
            <w:pPr>
              <w:rPr>
                <w:rFonts w:hint="eastAsia"/>
              </w:rPr>
            </w:pPr>
            <w:r>
              <w:t>2.2</w:t>
            </w:r>
          </w:p>
        </w:tc>
      </w:tr>
      <w:tr w:rsidR="00A50B96" w14:paraId="262CDE80" w14:textId="77777777">
        <w:trPr>
          <w:jc w:val="center"/>
        </w:trPr>
        <w:tc>
          <w:tcPr>
            <w:tcW w:w="2771" w:type="dxa"/>
          </w:tcPr>
          <w:p w14:paraId="731D15D4" w14:textId="77777777" w:rsidR="00A50B96" w:rsidRDefault="00000000">
            <w:pPr>
              <w:rPr>
                <w:rFonts w:hint="eastAsia"/>
              </w:rPr>
            </w:pPr>
            <w:r>
              <w:t>HVK10M4T</w:t>
            </w:r>
          </w:p>
        </w:tc>
        <w:tc>
          <w:tcPr>
            <w:tcW w:w="2771" w:type="dxa"/>
          </w:tcPr>
          <w:p w14:paraId="3DDB5476" w14:textId="77777777" w:rsidR="00A50B96" w:rsidRDefault="00000000">
            <w:pPr>
              <w:rPr>
                <w:rFonts w:hint="eastAsia"/>
              </w:rPr>
            </w:pPr>
            <w:r>
              <w:t>1/2"</w:t>
            </w:r>
          </w:p>
        </w:tc>
        <w:tc>
          <w:tcPr>
            <w:tcW w:w="2771" w:type="dxa"/>
          </w:tcPr>
          <w:p w14:paraId="224402D1" w14:textId="77777777" w:rsidR="00A50B96" w:rsidRDefault="00000000">
            <w:pPr>
              <w:rPr>
                <w:rFonts w:hint="eastAsia"/>
              </w:rPr>
            </w:pPr>
            <w:r>
              <w:t>2.2</w:t>
            </w:r>
          </w:p>
        </w:tc>
      </w:tr>
      <w:tr w:rsidR="00A50B96" w14:paraId="52FC24FF" w14:textId="77777777">
        <w:trPr>
          <w:jc w:val="center"/>
        </w:trPr>
        <w:tc>
          <w:tcPr>
            <w:tcW w:w="2771" w:type="dxa"/>
          </w:tcPr>
          <w:p w14:paraId="22608E6C" w14:textId="77777777" w:rsidR="00A50B96" w:rsidRDefault="00000000">
            <w:pPr>
              <w:rPr>
                <w:rFonts w:hint="eastAsia"/>
              </w:rPr>
            </w:pPr>
            <w:r>
              <w:lastRenderedPageBreak/>
              <w:t>HVK10M5</w:t>
            </w:r>
          </w:p>
        </w:tc>
        <w:tc>
          <w:tcPr>
            <w:tcW w:w="2771" w:type="dxa"/>
          </w:tcPr>
          <w:p w14:paraId="6D44885E" w14:textId="77777777" w:rsidR="00A50B96" w:rsidRDefault="00000000">
            <w:pPr>
              <w:rPr>
                <w:rFonts w:hint="eastAsia"/>
              </w:rPr>
            </w:pPr>
            <w:r>
              <w:t>5/8"</w:t>
            </w:r>
          </w:p>
        </w:tc>
        <w:tc>
          <w:tcPr>
            <w:tcW w:w="2771" w:type="dxa"/>
          </w:tcPr>
          <w:p w14:paraId="793074C2" w14:textId="77777777" w:rsidR="00A50B96" w:rsidRDefault="00000000">
            <w:pPr>
              <w:rPr>
                <w:rFonts w:hint="eastAsia"/>
              </w:rPr>
            </w:pPr>
            <w:r>
              <w:t>2.2</w:t>
            </w:r>
          </w:p>
        </w:tc>
      </w:tr>
      <w:tr w:rsidR="00A50B96" w14:paraId="3E02B9DF" w14:textId="77777777">
        <w:trPr>
          <w:jc w:val="center"/>
        </w:trPr>
        <w:tc>
          <w:tcPr>
            <w:tcW w:w="2771" w:type="dxa"/>
          </w:tcPr>
          <w:p w14:paraId="2E24217B" w14:textId="77777777" w:rsidR="00A50B96" w:rsidRDefault="00000000">
            <w:pPr>
              <w:rPr>
                <w:rFonts w:hint="eastAsia"/>
              </w:rPr>
            </w:pPr>
            <w:r>
              <w:t>HVK10M5T</w:t>
            </w:r>
          </w:p>
        </w:tc>
        <w:tc>
          <w:tcPr>
            <w:tcW w:w="2771" w:type="dxa"/>
          </w:tcPr>
          <w:p w14:paraId="3B25332A" w14:textId="77777777" w:rsidR="00A50B96" w:rsidRDefault="00000000">
            <w:pPr>
              <w:rPr>
                <w:rFonts w:hint="eastAsia"/>
              </w:rPr>
            </w:pPr>
            <w:r>
              <w:t>5/8"</w:t>
            </w:r>
          </w:p>
        </w:tc>
        <w:tc>
          <w:tcPr>
            <w:tcW w:w="2771" w:type="dxa"/>
          </w:tcPr>
          <w:p w14:paraId="1D28B70A" w14:textId="77777777" w:rsidR="00A50B96" w:rsidRDefault="00000000">
            <w:pPr>
              <w:rPr>
                <w:rFonts w:hint="eastAsia"/>
              </w:rPr>
            </w:pPr>
            <w:r>
              <w:t>2.2</w:t>
            </w:r>
          </w:p>
        </w:tc>
      </w:tr>
      <w:tr w:rsidR="00A50B96" w14:paraId="56B5CC7D" w14:textId="77777777">
        <w:trPr>
          <w:jc w:val="center"/>
        </w:trPr>
        <w:tc>
          <w:tcPr>
            <w:tcW w:w="2771" w:type="dxa"/>
          </w:tcPr>
          <w:p w14:paraId="09A1858B" w14:textId="77777777" w:rsidR="00A50B96" w:rsidRDefault="00000000">
            <w:pPr>
              <w:rPr>
                <w:rFonts w:hint="eastAsia"/>
              </w:rPr>
            </w:pPr>
            <w:r>
              <w:t>HVK15M5</w:t>
            </w:r>
          </w:p>
        </w:tc>
        <w:tc>
          <w:tcPr>
            <w:tcW w:w="2771" w:type="dxa"/>
          </w:tcPr>
          <w:p w14:paraId="148CDDB2" w14:textId="77777777" w:rsidR="00A50B96" w:rsidRDefault="00000000">
            <w:pPr>
              <w:rPr>
                <w:rFonts w:hint="eastAsia"/>
              </w:rPr>
            </w:pPr>
            <w:r>
              <w:t>5/8"</w:t>
            </w:r>
          </w:p>
        </w:tc>
        <w:tc>
          <w:tcPr>
            <w:tcW w:w="2771" w:type="dxa"/>
          </w:tcPr>
          <w:p w14:paraId="7B21B1FA" w14:textId="77777777" w:rsidR="00A50B96" w:rsidRDefault="00000000">
            <w:pPr>
              <w:rPr>
                <w:rFonts w:hint="eastAsia"/>
              </w:rPr>
            </w:pPr>
            <w:r>
              <w:t>2.6</w:t>
            </w:r>
          </w:p>
        </w:tc>
      </w:tr>
      <w:tr w:rsidR="00A50B96" w14:paraId="0D56D24C" w14:textId="77777777">
        <w:trPr>
          <w:jc w:val="center"/>
        </w:trPr>
        <w:tc>
          <w:tcPr>
            <w:tcW w:w="2771" w:type="dxa"/>
          </w:tcPr>
          <w:p w14:paraId="1772BD3E" w14:textId="77777777" w:rsidR="00A50B96" w:rsidRDefault="00000000">
            <w:pPr>
              <w:rPr>
                <w:rFonts w:hint="eastAsia"/>
              </w:rPr>
            </w:pPr>
            <w:r>
              <w:t>HVK15M5T</w:t>
            </w:r>
          </w:p>
        </w:tc>
        <w:tc>
          <w:tcPr>
            <w:tcW w:w="2771" w:type="dxa"/>
          </w:tcPr>
          <w:p w14:paraId="27D2A13B" w14:textId="77777777" w:rsidR="00A50B96" w:rsidRDefault="00000000">
            <w:pPr>
              <w:rPr>
                <w:rFonts w:hint="eastAsia"/>
              </w:rPr>
            </w:pPr>
            <w:r>
              <w:t>5/8"</w:t>
            </w:r>
          </w:p>
        </w:tc>
        <w:tc>
          <w:tcPr>
            <w:tcW w:w="2771" w:type="dxa"/>
          </w:tcPr>
          <w:p w14:paraId="568026A1" w14:textId="77777777" w:rsidR="00A50B96" w:rsidRDefault="00000000">
            <w:pPr>
              <w:rPr>
                <w:rFonts w:hint="eastAsia"/>
              </w:rPr>
            </w:pPr>
            <w:r>
              <w:t>2.6</w:t>
            </w:r>
          </w:p>
        </w:tc>
      </w:tr>
      <w:tr w:rsidR="00A50B96" w14:paraId="74D78B59" w14:textId="77777777">
        <w:trPr>
          <w:jc w:val="center"/>
        </w:trPr>
        <w:tc>
          <w:tcPr>
            <w:tcW w:w="2771" w:type="dxa"/>
          </w:tcPr>
          <w:p w14:paraId="56CE5EFC" w14:textId="77777777" w:rsidR="00A50B96" w:rsidRDefault="00000000">
            <w:pPr>
              <w:rPr>
                <w:rFonts w:hint="eastAsia"/>
              </w:rPr>
            </w:pPr>
            <w:r>
              <w:t>HVK15M6</w:t>
            </w:r>
          </w:p>
        </w:tc>
        <w:tc>
          <w:tcPr>
            <w:tcW w:w="2771" w:type="dxa"/>
          </w:tcPr>
          <w:p w14:paraId="461EDE49" w14:textId="77777777" w:rsidR="00A50B96" w:rsidRDefault="00000000">
            <w:pPr>
              <w:rPr>
                <w:rFonts w:hint="eastAsia"/>
              </w:rPr>
            </w:pPr>
            <w:r>
              <w:t>3/4"</w:t>
            </w:r>
          </w:p>
        </w:tc>
        <w:tc>
          <w:tcPr>
            <w:tcW w:w="2771" w:type="dxa"/>
          </w:tcPr>
          <w:p w14:paraId="29427036" w14:textId="77777777" w:rsidR="00A50B96" w:rsidRDefault="00000000">
            <w:pPr>
              <w:rPr>
                <w:rFonts w:hint="eastAsia"/>
              </w:rPr>
            </w:pPr>
            <w:r>
              <w:t>2.6</w:t>
            </w:r>
          </w:p>
        </w:tc>
      </w:tr>
      <w:tr w:rsidR="00A50B96" w14:paraId="72636E67" w14:textId="77777777">
        <w:trPr>
          <w:jc w:val="center"/>
        </w:trPr>
        <w:tc>
          <w:tcPr>
            <w:tcW w:w="2771" w:type="dxa"/>
          </w:tcPr>
          <w:p w14:paraId="0C09DD55" w14:textId="77777777" w:rsidR="00A50B96" w:rsidRDefault="00000000">
            <w:pPr>
              <w:rPr>
                <w:rFonts w:hint="eastAsia"/>
              </w:rPr>
            </w:pPr>
            <w:r>
              <w:t>HVK15M6T</w:t>
            </w:r>
          </w:p>
        </w:tc>
        <w:tc>
          <w:tcPr>
            <w:tcW w:w="2771" w:type="dxa"/>
          </w:tcPr>
          <w:p w14:paraId="717CAD10" w14:textId="77777777" w:rsidR="00A50B96" w:rsidRDefault="00000000">
            <w:pPr>
              <w:rPr>
                <w:rFonts w:hint="eastAsia"/>
              </w:rPr>
            </w:pPr>
            <w:r>
              <w:t>3/4"</w:t>
            </w:r>
          </w:p>
        </w:tc>
        <w:tc>
          <w:tcPr>
            <w:tcW w:w="2771" w:type="dxa"/>
          </w:tcPr>
          <w:p w14:paraId="57083EF0" w14:textId="77777777" w:rsidR="00A50B96" w:rsidRDefault="00000000">
            <w:pPr>
              <w:rPr>
                <w:rFonts w:hint="eastAsia"/>
              </w:rPr>
            </w:pPr>
            <w:r>
              <w:t>2.6</w:t>
            </w:r>
          </w:p>
        </w:tc>
      </w:tr>
      <w:tr w:rsidR="00A50B96" w14:paraId="78685B43" w14:textId="77777777">
        <w:trPr>
          <w:jc w:val="center"/>
        </w:trPr>
        <w:tc>
          <w:tcPr>
            <w:tcW w:w="2771" w:type="dxa"/>
          </w:tcPr>
          <w:p w14:paraId="6B8F50DD" w14:textId="77777777" w:rsidR="00A50B96" w:rsidRDefault="00000000">
            <w:pPr>
              <w:rPr>
                <w:rFonts w:hint="eastAsia"/>
              </w:rPr>
            </w:pPr>
            <w:r>
              <w:t>HVK20M7T</w:t>
            </w:r>
          </w:p>
        </w:tc>
        <w:tc>
          <w:tcPr>
            <w:tcW w:w="2771" w:type="dxa"/>
          </w:tcPr>
          <w:p w14:paraId="741E1A67" w14:textId="77777777" w:rsidR="00A50B96" w:rsidRDefault="00000000">
            <w:pPr>
              <w:rPr>
                <w:rFonts w:hint="eastAsia"/>
              </w:rPr>
            </w:pPr>
            <w:r>
              <w:t>7/8"</w:t>
            </w:r>
          </w:p>
        </w:tc>
        <w:tc>
          <w:tcPr>
            <w:tcW w:w="2771" w:type="dxa"/>
          </w:tcPr>
          <w:p w14:paraId="41E7E5D1" w14:textId="77777777" w:rsidR="00A50B96" w:rsidRDefault="00000000">
            <w:pPr>
              <w:rPr>
                <w:rFonts w:hint="eastAsia"/>
              </w:rPr>
            </w:pPr>
            <w:r>
              <w:t>5.7</w:t>
            </w:r>
          </w:p>
        </w:tc>
      </w:tr>
      <w:tr w:rsidR="00A50B96" w14:paraId="1D56E71E" w14:textId="77777777">
        <w:trPr>
          <w:jc w:val="center"/>
        </w:trPr>
        <w:tc>
          <w:tcPr>
            <w:tcW w:w="2771" w:type="dxa"/>
          </w:tcPr>
          <w:p w14:paraId="56821F76" w14:textId="77777777" w:rsidR="00A50B96" w:rsidRDefault="00000000">
            <w:pPr>
              <w:rPr>
                <w:rFonts w:hint="eastAsia"/>
              </w:rPr>
            </w:pPr>
            <w:r>
              <w:t>HVK25M9T</w:t>
            </w:r>
          </w:p>
        </w:tc>
        <w:tc>
          <w:tcPr>
            <w:tcW w:w="2771" w:type="dxa"/>
          </w:tcPr>
          <w:p w14:paraId="58FDD11A" w14:textId="77777777" w:rsidR="00A50B96" w:rsidRDefault="00000000">
            <w:pPr>
              <w:rPr>
                <w:rFonts w:hint="eastAsia"/>
              </w:rPr>
            </w:pPr>
            <w:r>
              <w:t>1-1/8"</w:t>
            </w:r>
          </w:p>
        </w:tc>
        <w:tc>
          <w:tcPr>
            <w:tcW w:w="2771" w:type="dxa"/>
          </w:tcPr>
          <w:p w14:paraId="1C4BA71E" w14:textId="77777777" w:rsidR="00A50B96" w:rsidRDefault="00000000">
            <w:pPr>
              <w:rPr>
                <w:rFonts w:hint="eastAsia"/>
              </w:rPr>
            </w:pPr>
            <w:r>
              <w:t>10</w:t>
            </w:r>
          </w:p>
        </w:tc>
      </w:tr>
    </w:tbl>
    <w:p w14:paraId="29ED2CBC" w14:textId="77777777" w:rsidR="00A50B96" w:rsidRDefault="00A50B96">
      <w:pPr>
        <w:rPr>
          <w:rFonts w:hint="eastAsia"/>
        </w:rPr>
      </w:pPr>
    </w:p>
    <w:p w14:paraId="0ADA030A" w14:textId="77777777" w:rsidR="00A50B96" w:rsidRDefault="00000000">
      <w:pPr>
        <w:pStyle w:val="31"/>
      </w:pPr>
      <w:r>
        <w:t>Technical Parameters</w:t>
      </w:r>
    </w:p>
    <w:tbl>
      <w:tblPr>
        <w:tblStyle w:val="aff1"/>
        <w:tblW w:w="0" w:type="auto"/>
        <w:jc w:val="center"/>
        <w:tblLook w:val="04A0" w:firstRow="1" w:lastRow="0" w:firstColumn="1" w:lastColumn="0" w:noHBand="0" w:noVBand="1"/>
      </w:tblPr>
      <w:tblGrid>
        <w:gridCol w:w="4156"/>
        <w:gridCol w:w="4156"/>
      </w:tblGrid>
      <w:tr w:rsidR="00A50B96" w14:paraId="6C8760B7" w14:textId="77777777">
        <w:trPr>
          <w:jc w:val="center"/>
        </w:trPr>
        <w:tc>
          <w:tcPr>
            <w:tcW w:w="4156" w:type="dxa"/>
            <w:shd w:val="clear" w:color="auto" w:fill="F2F2F2"/>
          </w:tcPr>
          <w:p w14:paraId="68B348D5" w14:textId="77777777" w:rsidR="00A50B96" w:rsidRDefault="00000000">
            <w:pPr>
              <w:rPr>
                <w:rFonts w:hint="eastAsia"/>
              </w:rPr>
            </w:pPr>
            <w:r>
              <w:rPr>
                <w:b/>
              </w:rPr>
              <w:t>Parameter</w:t>
            </w:r>
          </w:p>
        </w:tc>
        <w:tc>
          <w:tcPr>
            <w:tcW w:w="4156" w:type="dxa"/>
            <w:shd w:val="clear" w:color="auto" w:fill="F2F2F2"/>
          </w:tcPr>
          <w:p w14:paraId="40FE080B" w14:textId="77777777" w:rsidR="00A50B96" w:rsidRDefault="00000000">
            <w:pPr>
              <w:rPr>
                <w:rFonts w:hint="eastAsia"/>
              </w:rPr>
            </w:pPr>
            <w:r>
              <w:rPr>
                <w:b/>
              </w:rPr>
              <w:t>Value</w:t>
            </w:r>
          </w:p>
        </w:tc>
      </w:tr>
      <w:tr w:rsidR="00A50B96" w14:paraId="22048F64" w14:textId="77777777">
        <w:trPr>
          <w:jc w:val="center"/>
        </w:trPr>
        <w:tc>
          <w:tcPr>
            <w:tcW w:w="4156" w:type="dxa"/>
          </w:tcPr>
          <w:p w14:paraId="20963AB4" w14:textId="77777777" w:rsidR="00A50B96" w:rsidRDefault="00000000">
            <w:pPr>
              <w:rPr>
                <w:rFonts w:hint="eastAsia"/>
              </w:rPr>
            </w:pPr>
            <w:r>
              <w:t>Series Code</w:t>
            </w:r>
          </w:p>
        </w:tc>
        <w:tc>
          <w:tcPr>
            <w:tcW w:w="4156" w:type="dxa"/>
          </w:tcPr>
          <w:p w14:paraId="3E56C65C" w14:textId="77777777" w:rsidR="00A50B96" w:rsidRDefault="00000000">
            <w:pPr>
              <w:rPr>
                <w:rFonts w:hint="eastAsia"/>
              </w:rPr>
            </w:pPr>
            <w:r>
              <w:t>HVK (Large Port)</w:t>
            </w:r>
          </w:p>
        </w:tc>
      </w:tr>
      <w:tr w:rsidR="00A50B96" w14:paraId="1D8594D8" w14:textId="77777777">
        <w:trPr>
          <w:jc w:val="center"/>
        </w:trPr>
        <w:tc>
          <w:tcPr>
            <w:tcW w:w="4156" w:type="dxa"/>
          </w:tcPr>
          <w:p w14:paraId="23FDAC3F" w14:textId="77777777" w:rsidR="00A50B96" w:rsidRDefault="00000000">
            <w:pPr>
              <w:rPr>
                <w:rFonts w:hint="eastAsia"/>
              </w:rPr>
            </w:pPr>
            <w:r>
              <w:t>MWP (Maximum Working Pressure)</w:t>
            </w:r>
          </w:p>
        </w:tc>
        <w:tc>
          <w:tcPr>
            <w:tcW w:w="4156" w:type="dxa"/>
          </w:tcPr>
          <w:p w14:paraId="55C5BA36" w14:textId="77777777" w:rsidR="00A50B96" w:rsidRDefault="00000000">
            <w:pPr>
              <w:rPr>
                <w:rFonts w:hint="eastAsia"/>
              </w:rPr>
            </w:pPr>
            <w:r>
              <w:t>45 bar (4.5 MPa)</w:t>
            </w:r>
          </w:p>
        </w:tc>
      </w:tr>
      <w:tr w:rsidR="00A50B96" w14:paraId="0B13E3EE" w14:textId="77777777">
        <w:trPr>
          <w:jc w:val="center"/>
        </w:trPr>
        <w:tc>
          <w:tcPr>
            <w:tcW w:w="4156" w:type="dxa"/>
          </w:tcPr>
          <w:p w14:paraId="28ABD32D" w14:textId="77777777" w:rsidR="00A50B96" w:rsidRDefault="00000000">
            <w:pPr>
              <w:rPr>
                <w:rFonts w:hint="eastAsia"/>
              </w:rPr>
            </w:pPr>
            <w:r>
              <w:t>Rated Voltage</w:t>
            </w:r>
          </w:p>
        </w:tc>
        <w:tc>
          <w:tcPr>
            <w:tcW w:w="4156" w:type="dxa"/>
          </w:tcPr>
          <w:p w14:paraId="62D11B5F" w14:textId="77777777" w:rsidR="00A50B96" w:rsidRDefault="00000000">
            <w:pPr>
              <w:rPr>
                <w:rFonts w:hint="eastAsia"/>
              </w:rPr>
            </w:pPr>
            <w:r>
              <w:t>AC380V / 220V / 110V / 24V 50/60Hz, DC12V</w:t>
            </w:r>
          </w:p>
        </w:tc>
      </w:tr>
      <w:tr w:rsidR="00A50B96" w14:paraId="1B431282" w14:textId="77777777">
        <w:trPr>
          <w:jc w:val="center"/>
        </w:trPr>
        <w:tc>
          <w:tcPr>
            <w:tcW w:w="4156" w:type="dxa"/>
          </w:tcPr>
          <w:p w14:paraId="151BE1D4" w14:textId="77777777" w:rsidR="00A50B96" w:rsidRDefault="00000000">
            <w:pPr>
              <w:rPr>
                <w:rFonts w:hint="eastAsia"/>
              </w:rPr>
            </w:pPr>
            <w:r>
              <w:t>Connection Type</w:t>
            </w:r>
          </w:p>
        </w:tc>
        <w:tc>
          <w:tcPr>
            <w:tcW w:w="4156" w:type="dxa"/>
          </w:tcPr>
          <w:p w14:paraId="69B3369D" w14:textId="77777777" w:rsidR="00A50B96" w:rsidRDefault="00000000">
            <w:pPr>
              <w:rPr>
                <w:rFonts w:hint="eastAsia"/>
              </w:rPr>
            </w:pPr>
            <w:r>
              <w:t>SAE Flare / Brazed (ODF)</w:t>
            </w:r>
          </w:p>
        </w:tc>
      </w:tr>
      <w:tr w:rsidR="00A50B96" w14:paraId="28554B2D" w14:textId="77777777">
        <w:trPr>
          <w:jc w:val="center"/>
        </w:trPr>
        <w:tc>
          <w:tcPr>
            <w:tcW w:w="4156" w:type="dxa"/>
          </w:tcPr>
          <w:p w14:paraId="7729C729" w14:textId="77777777" w:rsidR="00A50B96" w:rsidRDefault="00000000">
            <w:pPr>
              <w:rPr>
                <w:rFonts w:hint="eastAsia"/>
              </w:rPr>
            </w:pPr>
            <w:r>
              <w:t>Valve Type</w:t>
            </w:r>
          </w:p>
        </w:tc>
        <w:tc>
          <w:tcPr>
            <w:tcW w:w="4156" w:type="dxa"/>
          </w:tcPr>
          <w:p w14:paraId="18CA6A1B" w14:textId="77777777" w:rsidR="00A50B96" w:rsidRDefault="00000000">
            <w:pPr>
              <w:rPr>
                <w:rFonts w:hint="eastAsia"/>
              </w:rPr>
            </w:pPr>
            <w:r>
              <w:t>Diaphragm</w:t>
            </w:r>
          </w:p>
        </w:tc>
      </w:tr>
      <w:tr w:rsidR="00A50B96" w14:paraId="295CE4DE" w14:textId="77777777">
        <w:trPr>
          <w:jc w:val="center"/>
        </w:trPr>
        <w:tc>
          <w:tcPr>
            <w:tcW w:w="4156" w:type="dxa"/>
          </w:tcPr>
          <w:p w14:paraId="6B31CE1E" w14:textId="77777777" w:rsidR="00A50B96" w:rsidRDefault="00000000">
            <w:pPr>
              <w:rPr>
                <w:rFonts w:hint="eastAsia"/>
              </w:rPr>
            </w:pPr>
            <w:r>
              <w:t>Opening Type</w:t>
            </w:r>
          </w:p>
        </w:tc>
        <w:tc>
          <w:tcPr>
            <w:tcW w:w="4156" w:type="dxa"/>
          </w:tcPr>
          <w:p w14:paraId="70BD4DC1" w14:textId="77777777" w:rsidR="00A50B96" w:rsidRDefault="00000000">
            <w:pPr>
              <w:rPr>
                <w:rFonts w:hint="eastAsia"/>
              </w:rPr>
            </w:pPr>
            <w:r>
              <w:t>Servo-Operated</w:t>
            </w:r>
          </w:p>
        </w:tc>
      </w:tr>
      <w:tr w:rsidR="00A50B96" w14:paraId="606486DB" w14:textId="77777777">
        <w:trPr>
          <w:jc w:val="center"/>
        </w:trPr>
        <w:tc>
          <w:tcPr>
            <w:tcW w:w="4156" w:type="dxa"/>
          </w:tcPr>
          <w:p w14:paraId="6BC4E6F2" w14:textId="77777777" w:rsidR="00A50B96" w:rsidRDefault="00000000">
            <w:pPr>
              <w:rPr>
                <w:rFonts w:hint="eastAsia"/>
              </w:rPr>
            </w:pPr>
            <w:r>
              <w:t>NO/NC</w:t>
            </w:r>
          </w:p>
        </w:tc>
        <w:tc>
          <w:tcPr>
            <w:tcW w:w="4156" w:type="dxa"/>
          </w:tcPr>
          <w:p w14:paraId="7BDCCAFF" w14:textId="77777777" w:rsidR="00A50B96" w:rsidRDefault="00000000">
            <w:pPr>
              <w:rPr>
                <w:rFonts w:hint="eastAsia"/>
              </w:rPr>
            </w:pPr>
            <w:r>
              <w:t>NO (Normally Open)</w:t>
            </w:r>
          </w:p>
        </w:tc>
      </w:tr>
      <w:tr w:rsidR="00A50B96" w14:paraId="337C6907" w14:textId="77777777">
        <w:trPr>
          <w:jc w:val="center"/>
        </w:trPr>
        <w:tc>
          <w:tcPr>
            <w:tcW w:w="4156" w:type="dxa"/>
          </w:tcPr>
          <w:p w14:paraId="0B9660E5" w14:textId="77777777" w:rsidR="00A50B96" w:rsidRDefault="00000000">
            <w:pPr>
              <w:rPr>
                <w:rFonts w:hint="eastAsia"/>
              </w:rPr>
            </w:pPr>
            <w:r>
              <w:t>Refrigerant Compatibility</w:t>
            </w:r>
          </w:p>
        </w:tc>
        <w:tc>
          <w:tcPr>
            <w:tcW w:w="4156" w:type="dxa"/>
          </w:tcPr>
          <w:p w14:paraId="230FE2CC" w14:textId="77777777" w:rsidR="00A50B96" w:rsidRDefault="00000000">
            <w:pPr>
              <w:rPr>
                <w:rFonts w:hint="eastAsia"/>
              </w:rPr>
            </w:pPr>
            <w:r>
              <w:t>HCFC, HFC, lubricating oil (viscosity ≤2°E)</w:t>
            </w:r>
          </w:p>
        </w:tc>
      </w:tr>
      <w:tr w:rsidR="00A50B96" w14:paraId="7279C313" w14:textId="77777777">
        <w:trPr>
          <w:jc w:val="center"/>
        </w:trPr>
        <w:tc>
          <w:tcPr>
            <w:tcW w:w="4156" w:type="dxa"/>
          </w:tcPr>
          <w:p w14:paraId="46D5FEDE" w14:textId="77777777" w:rsidR="00A50B96" w:rsidRDefault="00000000">
            <w:pPr>
              <w:rPr>
                <w:rFonts w:hint="eastAsia"/>
              </w:rPr>
            </w:pPr>
            <w:r>
              <w:t>Medium Temperature Range</w:t>
            </w:r>
          </w:p>
        </w:tc>
        <w:tc>
          <w:tcPr>
            <w:tcW w:w="4156" w:type="dxa"/>
          </w:tcPr>
          <w:p w14:paraId="1A9F75E0" w14:textId="77777777" w:rsidR="00A50B96" w:rsidRDefault="00000000">
            <w:pPr>
              <w:rPr>
                <w:rFonts w:hint="eastAsia"/>
              </w:rPr>
            </w:pPr>
            <w:r>
              <w:t>−30 °C ~ +105 °C</w:t>
            </w:r>
          </w:p>
        </w:tc>
      </w:tr>
      <w:tr w:rsidR="00A50B96" w14:paraId="05C9B13B" w14:textId="77777777">
        <w:trPr>
          <w:jc w:val="center"/>
        </w:trPr>
        <w:tc>
          <w:tcPr>
            <w:tcW w:w="4156" w:type="dxa"/>
          </w:tcPr>
          <w:p w14:paraId="443DB2A7" w14:textId="77777777" w:rsidR="00A50B96" w:rsidRDefault="00000000">
            <w:pPr>
              <w:rPr>
                <w:rFonts w:hint="eastAsia"/>
              </w:rPr>
            </w:pPr>
            <w:r>
              <w:t>Ambient Temperature</w:t>
            </w:r>
          </w:p>
        </w:tc>
        <w:tc>
          <w:tcPr>
            <w:tcW w:w="4156" w:type="dxa"/>
          </w:tcPr>
          <w:p w14:paraId="0DFB8929" w14:textId="77777777" w:rsidR="00A50B96" w:rsidRDefault="00000000">
            <w:pPr>
              <w:rPr>
                <w:rFonts w:hint="eastAsia"/>
              </w:rPr>
            </w:pPr>
            <w:r>
              <w:t>−40 °C ~ +65 °C</w:t>
            </w:r>
          </w:p>
        </w:tc>
      </w:tr>
      <w:tr w:rsidR="00A50B96" w14:paraId="095B8C31" w14:textId="77777777">
        <w:trPr>
          <w:jc w:val="center"/>
        </w:trPr>
        <w:tc>
          <w:tcPr>
            <w:tcW w:w="4156" w:type="dxa"/>
          </w:tcPr>
          <w:p w14:paraId="25A0D4EA" w14:textId="77777777" w:rsidR="00A50B96" w:rsidRDefault="00000000">
            <w:pPr>
              <w:rPr>
                <w:rFonts w:hint="eastAsia"/>
              </w:rPr>
            </w:pPr>
            <w:r>
              <w:t>Voltage Fluctuation</w:t>
            </w:r>
          </w:p>
        </w:tc>
        <w:tc>
          <w:tcPr>
            <w:tcW w:w="4156" w:type="dxa"/>
          </w:tcPr>
          <w:p w14:paraId="2614DC7E" w14:textId="77777777" w:rsidR="00A50B96" w:rsidRDefault="00000000">
            <w:pPr>
              <w:rPr>
                <w:rFonts w:hint="eastAsia"/>
              </w:rPr>
            </w:pPr>
            <w:r>
              <w:t>+10% / −15%</w:t>
            </w:r>
          </w:p>
        </w:tc>
      </w:tr>
      <w:tr w:rsidR="00A50B96" w14:paraId="6B367F74" w14:textId="77777777">
        <w:trPr>
          <w:jc w:val="center"/>
        </w:trPr>
        <w:tc>
          <w:tcPr>
            <w:tcW w:w="4156" w:type="dxa"/>
          </w:tcPr>
          <w:p w14:paraId="181DF30B" w14:textId="77777777" w:rsidR="00A50B96" w:rsidRDefault="00000000">
            <w:pPr>
              <w:rPr>
                <w:rFonts w:hint="eastAsia"/>
              </w:rPr>
            </w:pPr>
            <w:r>
              <w:t>Coil Connection</w:t>
            </w:r>
          </w:p>
        </w:tc>
        <w:tc>
          <w:tcPr>
            <w:tcW w:w="4156" w:type="dxa"/>
          </w:tcPr>
          <w:p w14:paraId="5001AC29" w14:textId="77777777" w:rsidR="00A50B96" w:rsidRDefault="00000000">
            <w:pPr>
              <w:rPr>
                <w:rFonts w:hint="eastAsia"/>
              </w:rPr>
            </w:pPr>
            <w:r>
              <w:t>Standard 3-wire insert connector</w:t>
            </w:r>
          </w:p>
        </w:tc>
      </w:tr>
    </w:tbl>
    <w:p w14:paraId="24C467D3" w14:textId="77777777" w:rsidR="00A50B96" w:rsidRDefault="00A50B96">
      <w:pPr>
        <w:rPr>
          <w:rFonts w:hint="eastAsia"/>
        </w:rPr>
      </w:pPr>
    </w:p>
    <w:p w14:paraId="1DCFC5AC" w14:textId="77777777" w:rsidR="00A50B96" w:rsidRDefault="00A50B96">
      <w:pPr>
        <w:pStyle w:val="HorizontalRule"/>
        <w:pBdr>
          <w:top w:val="single" w:sz="8" w:space="0" w:color="CCCCCC"/>
        </w:pBdr>
        <w:rPr>
          <w:rFonts w:hint="eastAsia"/>
        </w:rPr>
      </w:pPr>
    </w:p>
    <w:p w14:paraId="46DF1DEB" w14:textId="77777777" w:rsidR="00A50B96" w:rsidRDefault="00000000">
      <w:pPr>
        <w:pStyle w:val="21"/>
      </w:pPr>
      <w:r>
        <w:t>Product 11: HV Unloading (Flanged) — Clamping Type Unloading Solenoid Valve</w:t>
      </w:r>
    </w:p>
    <w:p w14:paraId="788B9051" w14:textId="77777777" w:rsidR="00A50B96" w:rsidRDefault="00000000">
      <w:pPr>
        <w:rPr>
          <w:rFonts w:hint="eastAsia"/>
        </w:rPr>
      </w:pPr>
      <w:r>
        <w:rPr>
          <w:b/>
        </w:rPr>
        <w:t>Meta Title:</w:t>
      </w:r>
      <w:r>
        <w:t xml:space="preserve"> Compressor Unloading Solenoid Valve, Flanged | Refrigeration</w:t>
      </w:r>
    </w:p>
    <w:p w14:paraId="1D2C6C5D" w14:textId="77777777" w:rsidR="00A50B96" w:rsidRDefault="00000000">
      <w:pPr>
        <w:rPr>
          <w:rFonts w:hint="eastAsia"/>
        </w:rPr>
      </w:pPr>
      <w:r>
        <w:rPr>
          <w:i/>
        </w:rPr>
        <w:t>(60 chars)</w:t>
      </w:r>
    </w:p>
    <w:p w14:paraId="4C45E5DB" w14:textId="77777777" w:rsidR="00A50B96" w:rsidRDefault="00000000">
      <w:pPr>
        <w:rPr>
          <w:rFonts w:hint="eastAsia"/>
        </w:rPr>
      </w:pPr>
      <w:r>
        <w:rPr>
          <w:b/>
        </w:rPr>
        <w:lastRenderedPageBreak/>
        <w:t>Meta Description:</w:t>
      </w:r>
      <w:r>
        <w:t xml:space="preserve"> Flanged NC unloading solenoid valve, piston direct operated, IP67 junction box, Kv 0.27, MWP 45 bar, compressor unloading. MOQ 1 pc.</w:t>
      </w:r>
    </w:p>
    <w:p w14:paraId="308FD3A2" w14:textId="77777777" w:rsidR="00A50B96" w:rsidRDefault="00000000">
      <w:pPr>
        <w:rPr>
          <w:rFonts w:hint="eastAsia"/>
        </w:rPr>
      </w:pPr>
      <w:r>
        <w:rPr>
          <w:i/>
        </w:rPr>
        <w:t>(132 chars)</w:t>
      </w:r>
    </w:p>
    <w:p w14:paraId="18B6B5DC" w14:textId="77777777" w:rsidR="00A50B96" w:rsidRDefault="00000000">
      <w:pPr>
        <w:pStyle w:val="31"/>
      </w:pPr>
      <w:r>
        <w:t>Product Name</w:t>
      </w:r>
    </w:p>
    <w:p w14:paraId="346B81C1" w14:textId="77777777" w:rsidR="00A50B96" w:rsidRDefault="00000000">
      <w:pPr>
        <w:rPr>
          <w:rFonts w:hint="eastAsia"/>
        </w:rPr>
      </w:pPr>
      <w:r>
        <w:t>Compressor Unloading Solenoid Valve — Flanged, Piston, NC (HV Series)</w:t>
      </w:r>
    </w:p>
    <w:p w14:paraId="1B5D91DF" w14:textId="77777777" w:rsidR="00A50B96" w:rsidRDefault="00000000">
      <w:pPr>
        <w:pStyle w:val="31"/>
      </w:pPr>
      <w:r>
        <w:t>Short Description</w:t>
      </w:r>
    </w:p>
    <w:p w14:paraId="6FB1D9CC" w14:textId="77777777" w:rsidR="00A50B96" w:rsidRDefault="00000000">
      <w:pPr>
        <w:rPr>
          <w:rFonts w:hint="eastAsia"/>
        </w:rPr>
      </w:pPr>
      <w:r>
        <w:t>A compressor unloading solenoid valve with flanged connection and IP67-rated junction box, the HV Unloading (Flanged) is designed for direct-operated piston operation. It is used in compressor capacity control systems to bypass or unload compressor cylinders, reducing load during startup or part-load operation.</w:t>
      </w:r>
    </w:p>
    <w:p w14:paraId="14FD5362" w14:textId="77777777" w:rsidR="00A50B96" w:rsidRDefault="00000000">
      <w:pPr>
        <w:pStyle w:val="31"/>
      </w:pPr>
      <w:r>
        <w:t>Product Description</w:t>
      </w:r>
    </w:p>
    <w:p w14:paraId="55749C35" w14:textId="77777777" w:rsidR="00A50B96" w:rsidRDefault="00000000">
      <w:pPr>
        <w:ind w:hanging="142"/>
        <w:rPr>
          <w:rFonts w:hint="eastAsia"/>
        </w:rPr>
      </w:pPr>
      <w:r>
        <w:t>• Direct-operated solenoid valve designed for one-way flow control, specifically for compressor applications.</w:t>
      </w:r>
    </w:p>
    <w:p w14:paraId="759993A3" w14:textId="77777777" w:rsidR="00A50B96" w:rsidRDefault="00000000">
      <w:pPr>
        <w:ind w:hanging="142"/>
        <w:rPr>
          <w:rFonts w:hint="eastAsia"/>
        </w:rPr>
      </w:pPr>
      <w:r>
        <w:t>• Used on compressors in refrigeration, cold storage, and air conditioning units — automatically unloads in response to reduced heat load, saving compressor energy and extending service life.</w:t>
      </w:r>
    </w:p>
    <w:p w14:paraId="1FC1D41F" w14:textId="77777777" w:rsidR="00A50B96" w:rsidRDefault="00000000">
      <w:pPr>
        <w:ind w:hanging="142"/>
        <w:rPr>
          <w:rFonts w:hint="eastAsia"/>
        </w:rPr>
      </w:pPr>
      <w:r>
        <w:t>• Precision-engineered valve seat and seals deliver excellent sealing performance.</w:t>
      </w:r>
    </w:p>
    <w:p w14:paraId="69F35F22" w14:textId="77777777" w:rsidR="00A50B96" w:rsidRDefault="00000000">
      <w:pPr>
        <w:ind w:hanging="142"/>
        <w:rPr>
          <w:rFonts w:hint="eastAsia"/>
        </w:rPr>
      </w:pPr>
      <w:r>
        <w:t>• Available as a complete assembly or as split supply (valve body and coil supplied separately).</w:t>
      </w:r>
    </w:p>
    <w:p w14:paraId="38958C32" w14:textId="77777777" w:rsidR="00A50B96" w:rsidRDefault="00000000">
      <w:pPr>
        <w:pStyle w:val="31"/>
      </w:pPr>
      <w:r>
        <w:t>Key Features</w:t>
      </w:r>
    </w:p>
    <w:p w14:paraId="5C3022C5" w14:textId="77777777" w:rsidR="00A50B96" w:rsidRDefault="00000000">
      <w:pPr>
        <w:ind w:hanging="142"/>
        <w:rPr>
          <w:rFonts w:hint="eastAsia"/>
        </w:rPr>
      </w:pPr>
      <w:r>
        <w:t>• NC (Normally Closed) type available.</w:t>
      </w:r>
    </w:p>
    <w:p w14:paraId="3DB2B9C8" w14:textId="77777777" w:rsidR="00A50B96" w:rsidRDefault="00000000">
      <w:pPr>
        <w:ind w:hanging="142"/>
        <w:rPr>
          <w:rFonts w:hint="eastAsia"/>
        </w:rPr>
      </w:pPr>
      <w:r>
        <w:t>• Maximum design temperature: 110 °C.</w:t>
      </w:r>
    </w:p>
    <w:p w14:paraId="0C8DFBCF" w14:textId="77777777" w:rsidR="00A50B96" w:rsidRDefault="00000000">
      <w:pPr>
        <w:ind w:hanging="142"/>
        <w:rPr>
          <w:rFonts w:hint="eastAsia"/>
        </w:rPr>
      </w:pPr>
      <w:r>
        <w:t>• 10W high-power solenoid coil with MOPD up to 3.0 MPa.</w:t>
      </w:r>
    </w:p>
    <w:p w14:paraId="3E01F8FC" w14:textId="77777777" w:rsidR="00A50B96" w:rsidRDefault="00000000">
      <w:pPr>
        <w:ind w:hanging="142"/>
        <w:rPr>
          <w:rFonts w:hint="eastAsia"/>
        </w:rPr>
      </w:pPr>
      <w:r>
        <w:t>• Applicable to various compressors in refrigeration, cold storage, and air conditioning.</w:t>
      </w:r>
    </w:p>
    <w:p w14:paraId="6CB9ABA5" w14:textId="77777777" w:rsidR="00A50B96" w:rsidRDefault="00000000">
      <w:pPr>
        <w:ind w:hanging="142"/>
        <w:rPr>
          <w:rFonts w:hint="eastAsia"/>
        </w:rPr>
      </w:pPr>
      <w:r>
        <w:t>• Clamping-type design enables easy mounting and dismounting using only a screwdriver.</w:t>
      </w:r>
    </w:p>
    <w:p w14:paraId="29FAB973" w14:textId="77777777" w:rsidR="00A50B96" w:rsidRDefault="00000000">
      <w:pPr>
        <w:ind w:hanging="142"/>
        <w:rPr>
          <w:rFonts w:hint="eastAsia"/>
        </w:rPr>
      </w:pPr>
      <w:r>
        <w:t>• Sealed solenoid with extended service life, suitable for harsh environments.</w:t>
      </w:r>
    </w:p>
    <w:p w14:paraId="12A948D2" w14:textId="77777777" w:rsidR="00A50B96" w:rsidRDefault="00000000">
      <w:pPr>
        <w:pStyle w:val="31"/>
      </w:pPr>
      <w:r>
        <w:t>Available Models</w:t>
      </w:r>
    </w:p>
    <w:tbl>
      <w:tblPr>
        <w:tblStyle w:val="aff1"/>
        <w:tblW w:w="0" w:type="auto"/>
        <w:jc w:val="center"/>
        <w:tblLook w:val="04A0" w:firstRow="1" w:lastRow="0" w:firstColumn="1" w:lastColumn="0" w:noHBand="0" w:noVBand="1"/>
      </w:tblPr>
      <w:tblGrid>
        <w:gridCol w:w="2771"/>
        <w:gridCol w:w="2771"/>
        <w:gridCol w:w="2771"/>
      </w:tblGrid>
      <w:tr w:rsidR="00A50B96" w14:paraId="4D3B9AD5" w14:textId="77777777">
        <w:trPr>
          <w:jc w:val="center"/>
        </w:trPr>
        <w:tc>
          <w:tcPr>
            <w:tcW w:w="2771" w:type="dxa"/>
            <w:shd w:val="clear" w:color="auto" w:fill="F2F2F2"/>
          </w:tcPr>
          <w:p w14:paraId="035B642E" w14:textId="77777777" w:rsidR="00A50B96" w:rsidRDefault="00000000">
            <w:pPr>
              <w:rPr>
                <w:rFonts w:hint="eastAsia"/>
              </w:rPr>
            </w:pPr>
            <w:r>
              <w:rPr>
                <w:b/>
              </w:rPr>
              <w:t>Model</w:t>
            </w:r>
          </w:p>
        </w:tc>
        <w:tc>
          <w:tcPr>
            <w:tcW w:w="2771" w:type="dxa"/>
            <w:shd w:val="clear" w:color="auto" w:fill="F2F2F2"/>
          </w:tcPr>
          <w:p w14:paraId="641EDB8D" w14:textId="77777777" w:rsidR="00A50B96" w:rsidRDefault="00000000">
            <w:pPr>
              <w:rPr>
                <w:rFonts w:hint="eastAsia"/>
              </w:rPr>
            </w:pPr>
            <w:r>
              <w:rPr>
                <w:b/>
              </w:rPr>
              <w:t>Connection</w:t>
            </w:r>
          </w:p>
        </w:tc>
        <w:tc>
          <w:tcPr>
            <w:tcW w:w="2771" w:type="dxa"/>
            <w:shd w:val="clear" w:color="auto" w:fill="F2F2F2"/>
          </w:tcPr>
          <w:p w14:paraId="0ED99BD3" w14:textId="77777777" w:rsidR="00A50B96" w:rsidRDefault="00000000">
            <w:pPr>
              <w:rPr>
                <w:rFonts w:hint="eastAsia"/>
              </w:rPr>
            </w:pPr>
            <w:r>
              <w:rPr>
                <w:b/>
              </w:rPr>
              <w:t>Kv (m³/h)</w:t>
            </w:r>
          </w:p>
        </w:tc>
      </w:tr>
      <w:tr w:rsidR="00A50B96" w14:paraId="4BB08DA5" w14:textId="77777777">
        <w:trPr>
          <w:jc w:val="center"/>
        </w:trPr>
        <w:tc>
          <w:tcPr>
            <w:tcW w:w="2771" w:type="dxa"/>
          </w:tcPr>
          <w:p w14:paraId="02AFCB87" w14:textId="77777777" w:rsidR="00A50B96" w:rsidRDefault="00000000">
            <w:pPr>
              <w:rPr>
                <w:rFonts w:hint="eastAsia"/>
              </w:rPr>
            </w:pPr>
            <w:r>
              <w:t>HV3.2B</w:t>
            </w:r>
          </w:p>
        </w:tc>
        <w:tc>
          <w:tcPr>
            <w:tcW w:w="2771" w:type="dxa"/>
          </w:tcPr>
          <w:p w14:paraId="2D1FADF8" w14:textId="77777777" w:rsidR="00A50B96" w:rsidRDefault="00000000">
            <w:pPr>
              <w:rPr>
                <w:rFonts w:hint="eastAsia"/>
              </w:rPr>
            </w:pPr>
            <w:r>
              <w:t>Flange</w:t>
            </w:r>
          </w:p>
        </w:tc>
        <w:tc>
          <w:tcPr>
            <w:tcW w:w="2771" w:type="dxa"/>
          </w:tcPr>
          <w:p w14:paraId="3361D837" w14:textId="77777777" w:rsidR="00A50B96" w:rsidRDefault="00000000">
            <w:pPr>
              <w:rPr>
                <w:rFonts w:hint="eastAsia"/>
              </w:rPr>
            </w:pPr>
            <w:r>
              <w:t>0.27</w:t>
            </w:r>
          </w:p>
        </w:tc>
      </w:tr>
    </w:tbl>
    <w:p w14:paraId="4F36E0B6" w14:textId="77777777" w:rsidR="00A50B96" w:rsidRDefault="00A50B96">
      <w:pPr>
        <w:rPr>
          <w:rFonts w:hint="eastAsia"/>
        </w:rPr>
      </w:pPr>
    </w:p>
    <w:p w14:paraId="075783EE" w14:textId="77777777" w:rsidR="00A50B96" w:rsidRDefault="00000000">
      <w:pPr>
        <w:pStyle w:val="31"/>
      </w:pPr>
      <w:r>
        <w:t>Technical Parameters</w:t>
      </w:r>
    </w:p>
    <w:tbl>
      <w:tblPr>
        <w:tblStyle w:val="aff1"/>
        <w:tblW w:w="0" w:type="auto"/>
        <w:jc w:val="center"/>
        <w:tblLook w:val="04A0" w:firstRow="1" w:lastRow="0" w:firstColumn="1" w:lastColumn="0" w:noHBand="0" w:noVBand="1"/>
      </w:tblPr>
      <w:tblGrid>
        <w:gridCol w:w="4156"/>
        <w:gridCol w:w="4156"/>
      </w:tblGrid>
      <w:tr w:rsidR="00A50B96" w14:paraId="7895BE21" w14:textId="77777777">
        <w:trPr>
          <w:jc w:val="center"/>
        </w:trPr>
        <w:tc>
          <w:tcPr>
            <w:tcW w:w="4156" w:type="dxa"/>
            <w:shd w:val="clear" w:color="auto" w:fill="F2F2F2"/>
          </w:tcPr>
          <w:p w14:paraId="436D04D2" w14:textId="77777777" w:rsidR="00A50B96" w:rsidRDefault="00000000">
            <w:pPr>
              <w:rPr>
                <w:rFonts w:hint="eastAsia"/>
              </w:rPr>
            </w:pPr>
            <w:r>
              <w:rPr>
                <w:b/>
              </w:rPr>
              <w:t>Parameter</w:t>
            </w:r>
          </w:p>
        </w:tc>
        <w:tc>
          <w:tcPr>
            <w:tcW w:w="4156" w:type="dxa"/>
            <w:shd w:val="clear" w:color="auto" w:fill="F2F2F2"/>
          </w:tcPr>
          <w:p w14:paraId="485ED171" w14:textId="77777777" w:rsidR="00A50B96" w:rsidRDefault="00000000">
            <w:pPr>
              <w:rPr>
                <w:rFonts w:hint="eastAsia"/>
              </w:rPr>
            </w:pPr>
            <w:r>
              <w:rPr>
                <w:b/>
              </w:rPr>
              <w:t>Value</w:t>
            </w:r>
          </w:p>
        </w:tc>
      </w:tr>
      <w:tr w:rsidR="00A50B96" w14:paraId="2CEA5F5C" w14:textId="77777777">
        <w:trPr>
          <w:jc w:val="center"/>
        </w:trPr>
        <w:tc>
          <w:tcPr>
            <w:tcW w:w="4156" w:type="dxa"/>
          </w:tcPr>
          <w:p w14:paraId="23ABEF47" w14:textId="77777777" w:rsidR="00A50B96" w:rsidRDefault="00000000">
            <w:pPr>
              <w:rPr>
                <w:rFonts w:hint="eastAsia"/>
              </w:rPr>
            </w:pPr>
            <w:r>
              <w:t>Series Code</w:t>
            </w:r>
          </w:p>
        </w:tc>
        <w:tc>
          <w:tcPr>
            <w:tcW w:w="4156" w:type="dxa"/>
          </w:tcPr>
          <w:p w14:paraId="160730DE" w14:textId="77777777" w:rsidR="00A50B96" w:rsidRDefault="00000000">
            <w:pPr>
              <w:rPr>
                <w:rFonts w:hint="eastAsia"/>
              </w:rPr>
            </w:pPr>
            <w:r>
              <w:t>HV Unloading (Flanged)</w:t>
            </w:r>
          </w:p>
        </w:tc>
      </w:tr>
      <w:tr w:rsidR="00A50B96" w14:paraId="28999C81" w14:textId="77777777">
        <w:trPr>
          <w:jc w:val="center"/>
        </w:trPr>
        <w:tc>
          <w:tcPr>
            <w:tcW w:w="4156" w:type="dxa"/>
          </w:tcPr>
          <w:p w14:paraId="3659146E" w14:textId="77777777" w:rsidR="00A50B96" w:rsidRDefault="00000000">
            <w:pPr>
              <w:rPr>
                <w:rFonts w:hint="eastAsia"/>
              </w:rPr>
            </w:pPr>
            <w:r>
              <w:t>MWP (Maximum Working Pressure)</w:t>
            </w:r>
          </w:p>
        </w:tc>
        <w:tc>
          <w:tcPr>
            <w:tcW w:w="4156" w:type="dxa"/>
          </w:tcPr>
          <w:p w14:paraId="127188CB" w14:textId="77777777" w:rsidR="00A50B96" w:rsidRDefault="00000000">
            <w:pPr>
              <w:rPr>
                <w:rFonts w:hint="eastAsia"/>
              </w:rPr>
            </w:pPr>
            <w:r>
              <w:t>45 bar (4.5 MPa)</w:t>
            </w:r>
          </w:p>
        </w:tc>
      </w:tr>
      <w:tr w:rsidR="00A50B96" w14:paraId="5B75614C" w14:textId="77777777">
        <w:trPr>
          <w:jc w:val="center"/>
        </w:trPr>
        <w:tc>
          <w:tcPr>
            <w:tcW w:w="4156" w:type="dxa"/>
          </w:tcPr>
          <w:p w14:paraId="2815C2A7" w14:textId="77777777" w:rsidR="00A50B96" w:rsidRDefault="00000000">
            <w:pPr>
              <w:rPr>
                <w:rFonts w:hint="eastAsia"/>
              </w:rPr>
            </w:pPr>
            <w:r>
              <w:t>Rated Voltage</w:t>
            </w:r>
          </w:p>
        </w:tc>
        <w:tc>
          <w:tcPr>
            <w:tcW w:w="4156" w:type="dxa"/>
          </w:tcPr>
          <w:p w14:paraId="65D94693" w14:textId="77777777" w:rsidR="00A50B96" w:rsidRDefault="00000000">
            <w:pPr>
              <w:rPr>
                <w:rFonts w:hint="eastAsia"/>
              </w:rPr>
            </w:pPr>
            <w:r>
              <w:t>AC220V / 50Hz</w:t>
            </w:r>
          </w:p>
        </w:tc>
      </w:tr>
      <w:tr w:rsidR="00A50B96" w14:paraId="1851B8AE" w14:textId="77777777">
        <w:trPr>
          <w:jc w:val="center"/>
        </w:trPr>
        <w:tc>
          <w:tcPr>
            <w:tcW w:w="4156" w:type="dxa"/>
          </w:tcPr>
          <w:p w14:paraId="41229007" w14:textId="77777777" w:rsidR="00A50B96" w:rsidRDefault="00000000">
            <w:pPr>
              <w:rPr>
                <w:rFonts w:hint="eastAsia"/>
              </w:rPr>
            </w:pPr>
            <w:r>
              <w:t>Connection Type</w:t>
            </w:r>
          </w:p>
        </w:tc>
        <w:tc>
          <w:tcPr>
            <w:tcW w:w="4156" w:type="dxa"/>
          </w:tcPr>
          <w:p w14:paraId="65FC3A34" w14:textId="77777777" w:rsidR="00A50B96" w:rsidRDefault="00000000">
            <w:pPr>
              <w:rPr>
                <w:rFonts w:hint="eastAsia"/>
              </w:rPr>
            </w:pPr>
            <w:r>
              <w:t>Flanged</w:t>
            </w:r>
          </w:p>
        </w:tc>
      </w:tr>
      <w:tr w:rsidR="00A50B96" w14:paraId="5C690A86" w14:textId="77777777">
        <w:trPr>
          <w:jc w:val="center"/>
        </w:trPr>
        <w:tc>
          <w:tcPr>
            <w:tcW w:w="4156" w:type="dxa"/>
          </w:tcPr>
          <w:p w14:paraId="1226B23F" w14:textId="77777777" w:rsidR="00A50B96" w:rsidRDefault="00000000">
            <w:pPr>
              <w:rPr>
                <w:rFonts w:hint="eastAsia"/>
              </w:rPr>
            </w:pPr>
            <w:r>
              <w:t>Valve Type</w:t>
            </w:r>
          </w:p>
        </w:tc>
        <w:tc>
          <w:tcPr>
            <w:tcW w:w="4156" w:type="dxa"/>
          </w:tcPr>
          <w:p w14:paraId="7190D5DA" w14:textId="77777777" w:rsidR="00A50B96" w:rsidRDefault="00000000">
            <w:pPr>
              <w:rPr>
                <w:rFonts w:hint="eastAsia"/>
              </w:rPr>
            </w:pPr>
            <w:r>
              <w:t>Piston</w:t>
            </w:r>
          </w:p>
        </w:tc>
      </w:tr>
      <w:tr w:rsidR="00A50B96" w14:paraId="4015284E" w14:textId="77777777">
        <w:trPr>
          <w:jc w:val="center"/>
        </w:trPr>
        <w:tc>
          <w:tcPr>
            <w:tcW w:w="4156" w:type="dxa"/>
          </w:tcPr>
          <w:p w14:paraId="44C59A1C" w14:textId="77777777" w:rsidR="00A50B96" w:rsidRDefault="00000000">
            <w:pPr>
              <w:rPr>
                <w:rFonts w:hint="eastAsia"/>
              </w:rPr>
            </w:pPr>
            <w:r>
              <w:t>Opening Type</w:t>
            </w:r>
          </w:p>
        </w:tc>
        <w:tc>
          <w:tcPr>
            <w:tcW w:w="4156" w:type="dxa"/>
          </w:tcPr>
          <w:p w14:paraId="6BB5FF6F" w14:textId="77777777" w:rsidR="00A50B96" w:rsidRDefault="00000000">
            <w:pPr>
              <w:rPr>
                <w:rFonts w:hint="eastAsia"/>
              </w:rPr>
            </w:pPr>
            <w:r>
              <w:t>Direct Operated</w:t>
            </w:r>
          </w:p>
        </w:tc>
      </w:tr>
      <w:tr w:rsidR="00A50B96" w14:paraId="3F324A0D" w14:textId="77777777">
        <w:trPr>
          <w:jc w:val="center"/>
        </w:trPr>
        <w:tc>
          <w:tcPr>
            <w:tcW w:w="4156" w:type="dxa"/>
          </w:tcPr>
          <w:p w14:paraId="06B8103B" w14:textId="77777777" w:rsidR="00A50B96" w:rsidRDefault="00000000">
            <w:pPr>
              <w:rPr>
                <w:rFonts w:hint="eastAsia"/>
              </w:rPr>
            </w:pPr>
            <w:r>
              <w:t>NO/NC</w:t>
            </w:r>
          </w:p>
        </w:tc>
        <w:tc>
          <w:tcPr>
            <w:tcW w:w="4156" w:type="dxa"/>
          </w:tcPr>
          <w:p w14:paraId="5E535D61" w14:textId="77777777" w:rsidR="00A50B96" w:rsidRDefault="00000000">
            <w:pPr>
              <w:rPr>
                <w:rFonts w:hint="eastAsia"/>
              </w:rPr>
            </w:pPr>
            <w:r>
              <w:t>NC (Normally Closed)</w:t>
            </w:r>
          </w:p>
        </w:tc>
      </w:tr>
      <w:tr w:rsidR="00A50B96" w14:paraId="30510919" w14:textId="77777777">
        <w:trPr>
          <w:jc w:val="center"/>
        </w:trPr>
        <w:tc>
          <w:tcPr>
            <w:tcW w:w="4156" w:type="dxa"/>
          </w:tcPr>
          <w:p w14:paraId="074F9936" w14:textId="77777777" w:rsidR="00A50B96" w:rsidRDefault="00000000">
            <w:pPr>
              <w:rPr>
                <w:rFonts w:hint="eastAsia"/>
              </w:rPr>
            </w:pPr>
            <w:r>
              <w:t>Ingress Protection</w:t>
            </w:r>
          </w:p>
        </w:tc>
        <w:tc>
          <w:tcPr>
            <w:tcW w:w="4156" w:type="dxa"/>
          </w:tcPr>
          <w:p w14:paraId="13B560D8" w14:textId="77777777" w:rsidR="00A50B96" w:rsidRDefault="00000000">
            <w:pPr>
              <w:rPr>
                <w:rFonts w:hint="eastAsia"/>
              </w:rPr>
            </w:pPr>
            <w:r>
              <w:t>IP67 (with junction box)</w:t>
            </w:r>
          </w:p>
        </w:tc>
      </w:tr>
      <w:tr w:rsidR="00A50B96" w14:paraId="4259D3FB" w14:textId="77777777">
        <w:trPr>
          <w:jc w:val="center"/>
        </w:trPr>
        <w:tc>
          <w:tcPr>
            <w:tcW w:w="4156" w:type="dxa"/>
          </w:tcPr>
          <w:p w14:paraId="2FD6DAA0" w14:textId="77777777" w:rsidR="00A50B96" w:rsidRDefault="00000000">
            <w:pPr>
              <w:rPr>
                <w:rFonts w:hint="eastAsia"/>
              </w:rPr>
            </w:pPr>
            <w:r>
              <w:t>Refrigerant Compatibility</w:t>
            </w:r>
          </w:p>
        </w:tc>
        <w:tc>
          <w:tcPr>
            <w:tcW w:w="4156" w:type="dxa"/>
          </w:tcPr>
          <w:p w14:paraId="608DFE18" w14:textId="77777777" w:rsidR="00A50B96" w:rsidRDefault="00000000">
            <w:pPr>
              <w:rPr>
                <w:rFonts w:hint="eastAsia"/>
              </w:rPr>
            </w:pPr>
            <w:r>
              <w:t>HCFC, HFC, lubricating oil (viscosity ≤2°E)</w:t>
            </w:r>
          </w:p>
        </w:tc>
      </w:tr>
      <w:tr w:rsidR="00A50B96" w14:paraId="4315389B" w14:textId="77777777">
        <w:trPr>
          <w:jc w:val="center"/>
        </w:trPr>
        <w:tc>
          <w:tcPr>
            <w:tcW w:w="4156" w:type="dxa"/>
          </w:tcPr>
          <w:p w14:paraId="0B26284B" w14:textId="77777777" w:rsidR="00A50B96" w:rsidRDefault="00000000">
            <w:pPr>
              <w:rPr>
                <w:rFonts w:hint="eastAsia"/>
              </w:rPr>
            </w:pPr>
            <w:r>
              <w:t>Medium Temperature Range</w:t>
            </w:r>
          </w:p>
        </w:tc>
        <w:tc>
          <w:tcPr>
            <w:tcW w:w="4156" w:type="dxa"/>
          </w:tcPr>
          <w:p w14:paraId="51E46C22" w14:textId="77777777" w:rsidR="00A50B96" w:rsidRDefault="00000000">
            <w:pPr>
              <w:rPr>
                <w:rFonts w:hint="eastAsia"/>
              </w:rPr>
            </w:pPr>
            <w:r>
              <w:t>−30 °C ~ +105 °C</w:t>
            </w:r>
          </w:p>
        </w:tc>
      </w:tr>
      <w:tr w:rsidR="00A50B96" w14:paraId="5A7FF6BE" w14:textId="77777777">
        <w:trPr>
          <w:jc w:val="center"/>
        </w:trPr>
        <w:tc>
          <w:tcPr>
            <w:tcW w:w="4156" w:type="dxa"/>
          </w:tcPr>
          <w:p w14:paraId="20296D80" w14:textId="77777777" w:rsidR="00A50B96" w:rsidRDefault="00000000">
            <w:pPr>
              <w:rPr>
                <w:rFonts w:hint="eastAsia"/>
              </w:rPr>
            </w:pPr>
            <w:r>
              <w:t>Ambient Temperature</w:t>
            </w:r>
          </w:p>
        </w:tc>
        <w:tc>
          <w:tcPr>
            <w:tcW w:w="4156" w:type="dxa"/>
          </w:tcPr>
          <w:p w14:paraId="705A7D25" w14:textId="77777777" w:rsidR="00A50B96" w:rsidRDefault="00000000">
            <w:pPr>
              <w:rPr>
                <w:rFonts w:hint="eastAsia"/>
              </w:rPr>
            </w:pPr>
            <w:r>
              <w:t>−40 °C ~ +65 °C</w:t>
            </w:r>
          </w:p>
        </w:tc>
      </w:tr>
      <w:tr w:rsidR="00A50B96" w14:paraId="3C6C1A8B" w14:textId="77777777">
        <w:trPr>
          <w:jc w:val="center"/>
        </w:trPr>
        <w:tc>
          <w:tcPr>
            <w:tcW w:w="4156" w:type="dxa"/>
          </w:tcPr>
          <w:p w14:paraId="7A29AC10" w14:textId="77777777" w:rsidR="00A50B96" w:rsidRDefault="00000000">
            <w:pPr>
              <w:rPr>
                <w:rFonts w:hint="eastAsia"/>
              </w:rPr>
            </w:pPr>
            <w:r>
              <w:t>Voltage Fluctuation</w:t>
            </w:r>
          </w:p>
        </w:tc>
        <w:tc>
          <w:tcPr>
            <w:tcW w:w="4156" w:type="dxa"/>
          </w:tcPr>
          <w:p w14:paraId="2BBAE83C" w14:textId="77777777" w:rsidR="00A50B96" w:rsidRDefault="00000000">
            <w:pPr>
              <w:rPr>
                <w:rFonts w:hint="eastAsia"/>
              </w:rPr>
            </w:pPr>
            <w:r>
              <w:t>+10% / −15%</w:t>
            </w:r>
          </w:p>
        </w:tc>
      </w:tr>
      <w:tr w:rsidR="00A50B96" w14:paraId="5414E3FF" w14:textId="77777777">
        <w:trPr>
          <w:jc w:val="center"/>
        </w:trPr>
        <w:tc>
          <w:tcPr>
            <w:tcW w:w="4156" w:type="dxa"/>
          </w:tcPr>
          <w:p w14:paraId="1A430AAF" w14:textId="77777777" w:rsidR="00A50B96" w:rsidRDefault="00000000">
            <w:pPr>
              <w:rPr>
                <w:rFonts w:hint="eastAsia"/>
              </w:rPr>
            </w:pPr>
            <w:r>
              <w:t>Coil Connection</w:t>
            </w:r>
          </w:p>
        </w:tc>
        <w:tc>
          <w:tcPr>
            <w:tcW w:w="4156" w:type="dxa"/>
          </w:tcPr>
          <w:p w14:paraId="18FD9A4B" w14:textId="77777777" w:rsidR="00A50B96" w:rsidRDefault="00000000">
            <w:pPr>
              <w:rPr>
                <w:rFonts w:hint="eastAsia"/>
              </w:rPr>
            </w:pPr>
            <w:r>
              <w:t>IP67 with terminal box</w:t>
            </w:r>
          </w:p>
        </w:tc>
      </w:tr>
    </w:tbl>
    <w:p w14:paraId="407B82AE" w14:textId="77777777" w:rsidR="00A50B96" w:rsidRDefault="00A50B96">
      <w:pPr>
        <w:rPr>
          <w:rFonts w:hint="eastAsia"/>
        </w:rPr>
      </w:pPr>
    </w:p>
    <w:p w14:paraId="5D512D44" w14:textId="77777777" w:rsidR="00A50B96" w:rsidRDefault="00A50B96">
      <w:pPr>
        <w:pStyle w:val="HorizontalRule"/>
        <w:pBdr>
          <w:top w:val="single" w:sz="8" w:space="0" w:color="CCCCCC"/>
        </w:pBdr>
        <w:rPr>
          <w:rFonts w:hint="eastAsia"/>
        </w:rPr>
      </w:pPr>
    </w:p>
    <w:p w14:paraId="0E4284AA" w14:textId="77777777" w:rsidR="00A50B96" w:rsidRDefault="00000000">
      <w:pPr>
        <w:pStyle w:val="21"/>
      </w:pPr>
      <w:r>
        <w:t>Product 12: HV Unloading (ODF) — Clamping Type Unloading Solenoid Valve</w:t>
      </w:r>
    </w:p>
    <w:p w14:paraId="28E82402" w14:textId="77777777" w:rsidR="00A50B96" w:rsidRDefault="00000000">
      <w:pPr>
        <w:rPr>
          <w:rFonts w:hint="eastAsia"/>
        </w:rPr>
      </w:pPr>
      <w:r>
        <w:rPr>
          <w:b/>
        </w:rPr>
        <w:t>Meta Title:</w:t>
      </w:r>
      <w:r>
        <w:t xml:space="preserve"> Compressor Unloading Solenoid Valve, ODF | Refrigeration</w:t>
      </w:r>
    </w:p>
    <w:p w14:paraId="6CBA27AE" w14:textId="77777777" w:rsidR="00A50B96" w:rsidRDefault="00000000">
      <w:pPr>
        <w:rPr>
          <w:rFonts w:hint="eastAsia"/>
        </w:rPr>
      </w:pPr>
      <w:r>
        <w:rPr>
          <w:i/>
        </w:rPr>
        <w:t>(56 chars)</w:t>
      </w:r>
    </w:p>
    <w:p w14:paraId="3C913EF0" w14:textId="77777777" w:rsidR="00A50B96" w:rsidRDefault="00000000">
      <w:pPr>
        <w:rPr>
          <w:rFonts w:hint="eastAsia"/>
        </w:rPr>
      </w:pPr>
      <w:r>
        <w:rPr>
          <w:b/>
        </w:rPr>
        <w:t>Meta Description:</w:t>
      </w:r>
      <w:r>
        <w:t xml:space="preserve"> ODF brazed NC unloading solenoid valve, piston direct operated, 3/8", Kv 0.2, MWP 45 bar, compressor unloading, compact design. MOQ 1 pc.</w:t>
      </w:r>
    </w:p>
    <w:p w14:paraId="2B28596D" w14:textId="77777777" w:rsidR="00A50B96" w:rsidRDefault="00000000">
      <w:pPr>
        <w:rPr>
          <w:rFonts w:hint="eastAsia"/>
        </w:rPr>
      </w:pPr>
      <w:r>
        <w:rPr>
          <w:i/>
        </w:rPr>
        <w:t>(137 chars)</w:t>
      </w:r>
    </w:p>
    <w:p w14:paraId="45FB7514" w14:textId="77777777" w:rsidR="00A50B96" w:rsidRDefault="00000000">
      <w:pPr>
        <w:pStyle w:val="31"/>
      </w:pPr>
      <w:r>
        <w:t>Product Name</w:t>
      </w:r>
    </w:p>
    <w:p w14:paraId="5AC748DF" w14:textId="77777777" w:rsidR="00A50B96" w:rsidRDefault="00000000">
      <w:pPr>
        <w:rPr>
          <w:rFonts w:hint="eastAsia"/>
        </w:rPr>
      </w:pPr>
      <w:r>
        <w:t>Compressor Unloading Solenoid Valve — ODF, Piston, NC (HV Series)</w:t>
      </w:r>
    </w:p>
    <w:p w14:paraId="2A436D3A" w14:textId="77777777" w:rsidR="00A50B96" w:rsidRDefault="00000000">
      <w:pPr>
        <w:pStyle w:val="31"/>
      </w:pPr>
      <w:r>
        <w:t>Short Description</w:t>
      </w:r>
    </w:p>
    <w:p w14:paraId="77C21838" w14:textId="77777777" w:rsidR="00A50B96" w:rsidRDefault="00000000">
      <w:pPr>
        <w:rPr>
          <w:rFonts w:hint="eastAsia"/>
        </w:rPr>
      </w:pPr>
      <w:r>
        <w:t>A compact compressor unloading solenoid valve with ODF brazed connection, the HV Unloading (ODF) is designed for direct piping into refrigeration systems. Using a direct-operated piston structure with NC configuration, it provides reliable compressor capacity control in a space-efficient package.</w:t>
      </w:r>
    </w:p>
    <w:p w14:paraId="6C28077D" w14:textId="77777777" w:rsidR="00A50B96" w:rsidRDefault="00000000">
      <w:pPr>
        <w:pStyle w:val="31"/>
      </w:pPr>
      <w:r>
        <w:lastRenderedPageBreak/>
        <w:t>Product Description</w:t>
      </w:r>
    </w:p>
    <w:p w14:paraId="56B43D05" w14:textId="77777777" w:rsidR="00A50B96" w:rsidRDefault="00000000">
      <w:pPr>
        <w:ind w:hanging="142"/>
        <w:rPr>
          <w:rFonts w:hint="eastAsia"/>
        </w:rPr>
      </w:pPr>
      <w:r>
        <w:t>• Direct-operated solenoid valve designed for one-way flow control, specifically for compressor applications.</w:t>
      </w:r>
    </w:p>
    <w:p w14:paraId="5B95D756" w14:textId="77777777" w:rsidR="00A50B96" w:rsidRDefault="00000000">
      <w:pPr>
        <w:ind w:hanging="142"/>
        <w:rPr>
          <w:rFonts w:hint="eastAsia"/>
        </w:rPr>
      </w:pPr>
      <w:r>
        <w:t>• Used on compressors in refrigeration, cold storage, and air conditioning units — automatically unloads in response to reduced heat load, saving compressor energy and extending service life.</w:t>
      </w:r>
    </w:p>
    <w:p w14:paraId="1E72D503" w14:textId="77777777" w:rsidR="00A50B96" w:rsidRDefault="00000000">
      <w:pPr>
        <w:ind w:hanging="142"/>
        <w:rPr>
          <w:rFonts w:hint="eastAsia"/>
        </w:rPr>
      </w:pPr>
      <w:r>
        <w:t>• Precision-engineered valve seat and seals deliver excellent sealing performance.</w:t>
      </w:r>
    </w:p>
    <w:p w14:paraId="3662949B" w14:textId="77777777" w:rsidR="00A50B96" w:rsidRDefault="00000000">
      <w:pPr>
        <w:ind w:hanging="142"/>
        <w:rPr>
          <w:rFonts w:hint="eastAsia"/>
        </w:rPr>
      </w:pPr>
      <w:r>
        <w:t>• Available as a complete assembly or as split supply (valve body and coil supplied separately).</w:t>
      </w:r>
    </w:p>
    <w:p w14:paraId="7EEBC0D7" w14:textId="77777777" w:rsidR="00A50B96" w:rsidRDefault="00000000">
      <w:pPr>
        <w:pStyle w:val="31"/>
      </w:pPr>
      <w:r>
        <w:t>Key Features</w:t>
      </w:r>
    </w:p>
    <w:p w14:paraId="355203B3" w14:textId="77777777" w:rsidR="00A50B96" w:rsidRDefault="00000000">
      <w:pPr>
        <w:ind w:hanging="142"/>
        <w:rPr>
          <w:rFonts w:hint="eastAsia"/>
        </w:rPr>
      </w:pPr>
      <w:r>
        <w:t>• NC (Normally Closed) type available.</w:t>
      </w:r>
    </w:p>
    <w:p w14:paraId="2664ACCA" w14:textId="77777777" w:rsidR="00A50B96" w:rsidRDefault="00000000">
      <w:pPr>
        <w:ind w:hanging="142"/>
        <w:rPr>
          <w:rFonts w:hint="eastAsia"/>
        </w:rPr>
      </w:pPr>
      <w:r>
        <w:t>• Maximum design temperature: 110 °C.</w:t>
      </w:r>
    </w:p>
    <w:p w14:paraId="7F459526" w14:textId="77777777" w:rsidR="00A50B96" w:rsidRDefault="00000000">
      <w:pPr>
        <w:ind w:hanging="142"/>
        <w:rPr>
          <w:rFonts w:hint="eastAsia"/>
        </w:rPr>
      </w:pPr>
      <w:r>
        <w:t>• 10W high-power solenoid coil with MOPD up to 3.0 MPa.</w:t>
      </w:r>
    </w:p>
    <w:p w14:paraId="2B77D5DB" w14:textId="77777777" w:rsidR="00A50B96" w:rsidRDefault="00000000">
      <w:pPr>
        <w:ind w:hanging="142"/>
        <w:rPr>
          <w:rFonts w:hint="eastAsia"/>
        </w:rPr>
      </w:pPr>
      <w:r>
        <w:t>• Applicable to various compressors in refrigeration, cold storage, and air conditioning.</w:t>
      </w:r>
    </w:p>
    <w:p w14:paraId="2F54008F" w14:textId="77777777" w:rsidR="00A50B96" w:rsidRDefault="00000000">
      <w:pPr>
        <w:ind w:hanging="142"/>
        <w:rPr>
          <w:rFonts w:hint="eastAsia"/>
        </w:rPr>
      </w:pPr>
      <w:r>
        <w:t>• Clamping-type design enables easy mounting and dismounting using only a screwdriver.</w:t>
      </w:r>
    </w:p>
    <w:p w14:paraId="44A64B29" w14:textId="77777777" w:rsidR="00A50B96" w:rsidRDefault="00000000">
      <w:pPr>
        <w:ind w:hanging="142"/>
        <w:rPr>
          <w:rFonts w:hint="eastAsia"/>
        </w:rPr>
      </w:pPr>
      <w:r>
        <w:t>• Sealed solenoid with extended service life, suitable for harsh environments.</w:t>
      </w:r>
    </w:p>
    <w:p w14:paraId="3A9E3C3C" w14:textId="77777777" w:rsidR="00A50B96" w:rsidRDefault="00000000">
      <w:pPr>
        <w:pStyle w:val="31"/>
      </w:pPr>
      <w:r>
        <w:t>Available Models</w:t>
      </w:r>
    </w:p>
    <w:tbl>
      <w:tblPr>
        <w:tblStyle w:val="aff1"/>
        <w:tblW w:w="0" w:type="auto"/>
        <w:jc w:val="center"/>
        <w:tblLook w:val="04A0" w:firstRow="1" w:lastRow="0" w:firstColumn="1" w:lastColumn="0" w:noHBand="0" w:noVBand="1"/>
      </w:tblPr>
      <w:tblGrid>
        <w:gridCol w:w="2771"/>
        <w:gridCol w:w="2771"/>
        <w:gridCol w:w="2771"/>
      </w:tblGrid>
      <w:tr w:rsidR="00A50B96" w14:paraId="574A85CD" w14:textId="77777777">
        <w:trPr>
          <w:jc w:val="center"/>
        </w:trPr>
        <w:tc>
          <w:tcPr>
            <w:tcW w:w="2771" w:type="dxa"/>
            <w:shd w:val="clear" w:color="auto" w:fill="F2F2F2"/>
          </w:tcPr>
          <w:p w14:paraId="6379A98E" w14:textId="77777777" w:rsidR="00A50B96" w:rsidRDefault="00000000">
            <w:pPr>
              <w:rPr>
                <w:rFonts w:hint="eastAsia"/>
              </w:rPr>
            </w:pPr>
            <w:r>
              <w:rPr>
                <w:b/>
              </w:rPr>
              <w:t>Model</w:t>
            </w:r>
          </w:p>
        </w:tc>
        <w:tc>
          <w:tcPr>
            <w:tcW w:w="2771" w:type="dxa"/>
            <w:shd w:val="clear" w:color="auto" w:fill="F2F2F2"/>
          </w:tcPr>
          <w:p w14:paraId="4D6A8BAB" w14:textId="77777777" w:rsidR="00A50B96" w:rsidRDefault="00000000">
            <w:pPr>
              <w:rPr>
                <w:rFonts w:hint="eastAsia"/>
              </w:rPr>
            </w:pPr>
            <w:r>
              <w:rPr>
                <w:b/>
              </w:rPr>
              <w:t>Connection</w:t>
            </w:r>
          </w:p>
        </w:tc>
        <w:tc>
          <w:tcPr>
            <w:tcW w:w="2771" w:type="dxa"/>
            <w:shd w:val="clear" w:color="auto" w:fill="F2F2F2"/>
          </w:tcPr>
          <w:p w14:paraId="0B7D0C38" w14:textId="77777777" w:rsidR="00A50B96" w:rsidRDefault="00000000">
            <w:pPr>
              <w:rPr>
                <w:rFonts w:hint="eastAsia"/>
              </w:rPr>
            </w:pPr>
            <w:r>
              <w:rPr>
                <w:b/>
              </w:rPr>
              <w:t>Kv (m³/h)</w:t>
            </w:r>
          </w:p>
        </w:tc>
      </w:tr>
      <w:tr w:rsidR="00A50B96" w14:paraId="22C043B4" w14:textId="77777777">
        <w:trPr>
          <w:jc w:val="center"/>
        </w:trPr>
        <w:tc>
          <w:tcPr>
            <w:tcW w:w="2771" w:type="dxa"/>
          </w:tcPr>
          <w:p w14:paraId="60FBF1EC" w14:textId="77777777" w:rsidR="00A50B96" w:rsidRDefault="00000000">
            <w:pPr>
              <w:rPr>
                <w:rFonts w:hint="eastAsia"/>
              </w:rPr>
            </w:pPr>
            <w:r>
              <w:t>HV2P</w:t>
            </w:r>
          </w:p>
        </w:tc>
        <w:tc>
          <w:tcPr>
            <w:tcW w:w="2771" w:type="dxa"/>
          </w:tcPr>
          <w:p w14:paraId="3C7CCC84" w14:textId="77777777" w:rsidR="00A50B96" w:rsidRDefault="00000000">
            <w:pPr>
              <w:rPr>
                <w:rFonts w:hint="eastAsia"/>
              </w:rPr>
            </w:pPr>
            <w:r>
              <w:t>3/8"</w:t>
            </w:r>
          </w:p>
        </w:tc>
        <w:tc>
          <w:tcPr>
            <w:tcW w:w="2771" w:type="dxa"/>
          </w:tcPr>
          <w:p w14:paraId="1ABEBF5E" w14:textId="77777777" w:rsidR="00A50B96" w:rsidRDefault="00000000">
            <w:pPr>
              <w:rPr>
                <w:rFonts w:hint="eastAsia"/>
              </w:rPr>
            </w:pPr>
            <w:r>
              <w:t>0.2</w:t>
            </w:r>
          </w:p>
        </w:tc>
      </w:tr>
    </w:tbl>
    <w:p w14:paraId="44F21FF7" w14:textId="77777777" w:rsidR="00A50B96" w:rsidRDefault="00A50B96">
      <w:pPr>
        <w:rPr>
          <w:rFonts w:hint="eastAsia"/>
        </w:rPr>
      </w:pPr>
    </w:p>
    <w:p w14:paraId="17C11CD3" w14:textId="77777777" w:rsidR="00A50B96" w:rsidRDefault="00000000">
      <w:pPr>
        <w:pStyle w:val="31"/>
      </w:pPr>
      <w:r>
        <w:t>Technical Parameters</w:t>
      </w:r>
    </w:p>
    <w:tbl>
      <w:tblPr>
        <w:tblStyle w:val="aff1"/>
        <w:tblW w:w="0" w:type="auto"/>
        <w:jc w:val="center"/>
        <w:tblLook w:val="04A0" w:firstRow="1" w:lastRow="0" w:firstColumn="1" w:lastColumn="0" w:noHBand="0" w:noVBand="1"/>
      </w:tblPr>
      <w:tblGrid>
        <w:gridCol w:w="4156"/>
        <w:gridCol w:w="4156"/>
      </w:tblGrid>
      <w:tr w:rsidR="00A50B96" w14:paraId="39D34450" w14:textId="77777777">
        <w:trPr>
          <w:jc w:val="center"/>
        </w:trPr>
        <w:tc>
          <w:tcPr>
            <w:tcW w:w="4156" w:type="dxa"/>
            <w:shd w:val="clear" w:color="auto" w:fill="F2F2F2"/>
          </w:tcPr>
          <w:p w14:paraId="667B992D" w14:textId="77777777" w:rsidR="00A50B96" w:rsidRDefault="00000000">
            <w:pPr>
              <w:rPr>
                <w:rFonts w:hint="eastAsia"/>
              </w:rPr>
            </w:pPr>
            <w:r>
              <w:rPr>
                <w:b/>
              </w:rPr>
              <w:t>Parameter</w:t>
            </w:r>
          </w:p>
        </w:tc>
        <w:tc>
          <w:tcPr>
            <w:tcW w:w="4156" w:type="dxa"/>
            <w:shd w:val="clear" w:color="auto" w:fill="F2F2F2"/>
          </w:tcPr>
          <w:p w14:paraId="2EB03AFA" w14:textId="77777777" w:rsidR="00A50B96" w:rsidRDefault="00000000">
            <w:pPr>
              <w:rPr>
                <w:rFonts w:hint="eastAsia"/>
              </w:rPr>
            </w:pPr>
            <w:r>
              <w:rPr>
                <w:b/>
              </w:rPr>
              <w:t>Value</w:t>
            </w:r>
          </w:p>
        </w:tc>
      </w:tr>
      <w:tr w:rsidR="00A50B96" w14:paraId="21F24EC8" w14:textId="77777777">
        <w:trPr>
          <w:jc w:val="center"/>
        </w:trPr>
        <w:tc>
          <w:tcPr>
            <w:tcW w:w="4156" w:type="dxa"/>
          </w:tcPr>
          <w:p w14:paraId="78F09371" w14:textId="77777777" w:rsidR="00A50B96" w:rsidRDefault="00000000">
            <w:pPr>
              <w:rPr>
                <w:rFonts w:hint="eastAsia"/>
              </w:rPr>
            </w:pPr>
            <w:r>
              <w:t>Series Code</w:t>
            </w:r>
          </w:p>
        </w:tc>
        <w:tc>
          <w:tcPr>
            <w:tcW w:w="4156" w:type="dxa"/>
          </w:tcPr>
          <w:p w14:paraId="405542D9" w14:textId="77777777" w:rsidR="00A50B96" w:rsidRDefault="00000000">
            <w:pPr>
              <w:rPr>
                <w:rFonts w:hint="eastAsia"/>
              </w:rPr>
            </w:pPr>
            <w:r>
              <w:t>HV Unloading (ODF)</w:t>
            </w:r>
          </w:p>
        </w:tc>
      </w:tr>
      <w:tr w:rsidR="00A50B96" w14:paraId="4799FC32" w14:textId="77777777">
        <w:trPr>
          <w:jc w:val="center"/>
        </w:trPr>
        <w:tc>
          <w:tcPr>
            <w:tcW w:w="4156" w:type="dxa"/>
          </w:tcPr>
          <w:p w14:paraId="67C5213A" w14:textId="77777777" w:rsidR="00A50B96" w:rsidRDefault="00000000">
            <w:pPr>
              <w:rPr>
                <w:rFonts w:hint="eastAsia"/>
              </w:rPr>
            </w:pPr>
            <w:r>
              <w:t>MWP (Maximum Working Pressure)</w:t>
            </w:r>
          </w:p>
        </w:tc>
        <w:tc>
          <w:tcPr>
            <w:tcW w:w="4156" w:type="dxa"/>
          </w:tcPr>
          <w:p w14:paraId="10988E5B" w14:textId="77777777" w:rsidR="00A50B96" w:rsidRDefault="00000000">
            <w:pPr>
              <w:rPr>
                <w:rFonts w:hint="eastAsia"/>
              </w:rPr>
            </w:pPr>
            <w:r>
              <w:t>45 bar (4.5 MPa)</w:t>
            </w:r>
          </w:p>
        </w:tc>
      </w:tr>
      <w:tr w:rsidR="00A50B96" w14:paraId="0F325CCF" w14:textId="77777777">
        <w:trPr>
          <w:jc w:val="center"/>
        </w:trPr>
        <w:tc>
          <w:tcPr>
            <w:tcW w:w="4156" w:type="dxa"/>
          </w:tcPr>
          <w:p w14:paraId="796CDA69" w14:textId="77777777" w:rsidR="00A50B96" w:rsidRDefault="00000000">
            <w:pPr>
              <w:rPr>
                <w:rFonts w:hint="eastAsia"/>
              </w:rPr>
            </w:pPr>
            <w:r>
              <w:t>Rated Voltage</w:t>
            </w:r>
          </w:p>
        </w:tc>
        <w:tc>
          <w:tcPr>
            <w:tcW w:w="4156" w:type="dxa"/>
          </w:tcPr>
          <w:p w14:paraId="6003DC96" w14:textId="77777777" w:rsidR="00A50B96" w:rsidRDefault="00000000">
            <w:pPr>
              <w:rPr>
                <w:rFonts w:hint="eastAsia"/>
              </w:rPr>
            </w:pPr>
            <w:r>
              <w:t>AC220V / 50Hz</w:t>
            </w:r>
          </w:p>
        </w:tc>
      </w:tr>
      <w:tr w:rsidR="00A50B96" w14:paraId="4BC0F250" w14:textId="77777777">
        <w:trPr>
          <w:jc w:val="center"/>
        </w:trPr>
        <w:tc>
          <w:tcPr>
            <w:tcW w:w="4156" w:type="dxa"/>
          </w:tcPr>
          <w:p w14:paraId="1A1F1D69" w14:textId="77777777" w:rsidR="00A50B96" w:rsidRDefault="00000000">
            <w:pPr>
              <w:rPr>
                <w:rFonts w:hint="eastAsia"/>
              </w:rPr>
            </w:pPr>
            <w:r>
              <w:t>Connection Type</w:t>
            </w:r>
          </w:p>
        </w:tc>
        <w:tc>
          <w:tcPr>
            <w:tcW w:w="4156" w:type="dxa"/>
          </w:tcPr>
          <w:p w14:paraId="36B7FF11" w14:textId="77777777" w:rsidR="00A50B96" w:rsidRDefault="00000000">
            <w:pPr>
              <w:rPr>
                <w:rFonts w:hint="eastAsia"/>
              </w:rPr>
            </w:pPr>
            <w:r>
              <w:t>Brazed (ODF)</w:t>
            </w:r>
          </w:p>
        </w:tc>
      </w:tr>
      <w:tr w:rsidR="00A50B96" w14:paraId="56F69B3D" w14:textId="77777777">
        <w:trPr>
          <w:jc w:val="center"/>
        </w:trPr>
        <w:tc>
          <w:tcPr>
            <w:tcW w:w="4156" w:type="dxa"/>
          </w:tcPr>
          <w:p w14:paraId="441CB750" w14:textId="77777777" w:rsidR="00A50B96" w:rsidRDefault="00000000">
            <w:pPr>
              <w:rPr>
                <w:rFonts w:hint="eastAsia"/>
              </w:rPr>
            </w:pPr>
            <w:r>
              <w:t>Valve Type</w:t>
            </w:r>
          </w:p>
        </w:tc>
        <w:tc>
          <w:tcPr>
            <w:tcW w:w="4156" w:type="dxa"/>
          </w:tcPr>
          <w:p w14:paraId="1CB14025" w14:textId="77777777" w:rsidR="00A50B96" w:rsidRDefault="00000000">
            <w:pPr>
              <w:rPr>
                <w:rFonts w:hint="eastAsia"/>
              </w:rPr>
            </w:pPr>
            <w:r>
              <w:t>Piston</w:t>
            </w:r>
          </w:p>
        </w:tc>
      </w:tr>
      <w:tr w:rsidR="00A50B96" w14:paraId="1A84BAD7" w14:textId="77777777">
        <w:trPr>
          <w:jc w:val="center"/>
        </w:trPr>
        <w:tc>
          <w:tcPr>
            <w:tcW w:w="4156" w:type="dxa"/>
          </w:tcPr>
          <w:p w14:paraId="4DAE5E28" w14:textId="77777777" w:rsidR="00A50B96" w:rsidRDefault="00000000">
            <w:pPr>
              <w:rPr>
                <w:rFonts w:hint="eastAsia"/>
              </w:rPr>
            </w:pPr>
            <w:r>
              <w:t>Opening Type</w:t>
            </w:r>
          </w:p>
        </w:tc>
        <w:tc>
          <w:tcPr>
            <w:tcW w:w="4156" w:type="dxa"/>
          </w:tcPr>
          <w:p w14:paraId="355F0D0F" w14:textId="77777777" w:rsidR="00A50B96" w:rsidRDefault="00000000">
            <w:pPr>
              <w:rPr>
                <w:rFonts w:hint="eastAsia"/>
              </w:rPr>
            </w:pPr>
            <w:r>
              <w:t>Direct Operated</w:t>
            </w:r>
          </w:p>
        </w:tc>
      </w:tr>
      <w:tr w:rsidR="00A50B96" w14:paraId="61BF1794" w14:textId="77777777">
        <w:trPr>
          <w:jc w:val="center"/>
        </w:trPr>
        <w:tc>
          <w:tcPr>
            <w:tcW w:w="4156" w:type="dxa"/>
          </w:tcPr>
          <w:p w14:paraId="71007B08" w14:textId="77777777" w:rsidR="00A50B96" w:rsidRDefault="00000000">
            <w:pPr>
              <w:rPr>
                <w:rFonts w:hint="eastAsia"/>
              </w:rPr>
            </w:pPr>
            <w:r>
              <w:t>NO/NC</w:t>
            </w:r>
          </w:p>
        </w:tc>
        <w:tc>
          <w:tcPr>
            <w:tcW w:w="4156" w:type="dxa"/>
          </w:tcPr>
          <w:p w14:paraId="3A7CD333" w14:textId="77777777" w:rsidR="00A50B96" w:rsidRDefault="00000000">
            <w:pPr>
              <w:rPr>
                <w:rFonts w:hint="eastAsia"/>
              </w:rPr>
            </w:pPr>
            <w:r>
              <w:t>NC (Normally Closed)</w:t>
            </w:r>
          </w:p>
        </w:tc>
      </w:tr>
      <w:tr w:rsidR="00A50B96" w14:paraId="69BAC133" w14:textId="77777777">
        <w:trPr>
          <w:jc w:val="center"/>
        </w:trPr>
        <w:tc>
          <w:tcPr>
            <w:tcW w:w="4156" w:type="dxa"/>
          </w:tcPr>
          <w:p w14:paraId="7AF8709D" w14:textId="77777777" w:rsidR="00A50B96" w:rsidRDefault="00000000">
            <w:pPr>
              <w:rPr>
                <w:rFonts w:hint="eastAsia"/>
              </w:rPr>
            </w:pPr>
            <w:r>
              <w:lastRenderedPageBreak/>
              <w:t>Refrigerant Compatibility</w:t>
            </w:r>
          </w:p>
        </w:tc>
        <w:tc>
          <w:tcPr>
            <w:tcW w:w="4156" w:type="dxa"/>
          </w:tcPr>
          <w:p w14:paraId="28052DCC" w14:textId="77777777" w:rsidR="00A50B96" w:rsidRDefault="00000000">
            <w:pPr>
              <w:rPr>
                <w:rFonts w:hint="eastAsia"/>
              </w:rPr>
            </w:pPr>
            <w:r>
              <w:t>HCFC, HFC, lubricating oil (viscosity ≤2°E)</w:t>
            </w:r>
          </w:p>
        </w:tc>
      </w:tr>
      <w:tr w:rsidR="00A50B96" w14:paraId="64124235" w14:textId="77777777">
        <w:trPr>
          <w:jc w:val="center"/>
        </w:trPr>
        <w:tc>
          <w:tcPr>
            <w:tcW w:w="4156" w:type="dxa"/>
          </w:tcPr>
          <w:p w14:paraId="3C92B66A" w14:textId="77777777" w:rsidR="00A50B96" w:rsidRDefault="00000000">
            <w:pPr>
              <w:rPr>
                <w:rFonts w:hint="eastAsia"/>
              </w:rPr>
            </w:pPr>
            <w:r>
              <w:t>Medium Temperature Range</w:t>
            </w:r>
          </w:p>
        </w:tc>
        <w:tc>
          <w:tcPr>
            <w:tcW w:w="4156" w:type="dxa"/>
          </w:tcPr>
          <w:p w14:paraId="636CE822" w14:textId="77777777" w:rsidR="00A50B96" w:rsidRDefault="00000000">
            <w:pPr>
              <w:rPr>
                <w:rFonts w:hint="eastAsia"/>
              </w:rPr>
            </w:pPr>
            <w:r>
              <w:t>−30 °C ~ +105 °C</w:t>
            </w:r>
          </w:p>
        </w:tc>
      </w:tr>
      <w:tr w:rsidR="00A50B96" w14:paraId="2B472C41" w14:textId="77777777">
        <w:trPr>
          <w:jc w:val="center"/>
        </w:trPr>
        <w:tc>
          <w:tcPr>
            <w:tcW w:w="4156" w:type="dxa"/>
          </w:tcPr>
          <w:p w14:paraId="2B82CDA3" w14:textId="77777777" w:rsidR="00A50B96" w:rsidRDefault="00000000">
            <w:pPr>
              <w:rPr>
                <w:rFonts w:hint="eastAsia"/>
              </w:rPr>
            </w:pPr>
            <w:r>
              <w:t>Ambient Temperature</w:t>
            </w:r>
          </w:p>
        </w:tc>
        <w:tc>
          <w:tcPr>
            <w:tcW w:w="4156" w:type="dxa"/>
          </w:tcPr>
          <w:p w14:paraId="5417ACA6" w14:textId="77777777" w:rsidR="00A50B96" w:rsidRDefault="00000000">
            <w:pPr>
              <w:rPr>
                <w:rFonts w:hint="eastAsia"/>
              </w:rPr>
            </w:pPr>
            <w:r>
              <w:t>−40 °C ~ +65 °C</w:t>
            </w:r>
          </w:p>
        </w:tc>
      </w:tr>
      <w:tr w:rsidR="00A50B96" w14:paraId="7A03D78E" w14:textId="77777777">
        <w:trPr>
          <w:jc w:val="center"/>
        </w:trPr>
        <w:tc>
          <w:tcPr>
            <w:tcW w:w="4156" w:type="dxa"/>
          </w:tcPr>
          <w:p w14:paraId="64798C2F" w14:textId="77777777" w:rsidR="00A50B96" w:rsidRDefault="00000000">
            <w:pPr>
              <w:rPr>
                <w:rFonts w:hint="eastAsia"/>
              </w:rPr>
            </w:pPr>
            <w:r>
              <w:t>Voltage Fluctuation</w:t>
            </w:r>
          </w:p>
        </w:tc>
        <w:tc>
          <w:tcPr>
            <w:tcW w:w="4156" w:type="dxa"/>
          </w:tcPr>
          <w:p w14:paraId="2603C75C" w14:textId="77777777" w:rsidR="00A50B96" w:rsidRDefault="00000000">
            <w:pPr>
              <w:rPr>
                <w:rFonts w:hint="eastAsia"/>
              </w:rPr>
            </w:pPr>
            <w:r>
              <w:t>+10% / −15%</w:t>
            </w:r>
          </w:p>
        </w:tc>
      </w:tr>
      <w:tr w:rsidR="00A50B96" w14:paraId="684E2D57" w14:textId="77777777">
        <w:trPr>
          <w:jc w:val="center"/>
        </w:trPr>
        <w:tc>
          <w:tcPr>
            <w:tcW w:w="4156" w:type="dxa"/>
          </w:tcPr>
          <w:p w14:paraId="00715934" w14:textId="77777777" w:rsidR="00A50B96" w:rsidRDefault="00000000">
            <w:pPr>
              <w:rPr>
                <w:rFonts w:hint="eastAsia"/>
              </w:rPr>
            </w:pPr>
            <w:r>
              <w:t>Coil Connection</w:t>
            </w:r>
          </w:p>
        </w:tc>
        <w:tc>
          <w:tcPr>
            <w:tcW w:w="4156" w:type="dxa"/>
          </w:tcPr>
          <w:p w14:paraId="1777C1B0" w14:textId="77777777" w:rsidR="00A50B96" w:rsidRDefault="00000000">
            <w:pPr>
              <w:rPr>
                <w:rFonts w:hint="eastAsia"/>
              </w:rPr>
            </w:pPr>
            <w:r>
              <w:t>IP67 with terminal box</w:t>
            </w:r>
          </w:p>
        </w:tc>
      </w:tr>
    </w:tbl>
    <w:p w14:paraId="1A2E54FC" w14:textId="77777777" w:rsidR="00A50B96" w:rsidRDefault="00A50B96">
      <w:pPr>
        <w:rPr>
          <w:rFonts w:hint="eastAsia"/>
        </w:rPr>
      </w:pPr>
    </w:p>
    <w:p w14:paraId="7E7F18C4" w14:textId="77777777" w:rsidR="00A50B96" w:rsidRDefault="00A50B96">
      <w:pPr>
        <w:pStyle w:val="HorizontalRule"/>
        <w:pBdr>
          <w:top w:val="single" w:sz="8" w:space="0" w:color="CCCCCC"/>
        </w:pBdr>
        <w:rPr>
          <w:rFonts w:hint="eastAsia"/>
        </w:rPr>
      </w:pPr>
    </w:p>
    <w:p w14:paraId="6CE61382" w14:textId="77777777" w:rsidR="00A50B96" w:rsidRDefault="00000000">
      <w:pPr>
        <w:pStyle w:val="21"/>
      </w:pPr>
      <w:r>
        <w:t>Product 13: HVS(R) Series — Hot Gas Defrost Solenoid Valve</w:t>
      </w:r>
    </w:p>
    <w:p w14:paraId="51874941" w14:textId="77777777" w:rsidR="00A50B96" w:rsidRDefault="00000000">
      <w:pPr>
        <w:rPr>
          <w:rFonts w:hint="eastAsia"/>
        </w:rPr>
      </w:pPr>
      <w:r>
        <w:rPr>
          <w:b/>
        </w:rPr>
        <w:t>Meta Title:</w:t>
      </w:r>
      <w:r>
        <w:t xml:space="preserve"> Hot Gas Defrost Solenoid Valve, 3-Way | Refrigeration</w:t>
      </w:r>
    </w:p>
    <w:p w14:paraId="4E121329" w14:textId="77777777" w:rsidR="00A50B96" w:rsidRDefault="00000000">
      <w:pPr>
        <w:rPr>
          <w:rFonts w:hint="eastAsia"/>
        </w:rPr>
      </w:pPr>
      <w:r>
        <w:rPr>
          <w:i/>
        </w:rPr>
        <w:t>(53 chars)</w:t>
      </w:r>
    </w:p>
    <w:p w14:paraId="2675EFDA" w14:textId="77777777" w:rsidR="00A50B96" w:rsidRDefault="00000000">
      <w:pPr>
        <w:rPr>
          <w:rFonts w:hint="eastAsia"/>
        </w:rPr>
      </w:pPr>
      <w:r>
        <w:rPr>
          <w:b/>
        </w:rPr>
        <w:t>Meta Description:</w:t>
      </w:r>
      <w:r>
        <w:t xml:space="preserve"> 3-way hot gas defrost solenoid valve, piston servo NC, MWP 30 bar, dual Kv, −35°C~+105°C. Switches cooling/defrost modes. MOQ 1 pc.</w:t>
      </w:r>
    </w:p>
    <w:p w14:paraId="157F3D83" w14:textId="77777777" w:rsidR="00A50B96" w:rsidRDefault="00000000">
      <w:pPr>
        <w:rPr>
          <w:rFonts w:hint="eastAsia"/>
        </w:rPr>
      </w:pPr>
      <w:r>
        <w:rPr>
          <w:i/>
        </w:rPr>
        <w:t>(131 chars)</w:t>
      </w:r>
    </w:p>
    <w:p w14:paraId="4D6790B9" w14:textId="77777777" w:rsidR="00A50B96" w:rsidRDefault="00000000">
      <w:pPr>
        <w:pStyle w:val="31"/>
      </w:pPr>
      <w:r>
        <w:t>Product Name</w:t>
      </w:r>
    </w:p>
    <w:p w14:paraId="1927E3A6" w14:textId="77777777" w:rsidR="00A50B96" w:rsidRDefault="00000000">
      <w:pPr>
        <w:rPr>
          <w:rFonts w:hint="eastAsia"/>
        </w:rPr>
      </w:pPr>
      <w:r>
        <w:t>Hot Gas Defrost Solenoid Valve — 3-Way Reversing, Piston, NC (HVS Series)</w:t>
      </w:r>
    </w:p>
    <w:p w14:paraId="2A551400" w14:textId="77777777" w:rsidR="00A50B96" w:rsidRDefault="00000000">
      <w:pPr>
        <w:pStyle w:val="31"/>
      </w:pPr>
      <w:r>
        <w:t>Short Description</w:t>
      </w:r>
    </w:p>
    <w:p w14:paraId="1CECFC6C" w14:textId="77777777" w:rsidR="00A50B96" w:rsidRDefault="00000000">
      <w:pPr>
        <w:rPr>
          <w:rFonts w:hint="eastAsia"/>
        </w:rPr>
      </w:pPr>
      <w:r>
        <w:t>A 3-way reversing solenoid valve designed for hot gas defrost systems in commercial and industrial refrigeration, the HVS(R) Series switches between cooling and defrost modes by redirecting hot discharge gas, enabling efficient frost removal without separate electric heaters. With 4 models and a medium temperature range extending to −35 °C, it is suited for low-temperature freezer and cold storage applications.</w:t>
      </w:r>
    </w:p>
    <w:p w14:paraId="4A9C8C75" w14:textId="77777777" w:rsidR="00A50B96" w:rsidRDefault="00000000">
      <w:pPr>
        <w:pStyle w:val="31"/>
      </w:pPr>
      <w:r>
        <w:t>Product Description</w:t>
      </w:r>
    </w:p>
    <w:p w14:paraId="72C53A72" w14:textId="77777777" w:rsidR="00A50B96" w:rsidRDefault="00000000">
      <w:pPr>
        <w:ind w:hanging="142"/>
        <w:rPr>
          <w:rFonts w:hint="eastAsia"/>
        </w:rPr>
      </w:pPr>
      <w:r>
        <w:t>• Specially designed solenoid valve for hot gas defrost in refrigeration systems.</w:t>
      </w:r>
    </w:p>
    <w:p w14:paraId="13600E5E" w14:textId="77777777" w:rsidR="00A50B96" w:rsidRDefault="00000000">
      <w:pPr>
        <w:ind w:hanging="142"/>
        <w:rPr>
          <w:rFonts w:hint="eastAsia"/>
        </w:rPr>
      </w:pPr>
      <w:r>
        <w:t>• Switches flow channels by electromagnetically controlling the internal piston position.</w:t>
      </w:r>
    </w:p>
    <w:p w14:paraId="6713F5CD" w14:textId="77777777" w:rsidR="00A50B96" w:rsidRDefault="00000000">
      <w:pPr>
        <w:ind w:hanging="142"/>
        <w:rPr>
          <w:rFonts w:hint="eastAsia"/>
        </w:rPr>
      </w:pPr>
      <w:r>
        <w:t>• When de-energized: Port 2 closes, Port 3 connects to Port 1 — the evaporator connects to compressor suction for normal refrigeration cycle.</w:t>
      </w:r>
    </w:p>
    <w:p w14:paraId="03C9A885" w14:textId="77777777" w:rsidR="00A50B96" w:rsidRDefault="00000000">
      <w:pPr>
        <w:ind w:hanging="142"/>
        <w:rPr>
          <w:rFonts w:hint="eastAsia"/>
        </w:rPr>
      </w:pPr>
      <w:r>
        <w:t>• When energized: Port 1 closes, Port 2 opens to Port 3 — hot gas flows through the evaporator for defrosting.</w:t>
      </w:r>
    </w:p>
    <w:p w14:paraId="6A52B122" w14:textId="77777777" w:rsidR="00A50B96" w:rsidRDefault="00000000">
      <w:pPr>
        <w:ind w:hanging="142"/>
        <w:rPr>
          <w:rFonts w:hint="eastAsia"/>
        </w:rPr>
      </w:pPr>
      <w:r>
        <w:t>• Must be connected to the compressor discharge integrated pipe only; do not connect to the main discharge pipe.</w:t>
      </w:r>
    </w:p>
    <w:p w14:paraId="016255C0" w14:textId="77777777" w:rsidR="00A50B96" w:rsidRDefault="00000000">
      <w:pPr>
        <w:pStyle w:val="31"/>
      </w:pPr>
      <w:r>
        <w:lastRenderedPageBreak/>
        <w:t>Key Features</w:t>
      </w:r>
    </w:p>
    <w:p w14:paraId="3480458C" w14:textId="77777777" w:rsidR="00A50B96" w:rsidRDefault="00000000">
      <w:pPr>
        <w:ind w:hanging="142"/>
        <w:rPr>
          <w:rFonts w:hint="eastAsia"/>
        </w:rPr>
      </w:pPr>
      <w:r>
        <w:t>• Specially designed for industrial applications.</w:t>
      </w:r>
    </w:p>
    <w:p w14:paraId="37F8D870" w14:textId="77777777" w:rsidR="00A50B96" w:rsidRDefault="00000000">
      <w:pPr>
        <w:ind w:hanging="142"/>
        <w:rPr>
          <w:rFonts w:hint="eastAsia"/>
        </w:rPr>
      </w:pPr>
      <w:r>
        <w:t>• Large-diameter construction with a compact, lightweight design.</w:t>
      </w:r>
    </w:p>
    <w:p w14:paraId="60941817" w14:textId="77777777" w:rsidR="00A50B96" w:rsidRDefault="00000000">
      <w:pPr>
        <w:ind w:hanging="142"/>
        <w:rPr>
          <w:rFonts w:hint="eastAsia"/>
        </w:rPr>
      </w:pPr>
      <w:r>
        <w:t>• Highly integrated piston structure — all internal parts are accessible for cleaning by unscrewing the bonnet screw.</w:t>
      </w:r>
    </w:p>
    <w:p w14:paraId="2C6D12F5" w14:textId="77777777" w:rsidR="00A50B96" w:rsidRDefault="00000000">
      <w:pPr>
        <w:ind w:hanging="142"/>
        <w:rPr>
          <w:rFonts w:hint="eastAsia"/>
        </w:rPr>
      </w:pPr>
      <w:r>
        <w:t>• Refined design achieves internal leakage below 300 ml/min.</w:t>
      </w:r>
    </w:p>
    <w:p w14:paraId="6F7D0A5B" w14:textId="77777777" w:rsidR="00A50B96" w:rsidRDefault="00000000">
      <w:pPr>
        <w:pStyle w:val="31"/>
      </w:pPr>
      <w:r>
        <w:t>Available Models</w:t>
      </w:r>
    </w:p>
    <w:tbl>
      <w:tblPr>
        <w:tblStyle w:val="aff1"/>
        <w:tblW w:w="0" w:type="auto"/>
        <w:jc w:val="center"/>
        <w:tblLook w:val="04A0" w:firstRow="1" w:lastRow="0" w:firstColumn="1" w:lastColumn="0" w:noHBand="0" w:noVBand="1"/>
      </w:tblPr>
      <w:tblGrid>
        <w:gridCol w:w="2771"/>
        <w:gridCol w:w="2771"/>
        <w:gridCol w:w="2771"/>
      </w:tblGrid>
      <w:tr w:rsidR="00A50B96" w14:paraId="2C97DFA5" w14:textId="77777777">
        <w:trPr>
          <w:jc w:val="center"/>
        </w:trPr>
        <w:tc>
          <w:tcPr>
            <w:tcW w:w="2771" w:type="dxa"/>
            <w:shd w:val="clear" w:color="auto" w:fill="F2F2F2"/>
          </w:tcPr>
          <w:p w14:paraId="2B033E98" w14:textId="77777777" w:rsidR="00A50B96" w:rsidRDefault="00000000">
            <w:pPr>
              <w:rPr>
                <w:rFonts w:hint="eastAsia"/>
              </w:rPr>
            </w:pPr>
            <w:r>
              <w:rPr>
                <w:b/>
              </w:rPr>
              <w:t>Model</w:t>
            </w:r>
          </w:p>
        </w:tc>
        <w:tc>
          <w:tcPr>
            <w:tcW w:w="2771" w:type="dxa"/>
            <w:shd w:val="clear" w:color="auto" w:fill="F2F2F2"/>
          </w:tcPr>
          <w:p w14:paraId="368518AC" w14:textId="77777777" w:rsidR="00A50B96" w:rsidRDefault="00000000">
            <w:pPr>
              <w:rPr>
                <w:rFonts w:hint="eastAsia"/>
              </w:rPr>
            </w:pPr>
            <w:r>
              <w:rPr>
                <w:b/>
              </w:rPr>
              <w:t>Port Size (mm)</w:t>
            </w:r>
          </w:p>
        </w:tc>
        <w:tc>
          <w:tcPr>
            <w:tcW w:w="2771" w:type="dxa"/>
            <w:shd w:val="clear" w:color="auto" w:fill="F2F2F2"/>
          </w:tcPr>
          <w:p w14:paraId="2B1054F4" w14:textId="77777777" w:rsidR="00A50B96" w:rsidRDefault="00000000">
            <w:pPr>
              <w:rPr>
                <w:rFonts w:hint="eastAsia"/>
              </w:rPr>
            </w:pPr>
            <w:r>
              <w:rPr>
                <w:b/>
              </w:rPr>
              <w:t>Kv (m³/h)</w:t>
            </w:r>
          </w:p>
        </w:tc>
      </w:tr>
      <w:tr w:rsidR="00A50B96" w14:paraId="1DCAEB0F" w14:textId="77777777">
        <w:trPr>
          <w:jc w:val="center"/>
        </w:trPr>
        <w:tc>
          <w:tcPr>
            <w:tcW w:w="2771" w:type="dxa"/>
          </w:tcPr>
          <w:p w14:paraId="596B8FF6" w14:textId="77777777" w:rsidR="00A50B96" w:rsidRDefault="00000000">
            <w:pPr>
              <w:rPr>
                <w:rFonts w:hint="eastAsia"/>
              </w:rPr>
            </w:pPr>
            <w:r>
              <w:t>HVS(R)-27-22</w:t>
            </w:r>
          </w:p>
        </w:tc>
        <w:tc>
          <w:tcPr>
            <w:tcW w:w="2771" w:type="dxa"/>
          </w:tcPr>
          <w:p w14:paraId="0E7EB41A" w14:textId="77777777" w:rsidR="00A50B96" w:rsidRDefault="00000000">
            <w:pPr>
              <w:rPr>
                <w:rFonts w:hint="eastAsia"/>
              </w:rPr>
            </w:pPr>
            <w:r>
              <w:t>Ø22 mm</w:t>
            </w:r>
          </w:p>
        </w:tc>
        <w:tc>
          <w:tcPr>
            <w:tcW w:w="2771" w:type="dxa"/>
          </w:tcPr>
          <w:p w14:paraId="2DCFF3DB" w14:textId="77777777" w:rsidR="00A50B96" w:rsidRDefault="00000000">
            <w:pPr>
              <w:rPr>
                <w:rFonts w:hint="eastAsia"/>
              </w:rPr>
            </w:pPr>
            <w:r>
              <w:t>7.1 / 8.2</w:t>
            </w:r>
          </w:p>
        </w:tc>
      </w:tr>
      <w:tr w:rsidR="00A50B96" w14:paraId="20B8CBD0" w14:textId="77777777">
        <w:trPr>
          <w:jc w:val="center"/>
        </w:trPr>
        <w:tc>
          <w:tcPr>
            <w:tcW w:w="2771" w:type="dxa"/>
          </w:tcPr>
          <w:p w14:paraId="0CA85167" w14:textId="77777777" w:rsidR="00A50B96" w:rsidRDefault="00000000">
            <w:pPr>
              <w:rPr>
                <w:rFonts w:hint="eastAsia"/>
              </w:rPr>
            </w:pPr>
            <w:r>
              <w:t>HVS(R)-34-27</w:t>
            </w:r>
          </w:p>
        </w:tc>
        <w:tc>
          <w:tcPr>
            <w:tcW w:w="2771" w:type="dxa"/>
          </w:tcPr>
          <w:p w14:paraId="3047A3AD" w14:textId="77777777" w:rsidR="00A50B96" w:rsidRDefault="00000000">
            <w:pPr>
              <w:rPr>
                <w:rFonts w:hint="eastAsia"/>
              </w:rPr>
            </w:pPr>
            <w:r>
              <w:t>Ø27 mm</w:t>
            </w:r>
          </w:p>
        </w:tc>
        <w:tc>
          <w:tcPr>
            <w:tcW w:w="2771" w:type="dxa"/>
          </w:tcPr>
          <w:p w14:paraId="475EF3B9" w14:textId="77777777" w:rsidR="00A50B96" w:rsidRDefault="00000000">
            <w:pPr>
              <w:rPr>
                <w:rFonts w:hint="eastAsia"/>
              </w:rPr>
            </w:pPr>
            <w:r>
              <w:t>9.3 / 13.7</w:t>
            </w:r>
          </w:p>
        </w:tc>
      </w:tr>
      <w:tr w:rsidR="00A50B96" w14:paraId="331C2E42" w14:textId="77777777">
        <w:trPr>
          <w:jc w:val="center"/>
        </w:trPr>
        <w:tc>
          <w:tcPr>
            <w:tcW w:w="2771" w:type="dxa"/>
          </w:tcPr>
          <w:p w14:paraId="6C6FA89A" w14:textId="77777777" w:rsidR="00A50B96" w:rsidRDefault="00000000">
            <w:pPr>
              <w:rPr>
                <w:rFonts w:hint="eastAsia"/>
              </w:rPr>
            </w:pPr>
            <w:r>
              <w:t>HVS(R)-42-34</w:t>
            </w:r>
          </w:p>
        </w:tc>
        <w:tc>
          <w:tcPr>
            <w:tcW w:w="2771" w:type="dxa"/>
          </w:tcPr>
          <w:p w14:paraId="12A40513" w14:textId="77777777" w:rsidR="00A50B96" w:rsidRDefault="00000000">
            <w:pPr>
              <w:rPr>
                <w:rFonts w:hint="eastAsia"/>
              </w:rPr>
            </w:pPr>
            <w:r>
              <w:t>Ø34 mm</w:t>
            </w:r>
          </w:p>
        </w:tc>
        <w:tc>
          <w:tcPr>
            <w:tcW w:w="2771" w:type="dxa"/>
          </w:tcPr>
          <w:p w14:paraId="39635762" w14:textId="77777777" w:rsidR="00A50B96" w:rsidRDefault="00000000">
            <w:pPr>
              <w:rPr>
                <w:rFonts w:hint="eastAsia"/>
              </w:rPr>
            </w:pPr>
            <w:r>
              <w:t>12.7 / 20.2</w:t>
            </w:r>
          </w:p>
        </w:tc>
      </w:tr>
      <w:tr w:rsidR="00A50B96" w14:paraId="6FE5BB4A" w14:textId="77777777">
        <w:trPr>
          <w:jc w:val="center"/>
        </w:trPr>
        <w:tc>
          <w:tcPr>
            <w:tcW w:w="2771" w:type="dxa"/>
          </w:tcPr>
          <w:p w14:paraId="5B2763C8" w14:textId="77777777" w:rsidR="00A50B96" w:rsidRDefault="00000000">
            <w:pPr>
              <w:rPr>
                <w:rFonts w:hint="eastAsia"/>
              </w:rPr>
            </w:pPr>
            <w:r>
              <w:t>HVS(R)-48-42</w:t>
            </w:r>
          </w:p>
        </w:tc>
        <w:tc>
          <w:tcPr>
            <w:tcW w:w="2771" w:type="dxa"/>
          </w:tcPr>
          <w:p w14:paraId="112BC647" w14:textId="77777777" w:rsidR="00A50B96" w:rsidRDefault="00000000">
            <w:pPr>
              <w:rPr>
                <w:rFonts w:hint="eastAsia"/>
              </w:rPr>
            </w:pPr>
            <w:r>
              <w:t>Ø42 mm</w:t>
            </w:r>
          </w:p>
        </w:tc>
        <w:tc>
          <w:tcPr>
            <w:tcW w:w="2771" w:type="dxa"/>
          </w:tcPr>
          <w:p w14:paraId="5762445E" w14:textId="77777777" w:rsidR="00A50B96" w:rsidRDefault="00000000">
            <w:pPr>
              <w:rPr>
                <w:rFonts w:hint="eastAsia"/>
              </w:rPr>
            </w:pPr>
            <w:r>
              <w:t>12.7 / 20.2</w:t>
            </w:r>
          </w:p>
        </w:tc>
      </w:tr>
    </w:tbl>
    <w:p w14:paraId="5B4EEA5C" w14:textId="77777777" w:rsidR="00A50B96" w:rsidRDefault="00A50B96">
      <w:pPr>
        <w:rPr>
          <w:rFonts w:hint="eastAsia"/>
        </w:rPr>
      </w:pPr>
    </w:p>
    <w:p w14:paraId="7D81BB96" w14:textId="77777777" w:rsidR="00A50B96" w:rsidRDefault="00000000">
      <w:pPr>
        <w:pStyle w:val="31"/>
      </w:pPr>
      <w:r>
        <w:t>Technical Parameters</w:t>
      </w:r>
    </w:p>
    <w:tbl>
      <w:tblPr>
        <w:tblStyle w:val="aff1"/>
        <w:tblW w:w="0" w:type="auto"/>
        <w:jc w:val="center"/>
        <w:tblLook w:val="04A0" w:firstRow="1" w:lastRow="0" w:firstColumn="1" w:lastColumn="0" w:noHBand="0" w:noVBand="1"/>
      </w:tblPr>
      <w:tblGrid>
        <w:gridCol w:w="4156"/>
        <w:gridCol w:w="4156"/>
      </w:tblGrid>
      <w:tr w:rsidR="00A50B96" w14:paraId="43E02A68" w14:textId="77777777">
        <w:trPr>
          <w:jc w:val="center"/>
        </w:trPr>
        <w:tc>
          <w:tcPr>
            <w:tcW w:w="4156" w:type="dxa"/>
            <w:shd w:val="clear" w:color="auto" w:fill="F2F2F2"/>
          </w:tcPr>
          <w:p w14:paraId="75066678" w14:textId="77777777" w:rsidR="00A50B96" w:rsidRDefault="00000000">
            <w:pPr>
              <w:rPr>
                <w:rFonts w:hint="eastAsia"/>
              </w:rPr>
            </w:pPr>
            <w:r>
              <w:rPr>
                <w:b/>
              </w:rPr>
              <w:t>Parameter</w:t>
            </w:r>
          </w:p>
        </w:tc>
        <w:tc>
          <w:tcPr>
            <w:tcW w:w="4156" w:type="dxa"/>
            <w:shd w:val="clear" w:color="auto" w:fill="F2F2F2"/>
          </w:tcPr>
          <w:p w14:paraId="119608E6" w14:textId="77777777" w:rsidR="00A50B96" w:rsidRDefault="00000000">
            <w:pPr>
              <w:rPr>
                <w:rFonts w:hint="eastAsia"/>
              </w:rPr>
            </w:pPr>
            <w:r>
              <w:rPr>
                <w:b/>
              </w:rPr>
              <w:t>Value</w:t>
            </w:r>
          </w:p>
        </w:tc>
      </w:tr>
      <w:tr w:rsidR="00A50B96" w14:paraId="4D059A05" w14:textId="77777777">
        <w:trPr>
          <w:jc w:val="center"/>
        </w:trPr>
        <w:tc>
          <w:tcPr>
            <w:tcW w:w="4156" w:type="dxa"/>
          </w:tcPr>
          <w:p w14:paraId="09C7C33B" w14:textId="77777777" w:rsidR="00A50B96" w:rsidRDefault="00000000">
            <w:pPr>
              <w:rPr>
                <w:rFonts w:hint="eastAsia"/>
              </w:rPr>
            </w:pPr>
            <w:r>
              <w:t>Series Code</w:t>
            </w:r>
          </w:p>
        </w:tc>
        <w:tc>
          <w:tcPr>
            <w:tcW w:w="4156" w:type="dxa"/>
          </w:tcPr>
          <w:p w14:paraId="4F99740B" w14:textId="77777777" w:rsidR="00A50B96" w:rsidRDefault="00000000">
            <w:pPr>
              <w:rPr>
                <w:rFonts w:hint="eastAsia"/>
              </w:rPr>
            </w:pPr>
            <w:r>
              <w:t>HVS(R)</w:t>
            </w:r>
          </w:p>
        </w:tc>
      </w:tr>
      <w:tr w:rsidR="00A50B96" w14:paraId="209D945F" w14:textId="77777777">
        <w:trPr>
          <w:jc w:val="center"/>
        </w:trPr>
        <w:tc>
          <w:tcPr>
            <w:tcW w:w="4156" w:type="dxa"/>
          </w:tcPr>
          <w:p w14:paraId="6AF28B5A" w14:textId="77777777" w:rsidR="00A50B96" w:rsidRDefault="00000000">
            <w:pPr>
              <w:rPr>
                <w:rFonts w:hint="eastAsia"/>
              </w:rPr>
            </w:pPr>
            <w:r>
              <w:t>MWP (Maximum Working Pressure)</w:t>
            </w:r>
          </w:p>
        </w:tc>
        <w:tc>
          <w:tcPr>
            <w:tcW w:w="4156" w:type="dxa"/>
          </w:tcPr>
          <w:p w14:paraId="75D8FE38" w14:textId="77777777" w:rsidR="00A50B96" w:rsidRDefault="00000000">
            <w:pPr>
              <w:rPr>
                <w:rFonts w:hint="eastAsia"/>
              </w:rPr>
            </w:pPr>
            <w:r>
              <w:t>30 bar (3.0 MPa)</w:t>
            </w:r>
          </w:p>
        </w:tc>
      </w:tr>
      <w:tr w:rsidR="00A50B96" w14:paraId="65EC9E34" w14:textId="77777777">
        <w:trPr>
          <w:jc w:val="center"/>
        </w:trPr>
        <w:tc>
          <w:tcPr>
            <w:tcW w:w="4156" w:type="dxa"/>
          </w:tcPr>
          <w:p w14:paraId="5851B4E3" w14:textId="77777777" w:rsidR="00A50B96" w:rsidRDefault="00000000">
            <w:pPr>
              <w:rPr>
                <w:rFonts w:hint="eastAsia"/>
              </w:rPr>
            </w:pPr>
            <w:r>
              <w:t>Rated Voltage</w:t>
            </w:r>
          </w:p>
        </w:tc>
        <w:tc>
          <w:tcPr>
            <w:tcW w:w="4156" w:type="dxa"/>
          </w:tcPr>
          <w:p w14:paraId="51954108" w14:textId="77777777" w:rsidR="00A50B96" w:rsidRDefault="00000000">
            <w:pPr>
              <w:rPr>
                <w:rFonts w:hint="eastAsia"/>
              </w:rPr>
            </w:pPr>
            <w:r>
              <w:t>AC220V / 50Hz</w:t>
            </w:r>
          </w:p>
        </w:tc>
      </w:tr>
      <w:tr w:rsidR="00A50B96" w14:paraId="18EE851B" w14:textId="77777777">
        <w:trPr>
          <w:jc w:val="center"/>
        </w:trPr>
        <w:tc>
          <w:tcPr>
            <w:tcW w:w="4156" w:type="dxa"/>
          </w:tcPr>
          <w:p w14:paraId="417E29FA" w14:textId="77777777" w:rsidR="00A50B96" w:rsidRDefault="00000000">
            <w:pPr>
              <w:rPr>
                <w:rFonts w:hint="eastAsia"/>
              </w:rPr>
            </w:pPr>
            <w:r>
              <w:t>Connection Type</w:t>
            </w:r>
          </w:p>
        </w:tc>
        <w:tc>
          <w:tcPr>
            <w:tcW w:w="4156" w:type="dxa"/>
          </w:tcPr>
          <w:p w14:paraId="201D23AE" w14:textId="77777777" w:rsidR="00A50B96" w:rsidRDefault="00000000">
            <w:pPr>
              <w:rPr>
                <w:rFonts w:hint="eastAsia"/>
              </w:rPr>
            </w:pPr>
            <w:r>
              <w:t>Special (Discharge Pipe)</w:t>
            </w:r>
          </w:p>
        </w:tc>
      </w:tr>
      <w:tr w:rsidR="00A50B96" w14:paraId="439A341D" w14:textId="77777777">
        <w:trPr>
          <w:jc w:val="center"/>
        </w:trPr>
        <w:tc>
          <w:tcPr>
            <w:tcW w:w="4156" w:type="dxa"/>
          </w:tcPr>
          <w:p w14:paraId="11752DCF" w14:textId="77777777" w:rsidR="00A50B96" w:rsidRDefault="00000000">
            <w:pPr>
              <w:rPr>
                <w:rFonts w:hint="eastAsia"/>
              </w:rPr>
            </w:pPr>
            <w:r>
              <w:t>Valve Type</w:t>
            </w:r>
          </w:p>
        </w:tc>
        <w:tc>
          <w:tcPr>
            <w:tcW w:w="4156" w:type="dxa"/>
          </w:tcPr>
          <w:p w14:paraId="576B1F3C" w14:textId="77777777" w:rsidR="00A50B96" w:rsidRDefault="00000000">
            <w:pPr>
              <w:rPr>
                <w:rFonts w:hint="eastAsia"/>
              </w:rPr>
            </w:pPr>
            <w:r>
              <w:t>Piston (3-way)</w:t>
            </w:r>
          </w:p>
        </w:tc>
      </w:tr>
      <w:tr w:rsidR="00A50B96" w14:paraId="06B29DBA" w14:textId="77777777">
        <w:trPr>
          <w:jc w:val="center"/>
        </w:trPr>
        <w:tc>
          <w:tcPr>
            <w:tcW w:w="4156" w:type="dxa"/>
          </w:tcPr>
          <w:p w14:paraId="0DCE04EB" w14:textId="77777777" w:rsidR="00A50B96" w:rsidRDefault="00000000">
            <w:pPr>
              <w:rPr>
                <w:rFonts w:hint="eastAsia"/>
              </w:rPr>
            </w:pPr>
            <w:r>
              <w:t>Opening Type</w:t>
            </w:r>
          </w:p>
        </w:tc>
        <w:tc>
          <w:tcPr>
            <w:tcW w:w="4156" w:type="dxa"/>
          </w:tcPr>
          <w:p w14:paraId="339F70AE" w14:textId="77777777" w:rsidR="00A50B96" w:rsidRDefault="00000000">
            <w:pPr>
              <w:rPr>
                <w:rFonts w:hint="eastAsia"/>
              </w:rPr>
            </w:pPr>
            <w:r>
              <w:t>Servo-Operated (3-way)</w:t>
            </w:r>
          </w:p>
        </w:tc>
      </w:tr>
      <w:tr w:rsidR="00A50B96" w14:paraId="2DC246AE" w14:textId="77777777">
        <w:trPr>
          <w:jc w:val="center"/>
        </w:trPr>
        <w:tc>
          <w:tcPr>
            <w:tcW w:w="4156" w:type="dxa"/>
          </w:tcPr>
          <w:p w14:paraId="0D59AC3C" w14:textId="77777777" w:rsidR="00A50B96" w:rsidRDefault="00000000">
            <w:pPr>
              <w:rPr>
                <w:rFonts w:hint="eastAsia"/>
              </w:rPr>
            </w:pPr>
            <w:r>
              <w:t>NO/NC</w:t>
            </w:r>
          </w:p>
        </w:tc>
        <w:tc>
          <w:tcPr>
            <w:tcW w:w="4156" w:type="dxa"/>
          </w:tcPr>
          <w:p w14:paraId="44312E19" w14:textId="77777777" w:rsidR="00A50B96" w:rsidRDefault="00000000">
            <w:pPr>
              <w:rPr>
                <w:rFonts w:hint="eastAsia"/>
              </w:rPr>
            </w:pPr>
            <w:r>
              <w:t>NC (Normally Closed)</w:t>
            </w:r>
          </w:p>
        </w:tc>
      </w:tr>
      <w:tr w:rsidR="00A50B96" w14:paraId="3A5AAFE8" w14:textId="77777777">
        <w:trPr>
          <w:jc w:val="center"/>
        </w:trPr>
        <w:tc>
          <w:tcPr>
            <w:tcW w:w="4156" w:type="dxa"/>
          </w:tcPr>
          <w:p w14:paraId="111E53A3" w14:textId="77777777" w:rsidR="00A50B96" w:rsidRDefault="00000000">
            <w:pPr>
              <w:rPr>
                <w:rFonts w:hint="eastAsia"/>
              </w:rPr>
            </w:pPr>
            <w:r>
              <w:t>Refrigerant Compatibility</w:t>
            </w:r>
          </w:p>
        </w:tc>
        <w:tc>
          <w:tcPr>
            <w:tcW w:w="4156" w:type="dxa"/>
          </w:tcPr>
          <w:p w14:paraId="537B4032" w14:textId="77777777" w:rsidR="00A50B96" w:rsidRDefault="00000000">
            <w:pPr>
              <w:rPr>
                <w:rFonts w:hint="eastAsia"/>
              </w:rPr>
            </w:pPr>
            <w:r>
              <w:t>HCFC, HFC</w:t>
            </w:r>
          </w:p>
        </w:tc>
      </w:tr>
      <w:tr w:rsidR="00A50B96" w14:paraId="319DEC4E" w14:textId="77777777">
        <w:trPr>
          <w:jc w:val="center"/>
        </w:trPr>
        <w:tc>
          <w:tcPr>
            <w:tcW w:w="4156" w:type="dxa"/>
          </w:tcPr>
          <w:p w14:paraId="441B26C8" w14:textId="77777777" w:rsidR="00A50B96" w:rsidRDefault="00000000">
            <w:pPr>
              <w:rPr>
                <w:rFonts w:hint="eastAsia"/>
              </w:rPr>
            </w:pPr>
            <w:r>
              <w:t>Medium Temperature Range</w:t>
            </w:r>
          </w:p>
        </w:tc>
        <w:tc>
          <w:tcPr>
            <w:tcW w:w="4156" w:type="dxa"/>
          </w:tcPr>
          <w:p w14:paraId="60AB95C7" w14:textId="77777777" w:rsidR="00A50B96" w:rsidRDefault="00000000">
            <w:pPr>
              <w:rPr>
                <w:rFonts w:hint="eastAsia"/>
              </w:rPr>
            </w:pPr>
            <w:r>
              <w:t>−35 °C ~ +105 °C</w:t>
            </w:r>
          </w:p>
        </w:tc>
      </w:tr>
      <w:tr w:rsidR="00A50B96" w14:paraId="1D8D219E" w14:textId="77777777">
        <w:trPr>
          <w:jc w:val="center"/>
        </w:trPr>
        <w:tc>
          <w:tcPr>
            <w:tcW w:w="4156" w:type="dxa"/>
          </w:tcPr>
          <w:p w14:paraId="127F2D3A" w14:textId="77777777" w:rsidR="00A50B96" w:rsidRDefault="00000000">
            <w:pPr>
              <w:rPr>
                <w:rFonts w:hint="eastAsia"/>
              </w:rPr>
            </w:pPr>
            <w:r>
              <w:t>Ambient Temperature</w:t>
            </w:r>
          </w:p>
        </w:tc>
        <w:tc>
          <w:tcPr>
            <w:tcW w:w="4156" w:type="dxa"/>
          </w:tcPr>
          <w:p w14:paraId="33F6C916" w14:textId="77777777" w:rsidR="00A50B96" w:rsidRDefault="00000000">
            <w:pPr>
              <w:rPr>
                <w:rFonts w:hint="eastAsia"/>
              </w:rPr>
            </w:pPr>
            <w:r>
              <w:t>−35 °C ~ +65 °C</w:t>
            </w:r>
          </w:p>
        </w:tc>
      </w:tr>
      <w:tr w:rsidR="00A50B96" w14:paraId="6749F0D1" w14:textId="77777777">
        <w:trPr>
          <w:jc w:val="center"/>
        </w:trPr>
        <w:tc>
          <w:tcPr>
            <w:tcW w:w="4156" w:type="dxa"/>
          </w:tcPr>
          <w:p w14:paraId="4A4F6EF5" w14:textId="77777777" w:rsidR="00A50B96" w:rsidRDefault="00000000">
            <w:pPr>
              <w:rPr>
                <w:rFonts w:hint="eastAsia"/>
              </w:rPr>
            </w:pPr>
            <w:r>
              <w:t>Voltage Fluctuation</w:t>
            </w:r>
          </w:p>
        </w:tc>
        <w:tc>
          <w:tcPr>
            <w:tcW w:w="4156" w:type="dxa"/>
          </w:tcPr>
          <w:p w14:paraId="64608E8F" w14:textId="77777777" w:rsidR="00A50B96" w:rsidRDefault="00000000">
            <w:pPr>
              <w:rPr>
                <w:rFonts w:hint="eastAsia"/>
              </w:rPr>
            </w:pPr>
            <w:r>
              <w:t>+10% / −15%</w:t>
            </w:r>
          </w:p>
        </w:tc>
      </w:tr>
      <w:tr w:rsidR="00A50B96" w14:paraId="1B19F40D" w14:textId="77777777">
        <w:trPr>
          <w:jc w:val="center"/>
        </w:trPr>
        <w:tc>
          <w:tcPr>
            <w:tcW w:w="4156" w:type="dxa"/>
          </w:tcPr>
          <w:p w14:paraId="1AA87F35" w14:textId="77777777" w:rsidR="00A50B96" w:rsidRDefault="00000000">
            <w:pPr>
              <w:rPr>
                <w:rFonts w:hint="eastAsia"/>
              </w:rPr>
            </w:pPr>
            <w:r>
              <w:t>Coil Connection</w:t>
            </w:r>
          </w:p>
        </w:tc>
        <w:tc>
          <w:tcPr>
            <w:tcW w:w="4156" w:type="dxa"/>
          </w:tcPr>
          <w:p w14:paraId="4D24E2B4" w14:textId="77777777" w:rsidR="00A50B96" w:rsidRDefault="00000000">
            <w:pPr>
              <w:rPr>
                <w:rFonts w:hint="eastAsia"/>
              </w:rPr>
            </w:pPr>
            <w:r>
              <w:t>Standard 3-wire plug-in connector</w:t>
            </w:r>
          </w:p>
        </w:tc>
      </w:tr>
    </w:tbl>
    <w:p w14:paraId="4DB45656" w14:textId="77777777" w:rsidR="00A50B96" w:rsidRDefault="00A50B96">
      <w:pPr>
        <w:rPr>
          <w:rFonts w:hint="eastAsia"/>
        </w:rPr>
      </w:pPr>
    </w:p>
    <w:p w14:paraId="1A610340" w14:textId="77777777" w:rsidR="00A50B96" w:rsidRDefault="00A50B96">
      <w:pPr>
        <w:pStyle w:val="HorizontalRule"/>
        <w:pBdr>
          <w:top w:val="single" w:sz="8" w:space="0" w:color="CCCCCC"/>
        </w:pBdr>
        <w:rPr>
          <w:rFonts w:hint="eastAsia"/>
        </w:rPr>
      </w:pPr>
    </w:p>
    <w:p w14:paraId="16C67835" w14:textId="77777777" w:rsidR="00A50B96" w:rsidRDefault="00000000">
      <w:pPr>
        <w:pStyle w:val="21"/>
      </w:pPr>
      <w:r>
        <w:t>Product 14: HVDF Series — High Flow Piston Solenoid Valve (ODF)</w:t>
      </w:r>
    </w:p>
    <w:p w14:paraId="56FE4771" w14:textId="77777777" w:rsidR="00A50B96" w:rsidRDefault="00000000">
      <w:pPr>
        <w:rPr>
          <w:rFonts w:hint="eastAsia"/>
        </w:rPr>
      </w:pPr>
      <w:r>
        <w:rPr>
          <w:b/>
        </w:rPr>
        <w:t>Meta Title:</w:t>
      </w:r>
      <w:r>
        <w:t xml:space="preserve"> High Flow Piston Solenoid Valve, ODF | Refrigeration</w:t>
      </w:r>
    </w:p>
    <w:p w14:paraId="7407B11C" w14:textId="77777777" w:rsidR="00A50B96" w:rsidRDefault="00000000">
      <w:pPr>
        <w:rPr>
          <w:rFonts w:hint="eastAsia"/>
        </w:rPr>
      </w:pPr>
      <w:r>
        <w:rPr>
          <w:i/>
        </w:rPr>
        <w:lastRenderedPageBreak/>
        <w:t>(52 chars)</w:t>
      </w:r>
    </w:p>
    <w:p w14:paraId="66227110" w14:textId="77777777" w:rsidR="00A50B96" w:rsidRDefault="00000000">
      <w:pPr>
        <w:rPr>
          <w:rFonts w:hint="eastAsia"/>
        </w:rPr>
      </w:pPr>
      <w:r>
        <w:rPr>
          <w:b/>
        </w:rPr>
        <w:t>Meta Description:</w:t>
      </w:r>
      <w:r>
        <w:t xml:space="preserve"> High flow NC piston solenoid valve, ODF brazed, 28.2–59.3mm, Kv 10–28, MWP 45 bar, industrial refrigeration. 5 models. MOQ 1 pc.</w:t>
      </w:r>
    </w:p>
    <w:p w14:paraId="5258503F" w14:textId="77777777" w:rsidR="00A50B96" w:rsidRDefault="00000000">
      <w:pPr>
        <w:rPr>
          <w:rFonts w:hint="eastAsia"/>
        </w:rPr>
      </w:pPr>
      <w:r>
        <w:rPr>
          <w:i/>
        </w:rPr>
        <w:t>(128 chars)</w:t>
      </w:r>
    </w:p>
    <w:p w14:paraId="210B6E22" w14:textId="77777777" w:rsidR="00A50B96" w:rsidRDefault="00000000">
      <w:pPr>
        <w:pStyle w:val="31"/>
      </w:pPr>
      <w:r>
        <w:t>Product Name</w:t>
      </w:r>
    </w:p>
    <w:p w14:paraId="4E8CE1BF" w14:textId="77777777" w:rsidR="00A50B96" w:rsidRDefault="00000000">
      <w:pPr>
        <w:rPr>
          <w:rFonts w:hint="eastAsia"/>
        </w:rPr>
      </w:pPr>
      <w:r>
        <w:t>High Flow Piston Solenoid Valve — ODF Brazed, NC (HVDF Series)</w:t>
      </w:r>
    </w:p>
    <w:p w14:paraId="0DBD3C99" w14:textId="77777777" w:rsidR="00A50B96" w:rsidRDefault="00000000">
      <w:pPr>
        <w:pStyle w:val="31"/>
      </w:pPr>
      <w:r>
        <w:t>Short Description</w:t>
      </w:r>
    </w:p>
    <w:p w14:paraId="2FCA75C0" w14:textId="77777777" w:rsidR="00A50B96" w:rsidRDefault="00000000">
      <w:pPr>
        <w:rPr>
          <w:rFonts w:hint="eastAsia"/>
        </w:rPr>
      </w:pPr>
      <w:r>
        <w:t>A large-diameter ODF brazed solenoid valve with piston structure, the HVDF Series is designed for industrial refrigeration systems requiring high flow capacity. With 5 models covering port sizes from 28.2 mm to 59.3 mm and Kv values from 10 to 28 m³/h, it provides reliable high-pressure flow control for heavy-duty refrigeration applications.</w:t>
      </w:r>
    </w:p>
    <w:p w14:paraId="05141B20" w14:textId="77777777" w:rsidR="00A50B96" w:rsidRDefault="00000000">
      <w:pPr>
        <w:pStyle w:val="31"/>
      </w:pPr>
      <w:r>
        <w:t>Product Description</w:t>
      </w:r>
    </w:p>
    <w:p w14:paraId="6F613BF7" w14:textId="77777777" w:rsidR="00A50B96" w:rsidRDefault="00000000">
      <w:pPr>
        <w:ind w:hanging="142"/>
        <w:rPr>
          <w:rFonts w:hint="eastAsia"/>
        </w:rPr>
      </w:pPr>
      <w:r>
        <w:t>• Servo-operated solenoid valve designed for one-way flow control in refrigeration, cold storage, and air conditioning facilities.</w:t>
      </w:r>
    </w:p>
    <w:p w14:paraId="00466C6B" w14:textId="77777777" w:rsidR="00A50B96" w:rsidRDefault="00000000">
      <w:pPr>
        <w:ind w:hanging="142"/>
        <w:rPr>
          <w:rFonts w:hint="eastAsia"/>
        </w:rPr>
      </w:pPr>
      <w:r>
        <w:t>• Suitable for installation on liquid lines, suction lines, and hot gas lines.</w:t>
      </w:r>
    </w:p>
    <w:p w14:paraId="28B9F7C0" w14:textId="77777777" w:rsidR="00A50B96" w:rsidRDefault="00000000">
      <w:pPr>
        <w:ind w:hanging="142"/>
        <w:rPr>
          <w:rFonts w:hint="eastAsia"/>
        </w:rPr>
      </w:pPr>
      <w:r>
        <w:t>• Compatible with coils of various voltages through a universal valve body design.</w:t>
      </w:r>
    </w:p>
    <w:p w14:paraId="0162410B" w14:textId="77777777" w:rsidR="00A50B96" w:rsidRDefault="00000000">
      <w:pPr>
        <w:ind w:hanging="142"/>
        <w:rPr>
          <w:rFonts w:hint="eastAsia"/>
        </w:rPr>
      </w:pPr>
      <w:r>
        <w:t>• Available as split supply (valve body and coil supplied separately) for flexible installation.</w:t>
      </w:r>
    </w:p>
    <w:p w14:paraId="3165FF04" w14:textId="77777777" w:rsidR="00A50B96" w:rsidRDefault="00000000">
      <w:pPr>
        <w:pStyle w:val="31"/>
      </w:pPr>
      <w:r>
        <w:t>Key Features</w:t>
      </w:r>
    </w:p>
    <w:p w14:paraId="30F502E3" w14:textId="77777777" w:rsidR="00A50B96" w:rsidRDefault="00000000">
      <w:pPr>
        <w:ind w:hanging="142"/>
        <w:rPr>
          <w:rFonts w:hint="eastAsia"/>
        </w:rPr>
      </w:pPr>
      <w:r>
        <w:t>• Proprietary solenoid coil with excellent waterproof performance (IP65).</w:t>
      </w:r>
    </w:p>
    <w:p w14:paraId="427C99EA" w14:textId="77777777" w:rsidR="00A50B96" w:rsidRDefault="00000000">
      <w:pPr>
        <w:ind w:hanging="142"/>
        <w:rPr>
          <w:rFonts w:hint="eastAsia"/>
        </w:rPr>
      </w:pPr>
      <w:r>
        <w:t>• Advanced materials provide superior high and low temperature resistance.</w:t>
      </w:r>
    </w:p>
    <w:p w14:paraId="4129873A" w14:textId="77777777" w:rsidR="00A50B96" w:rsidRDefault="00000000">
      <w:pPr>
        <w:ind w:hanging="142"/>
        <w:rPr>
          <w:rFonts w:hint="eastAsia"/>
        </w:rPr>
      </w:pPr>
      <w:r>
        <w:t>• 24W high-power solenoid coil delivers strong valve opening capability.</w:t>
      </w:r>
    </w:p>
    <w:p w14:paraId="71359CBA" w14:textId="77777777" w:rsidR="00A50B96" w:rsidRDefault="00000000">
      <w:pPr>
        <w:ind w:hanging="142"/>
        <w:rPr>
          <w:rFonts w:hint="eastAsia"/>
        </w:rPr>
      </w:pPr>
      <w:r>
        <w:t>• Large piston stroke ensures high flow rate performance.</w:t>
      </w:r>
    </w:p>
    <w:p w14:paraId="30CA718D" w14:textId="77777777" w:rsidR="00A50B96" w:rsidRDefault="00000000">
      <w:pPr>
        <w:ind w:hanging="142"/>
        <w:rPr>
          <w:rFonts w:hint="eastAsia"/>
        </w:rPr>
      </w:pPr>
      <w:r>
        <w:t>• Various AC and DC solenoid coil options available.</w:t>
      </w:r>
    </w:p>
    <w:p w14:paraId="6172E9F0" w14:textId="77777777" w:rsidR="00A50B96" w:rsidRDefault="00000000">
      <w:pPr>
        <w:ind w:hanging="142"/>
        <w:rPr>
          <w:rFonts w:hint="eastAsia"/>
        </w:rPr>
      </w:pPr>
      <w:r>
        <w:t>• Maximum welded connection size: 2-3/8".</w:t>
      </w:r>
    </w:p>
    <w:p w14:paraId="1085937A" w14:textId="77777777" w:rsidR="00A50B96" w:rsidRDefault="00000000">
      <w:pPr>
        <w:pStyle w:val="31"/>
      </w:pPr>
      <w:r>
        <w:t>Available Models</w:t>
      </w:r>
    </w:p>
    <w:tbl>
      <w:tblPr>
        <w:tblStyle w:val="aff1"/>
        <w:tblW w:w="0" w:type="auto"/>
        <w:jc w:val="center"/>
        <w:tblLook w:val="04A0" w:firstRow="1" w:lastRow="0" w:firstColumn="1" w:lastColumn="0" w:noHBand="0" w:noVBand="1"/>
      </w:tblPr>
      <w:tblGrid>
        <w:gridCol w:w="2771"/>
        <w:gridCol w:w="2771"/>
        <w:gridCol w:w="2771"/>
      </w:tblGrid>
      <w:tr w:rsidR="00A50B96" w14:paraId="6916DB2B" w14:textId="77777777">
        <w:trPr>
          <w:jc w:val="center"/>
        </w:trPr>
        <w:tc>
          <w:tcPr>
            <w:tcW w:w="2771" w:type="dxa"/>
            <w:shd w:val="clear" w:color="auto" w:fill="F2F2F2"/>
          </w:tcPr>
          <w:p w14:paraId="6F776963" w14:textId="77777777" w:rsidR="00A50B96" w:rsidRDefault="00000000">
            <w:pPr>
              <w:rPr>
                <w:rFonts w:hint="eastAsia"/>
              </w:rPr>
            </w:pPr>
            <w:r>
              <w:rPr>
                <w:b/>
              </w:rPr>
              <w:t>Model</w:t>
            </w:r>
          </w:p>
        </w:tc>
        <w:tc>
          <w:tcPr>
            <w:tcW w:w="2771" w:type="dxa"/>
            <w:shd w:val="clear" w:color="auto" w:fill="F2F2F2"/>
          </w:tcPr>
          <w:p w14:paraId="5312F266" w14:textId="77777777" w:rsidR="00A50B96" w:rsidRDefault="00000000">
            <w:pPr>
              <w:rPr>
                <w:rFonts w:hint="eastAsia"/>
              </w:rPr>
            </w:pPr>
            <w:r>
              <w:rPr>
                <w:b/>
              </w:rPr>
              <w:t>Port Size (mm)</w:t>
            </w:r>
          </w:p>
        </w:tc>
        <w:tc>
          <w:tcPr>
            <w:tcW w:w="2771" w:type="dxa"/>
            <w:shd w:val="clear" w:color="auto" w:fill="F2F2F2"/>
          </w:tcPr>
          <w:p w14:paraId="18EA2194" w14:textId="77777777" w:rsidR="00A50B96" w:rsidRDefault="00000000">
            <w:pPr>
              <w:rPr>
                <w:rFonts w:hint="eastAsia"/>
              </w:rPr>
            </w:pPr>
            <w:r>
              <w:rPr>
                <w:b/>
              </w:rPr>
              <w:t>Kv (m³/h)</w:t>
            </w:r>
          </w:p>
        </w:tc>
      </w:tr>
      <w:tr w:rsidR="00A50B96" w14:paraId="46683330" w14:textId="77777777">
        <w:trPr>
          <w:jc w:val="center"/>
        </w:trPr>
        <w:tc>
          <w:tcPr>
            <w:tcW w:w="2771" w:type="dxa"/>
          </w:tcPr>
          <w:p w14:paraId="2CE2E780" w14:textId="77777777" w:rsidR="00A50B96" w:rsidRDefault="00000000">
            <w:pPr>
              <w:rPr>
                <w:rFonts w:hint="eastAsia"/>
              </w:rPr>
            </w:pPr>
            <w:r>
              <w:t>HVDF25-9</w:t>
            </w:r>
          </w:p>
        </w:tc>
        <w:tc>
          <w:tcPr>
            <w:tcW w:w="2771" w:type="dxa"/>
          </w:tcPr>
          <w:p w14:paraId="17D7DC0A" w14:textId="77777777" w:rsidR="00A50B96" w:rsidRDefault="00000000">
            <w:pPr>
              <w:rPr>
                <w:rFonts w:hint="eastAsia"/>
              </w:rPr>
            </w:pPr>
            <w:r>
              <w:t>28.2 mm</w:t>
            </w:r>
          </w:p>
        </w:tc>
        <w:tc>
          <w:tcPr>
            <w:tcW w:w="2771" w:type="dxa"/>
          </w:tcPr>
          <w:p w14:paraId="4F212A7F" w14:textId="77777777" w:rsidR="00A50B96" w:rsidRDefault="00000000">
            <w:pPr>
              <w:rPr>
                <w:rFonts w:hint="eastAsia"/>
              </w:rPr>
            </w:pPr>
            <w:r>
              <w:t>10</w:t>
            </w:r>
          </w:p>
        </w:tc>
      </w:tr>
      <w:tr w:rsidR="00A50B96" w14:paraId="2F9E0BB5" w14:textId="77777777">
        <w:trPr>
          <w:jc w:val="center"/>
        </w:trPr>
        <w:tc>
          <w:tcPr>
            <w:tcW w:w="2771" w:type="dxa"/>
          </w:tcPr>
          <w:p w14:paraId="2680853E" w14:textId="77777777" w:rsidR="00A50B96" w:rsidRDefault="00000000">
            <w:pPr>
              <w:rPr>
                <w:rFonts w:hint="eastAsia"/>
              </w:rPr>
            </w:pPr>
            <w:r>
              <w:t>HVDF25-11</w:t>
            </w:r>
          </w:p>
        </w:tc>
        <w:tc>
          <w:tcPr>
            <w:tcW w:w="2771" w:type="dxa"/>
          </w:tcPr>
          <w:p w14:paraId="2B8455F8" w14:textId="77777777" w:rsidR="00A50B96" w:rsidRDefault="00000000">
            <w:pPr>
              <w:rPr>
                <w:rFonts w:hint="eastAsia"/>
              </w:rPr>
            </w:pPr>
            <w:r>
              <w:t>33.7 mm</w:t>
            </w:r>
          </w:p>
        </w:tc>
        <w:tc>
          <w:tcPr>
            <w:tcW w:w="2771" w:type="dxa"/>
          </w:tcPr>
          <w:p w14:paraId="0EE2D8A6" w14:textId="77777777" w:rsidR="00A50B96" w:rsidRDefault="00000000">
            <w:pPr>
              <w:rPr>
                <w:rFonts w:hint="eastAsia"/>
              </w:rPr>
            </w:pPr>
            <w:r>
              <w:t>16</w:t>
            </w:r>
          </w:p>
        </w:tc>
      </w:tr>
      <w:tr w:rsidR="00A50B96" w14:paraId="2D788D9D" w14:textId="77777777">
        <w:trPr>
          <w:jc w:val="center"/>
        </w:trPr>
        <w:tc>
          <w:tcPr>
            <w:tcW w:w="2771" w:type="dxa"/>
          </w:tcPr>
          <w:p w14:paraId="5D33E975" w14:textId="77777777" w:rsidR="00A50B96" w:rsidRDefault="00000000">
            <w:pPr>
              <w:rPr>
                <w:rFonts w:hint="eastAsia"/>
              </w:rPr>
            </w:pPr>
            <w:r>
              <w:t>HVDF32-13</w:t>
            </w:r>
          </w:p>
        </w:tc>
        <w:tc>
          <w:tcPr>
            <w:tcW w:w="2771" w:type="dxa"/>
          </w:tcPr>
          <w:p w14:paraId="2B900B04" w14:textId="77777777" w:rsidR="00A50B96" w:rsidRDefault="00000000">
            <w:pPr>
              <w:rPr>
                <w:rFonts w:hint="eastAsia"/>
              </w:rPr>
            </w:pPr>
            <w:r>
              <w:t>42.4 mm</w:t>
            </w:r>
          </w:p>
        </w:tc>
        <w:tc>
          <w:tcPr>
            <w:tcW w:w="2771" w:type="dxa"/>
          </w:tcPr>
          <w:p w14:paraId="5003664E" w14:textId="77777777" w:rsidR="00A50B96" w:rsidRDefault="00000000">
            <w:pPr>
              <w:rPr>
                <w:rFonts w:hint="eastAsia"/>
              </w:rPr>
            </w:pPr>
            <w:r>
              <w:t>16</w:t>
            </w:r>
          </w:p>
        </w:tc>
      </w:tr>
      <w:tr w:rsidR="00A50B96" w14:paraId="728C0768" w14:textId="77777777">
        <w:trPr>
          <w:jc w:val="center"/>
        </w:trPr>
        <w:tc>
          <w:tcPr>
            <w:tcW w:w="2771" w:type="dxa"/>
          </w:tcPr>
          <w:p w14:paraId="04DD7A42" w14:textId="77777777" w:rsidR="00A50B96" w:rsidRDefault="00000000">
            <w:pPr>
              <w:rPr>
                <w:rFonts w:hint="eastAsia"/>
              </w:rPr>
            </w:pPr>
            <w:r>
              <w:t>HVDF40-15</w:t>
            </w:r>
          </w:p>
        </w:tc>
        <w:tc>
          <w:tcPr>
            <w:tcW w:w="2771" w:type="dxa"/>
          </w:tcPr>
          <w:p w14:paraId="3FA7EE9F" w14:textId="77777777" w:rsidR="00A50B96" w:rsidRDefault="00000000">
            <w:pPr>
              <w:rPr>
                <w:rFonts w:hint="eastAsia"/>
              </w:rPr>
            </w:pPr>
            <w:r>
              <w:t>48.3 mm</w:t>
            </w:r>
          </w:p>
        </w:tc>
        <w:tc>
          <w:tcPr>
            <w:tcW w:w="2771" w:type="dxa"/>
          </w:tcPr>
          <w:p w14:paraId="287A2FE4" w14:textId="77777777" w:rsidR="00A50B96" w:rsidRDefault="00000000">
            <w:pPr>
              <w:rPr>
                <w:rFonts w:hint="eastAsia"/>
              </w:rPr>
            </w:pPr>
            <w:r>
              <w:t>25</w:t>
            </w:r>
          </w:p>
        </w:tc>
      </w:tr>
      <w:tr w:rsidR="00A50B96" w14:paraId="25095496" w14:textId="77777777">
        <w:trPr>
          <w:jc w:val="center"/>
        </w:trPr>
        <w:tc>
          <w:tcPr>
            <w:tcW w:w="2771" w:type="dxa"/>
          </w:tcPr>
          <w:p w14:paraId="010508DC" w14:textId="77777777" w:rsidR="00A50B96" w:rsidRDefault="00000000">
            <w:pPr>
              <w:rPr>
                <w:rFonts w:hint="eastAsia"/>
              </w:rPr>
            </w:pPr>
            <w:r>
              <w:lastRenderedPageBreak/>
              <w:t>HVDF50-19</w:t>
            </w:r>
          </w:p>
        </w:tc>
        <w:tc>
          <w:tcPr>
            <w:tcW w:w="2771" w:type="dxa"/>
          </w:tcPr>
          <w:p w14:paraId="39319EF0" w14:textId="77777777" w:rsidR="00A50B96" w:rsidRDefault="00000000">
            <w:pPr>
              <w:rPr>
                <w:rFonts w:hint="eastAsia"/>
              </w:rPr>
            </w:pPr>
            <w:r>
              <w:t>59.3 mm</w:t>
            </w:r>
          </w:p>
        </w:tc>
        <w:tc>
          <w:tcPr>
            <w:tcW w:w="2771" w:type="dxa"/>
          </w:tcPr>
          <w:p w14:paraId="3FAB2DD0" w14:textId="77777777" w:rsidR="00A50B96" w:rsidRDefault="00000000">
            <w:pPr>
              <w:rPr>
                <w:rFonts w:hint="eastAsia"/>
              </w:rPr>
            </w:pPr>
            <w:r>
              <w:t>28</w:t>
            </w:r>
          </w:p>
        </w:tc>
      </w:tr>
    </w:tbl>
    <w:p w14:paraId="71FED807" w14:textId="77777777" w:rsidR="00A50B96" w:rsidRDefault="00A50B96">
      <w:pPr>
        <w:rPr>
          <w:rFonts w:hint="eastAsia"/>
        </w:rPr>
      </w:pPr>
    </w:p>
    <w:p w14:paraId="58B28711" w14:textId="77777777" w:rsidR="00A50B96" w:rsidRDefault="00000000">
      <w:pPr>
        <w:pStyle w:val="31"/>
      </w:pPr>
      <w:r>
        <w:t>Technical Parameters</w:t>
      </w:r>
    </w:p>
    <w:tbl>
      <w:tblPr>
        <w:tblStyle w:val="aff1"/>
        <w:tblW w:w="0" w:type="auto"/>
        <w:jc w:val="center"/>
        <w:tblLook w:val="04A0" w:firstRow="1" w:lastRow="0" w:firstColumn="1" w:lastColumn="0" w:noHBand="0" w:noVBand="1"/>
      </w:tblPr>
      <w:tblGrid>
        <w:gridCol w:w="4156"/>
        <w:gridCol w:w="4156"/>
      </w:tblGrid>
      <w:tr w:rsidR="00A50B96" w14:paraId="29969566" w14:textId="77777777">
        <w:trPr>
          <w:jc w:val="center"/>
        </w:trPr>
        <w:tc>
          <w:tcPr>
            <w:tcW w:w="4156" w:type="dxa"/>
            <w:shd w:val="clear" w:color="auto" w:fill="F2F2F2"/>
          </w:tcPr>
          <w:p w14:paraId="53F48133" w14:textId="77777777" w:rsidR="00A50B96" w:rsidRDefault="00000000">
            <w:pPr>
              <w:rPr>
                <w:rFonts w:hint="eastAsia"/>
              </w:rPr>
            </w:pPr>
            <w:r>
              <w:rPr>
                <w:b/>
              </w:rPr>
              <w:t>Parameter</w:t>
            </w:r>
          </w:p>
        </w:tc>
        <w:tc>
          <w:tcPr>
            <w:tcW w:w="4156" w:type="dxa"/>
            <w:shd w:val="clear" w:color="auto" w:fill="F2F2F2"/>
          </w:tcPr>
          <w:p w14:paraId="660D5C30" w14:textId="77777777" w:rsidR="00A50B96" w:rsidRDefault="00000000">
            <w:pPr>
              <w:rPr>
                <w:rFonts w:hint="eastAsia"/>
              </w:rPr>
            </w:pPr>
            <w:r>
              <w:rPr>
                <w:b/>
              </w:rPr>
              <w:t>Value</w:t>
            </w:r>
          </w:p>
        </w:tc>
      </w:tr>
      <w:tr w:rsidR="00A50B96" w14:paraId="04A7F981" w14:textId="77777777">
        <w:trPr>
          <w:jc w:val="center"/>
        </w:trPr>
        <w:tc>
          <w:tcPr>
            <w:tcW w:w="4156" w:type="dxa"/>
          </w:tcPr>
          <w:p w14:paraId="10EE3C7B" w14:textId="77777777" w:rsidR="00A50B96" w:rsidRDefault="00000000">
            <w:pPr>
              <w:rPr>
                <w:rFonts w:hint="eastAsia"/>
              </w:rPr>
            </w:pPr>
            <w:r>
              <w:t>Series Code</w:t>
            </w:r>
          </w:p>
        </w:tc>
        <w:tc>
          <w:tcPr>
            <w:tcW w:w="4156" w:type="dxa"/>
          </w:tcPr>
          <w:p w14:paraId="1E92E6AB" w14:textId="77777777" w:rsidR="00A50B96" w:rsidRDefault="00000000">
            <w:pPr>
              <w:rPr>
                <w:rFonts w:hint="eastAsia"/>
              </w:rPr>
            </w:pPr>
            <w:r>
              <w:t>HVDF</w:t>
            </w:r>
          </w:p>
        </w:tc>
      </w:tr>
      <w:tr w:rsidR="00A50B96" w14:paraId="4EE71C45" w14:textId="77777777">
        <w:trPr>
          <w:jc w:val="center"/>
        </w:trPr>
        <w:tc>
          <w:tcPr>
            <w:tcW w:w="4156" w:type="dxa"/>
          </w:tcPr>
          <w:p w14:paraId="3B1B7300" w14:textId="77777777" w:rsidR="00A50B96" w:rsidRDefault="00000000">
            <w:pPr>
              <w:rPr>
                <w:rFonts w:hint="eastAsia"/>
              </w:rPr>
            </w:pPr>
            <w:r>
              <w:t>MWP (Maximum Working Pressure)</w:t>
            </w:r>
          </w:p>
        </w:tc>
        <w:tc>
          <w:tcPr>
            <w:tcW w:w="4156" w:type="dxa"/>
          </w:tcPr>
          <w:p w14:paraId="27179620" w14:textId="77777777" w:rsidR="00A50B96" w:rsidRDefault="00000000">
            <w:pPr>
              <w:rPr>
                <w:rFonts w:hint="eastAsia"/>
              </w:rPr>
            </w:pPr>
            <w:r>
              <w:t>45 bar (4.5 MPa)</w:t>
            </w:r>
          </w:p>
        </w:tc>
      </w:tr>
      <w:tr w:rsidR="00A50B96" w14:paraId="06DCD176" w14:textId="77777777">
        <w:trPr>
          <w:jc w:val="center"/>
        </w:trPr>
        <w:tc>
          <w:tcPr>
            <w:tcW w:w="4156" w:type="dxa"/>
          </w:tcPr>
          <w:p w14:paraId="13346A52" w14:textId="77777777" w:rsidR="00A50B96" w:rsidRDefault="00000000">
            <w:pPr>
              <w:rPr>
                <w:rFonts w:hint="eastAsia"/>
              </w:rPr>
            </w:pPr>
            <w:r>
              <w:t>Rated Voltage</w:t>
            </w:r>
          </w:p>
        </w:tc>
        <w:tc>
          <w:tcPr>
            <w:tcW w:w="4156" w:type="dxa"/>
          </w:tcPr>
          <w:p w14:paraId="5CDF8ACD" w14:textId="77777777" w:rsidR="00A50B96" w:rsidRDefault="00000000">
            <w:pPr>
              <w:rPr>
                <w:rFonts w:hint="eastAsia"/>
              </w:rPr>
            </w:pPr>
            <w:r>
              <w:t>AC380V / AC220V / 50Hz</w:t>
            </w:r>
          </w:p>
        </w:tc>
      </w:tr>
      <w:tr w:rsidR="00A50B96" w14:paraId="4641200A" w14:textId="77777777">
        <w:trPr>
          <w:jc w:val="center"/>
        </w:trPr>
        <w:tc>
          <w:tcPr>
            <w:tcW w:w="4156" w:type="dxa"/>
          </w:tcPr>
          <w:p w14:paraId="605C606D" w14:textId="77777777" w:rsidR="00A50B96" w:rsidRDefault="00000000">
            <w:pPr>
              <w:rPr>
                <w:rFonts w:hint="eastAsia"/>
              </w:rPr>
            </w:pPr>
            <w:r>
              <w:t>Connection Type</w:t>
            </w:r>
          </w:p>
        </w:tc>
        <w:tc>
          <w:tcPr>
            <w:tcW w:w="4156" w:type="dxa"/>
          </w:tcPr>
          <w:p w14:paraId="52EC1727" w14:textId="77777777" w:rsidR="00A50B96" w:rsidRDefault="00000000">
            <w:pPr>
              <w:rPr>
                <w:rFonts w:hint="eastAsia"/>
              </w:rPr>
            </w:pPr>
            <w:r>
              <w:t>Brazed (ODF)</w:t>
            </w:r>
          </w:p>
        </w:tc>
      </w:tr>
      <w:tr w:rsidR="00A50B96" w14:paraId="1DF9A025" w14:textId="77777777">
        <w:trPr>
          <w:jc w:val="center"/>
        </w:trPr>
        <w:tc>
          <w:tcPr>
            <w:tcW w:w="4156" w:type="dxa"/>
          </w:tcPr>
          <w:p w14:paraId="4B76F68D" w14:textId="77777777" w:rsidR="00A50B96" w:rsidRDefault="00000000">
            <w:pPr>
              <w:rPr>
                <w:rFonts w:hint="eastAsia"/>
              </w:rPr>
            </w:pPr>
            <w:r>
              <w:t>Valve Type</w:t>
            </w:r>
          </w:p>
        </w:tc>
        <w:tc>
          <w:tcPr>
            <w:tcW w:w="4156" w:type="dxa"/>
          </w:tcPr>
          <w:p w14:paraId="2DDD4DAD" w14:textId="77777777" w:rsidR="00A50B96" w:rsidRDefault="00000000">
            <w:pPr>
              <w:rPr>
                <w:rFonts w:hint="eastAsia"/>
              </w:rPr>
            </w:pPr>
            <w:r>
              <w:t>Piston</w:t>
            </w:r>
          </w:p>
        </w:tc>
      </w:tr>
      <w:tr w:rsidR="00A50B96" w14:paraId="5B5F94AC" w14:textId="77777777">
        <w:trPr>
          <w:jc w:val="center"/>
        </w:trPr>
        <w:tc>
          <w:tcPr>
            <w:tcW w:w="4156" w:type="dxa"/>
          </w:tcPr>
          <w:p w14:paraId="0C816B0F" w14:textId="77777777" w:rsidR="00A50B96" w:rsidRDefault="00000000">
            <w:pPr>
              <w:rPr>
                <w:rFonts w:hint="eastAsia"/>
              </w:rPr>
            </w:pPr>
            <w:r>
              <w:t>Opening Type</w:t>
            </w:r>
          </w:p>
        </w:tc>
        <w:tc>
          <w:tcPr>
            <w:tcW w:w="4156" w:type="dxa"/>
          </w:tcPr>
          <w:p w14:paraId="5BF4DA17" w14:textId="77777777" w:rsidR="00A50B96" w:rsidRDefault="00000000">
            <w:pPr>
              <w:rPr>
                <w:rFonts w:hint="eastAsia"/>
              </w:rPr>
            </w:pPr>
            <w:r>
              <w:t>Servo-Operated</w:t>
            </w:r>
          </w:p>
        </w:tc>
      </w:tr>
      <w:tr w:rsidR="00A50B96" w14:paraId="7245BF7B" w14:textId="77777777">
        <w:trPr>
          <w:jc w:val="center"/>
        </w:trPr>
        <w:tc>
          <w:tcPr>
            <w:tcW w:w="4156" w:type="dxa"/>
          </w:tcPr>
          <w:p w14:paraId="7CD76F09" w14:textId="77777777" w:rsidR="00A50B96" w:rsidRDefault="00000000">
            <w:pPr>
              <w:rPr>
                <w:rFonts w:hint="eastAsia"/>
              </w:rPr>
            </w:pPr>
            <w:r>
              <w:t>NO/NC</w:t>
            </w:r>
          </w:p>
        </w:tc>
        <w:tc>
          <w:tcPr>
            <w:tcW w:w="4156" w:type="dxa"/>
          </w:tcPr>
          <w:p w14:paraId="6FCBA354" w14:textId="77777777" w:rsidR="00A50B96" w:rsidRDefault="00000000">
            <w:pPr>
              <w:rPr>
                <w:rFonts w:hint="eastAsia"/>
              </w:rPr>
            </w:pPr>
            <w:r>
              <w:t>NC (Normally Closed)</w:t>
            </w:r>
          </w:p>
        </w:tc>
      </w:tr>
      <w:tr w:rsidR="00A50B96" w14:paraId="448FC381" w14:textId="77777777">
        <w:trPr>
          <w:jc w:val="center"/>
        </w:trPr>
        <w:tc>
          <w:tcPr>
            <w:tcW w:w="4156" w:type="dxa"/>
          </w:tcPr>
          <w:p w14:paraId="78CFB629" w14:textId="77777777" w:rsidR="00A50B96" w:rsidRDefault="00000000">
            <w:pPr>
              <w:rPr>
                <w:rFonts w:hint="eastAsia"/>
              </w:rPr>
            </w:pPr>
            <w:r>
              <w:t>Refrigerant Compatibility</w:t>
            </w:r>
          </w:p>
        </w:tc>
        <w:tc>
          <w:tcPr>
            <w:tcW w:w="4156" w:type="dxa"/>
          </w:tcPr>
          <w:p w14:paraId="538C3310" w14:textId="77777777" w:rsidR="00A50B96" w:rsidRDefault="00000000">
            <w:pPr>
              <w:rPr>
                <w:rFonts w:hint="eastAsia"/>
              </w:rPr>
            </w:pPr>
            <w:r>
              <w:t>HCFC, HFC</w:t>
            </w:r>
          </w:p>
        </w:tc>
      </w:tr>
      <w:tr w:rsidR="00A50B96" w14:paraId="054E6C59" w14:textId="77777777">
        <w:trPr>
          <w:jc w:val="center"/>
        </w:trPr>
        <w:tc>
          <w:tcPr>
            <w:tcW w:w="4156" w:type="dxa"/>
          </w:tcPr>
          <w:p w14:paraId="5A4C0BC5" w14:textId="77777777" w:rsidR="00A50B96" w:rsidRDefault="00000000">
            <w:pPr>
              <w:rPr>
                <w:rFonts w:hint="eastAsia"/>
              </w:rPr>
            </w:pPr>
            <w:r>
              <w:t>Medium Temperature Range</w:t>
            </w:r>
          </w:p>
        </w:tc>
        <w:tc>
          <w:tcPr>
            <w:tcW w:w="4156" w:type="dxa"/>
          </w:tcPr>
          <w:p w14:paraId="326C7197" w14:textId="77777777" w:rsidR="00A50B96" w:rsidRDefault="00000000">
            <w:pPr>
              <w:rPr>
                <w:rFonts w:hint="eastAsia"/>
              </w:rPr>
            </w:pPr>
            <w:r>
              <w:t>−30 °C ~ +105 °C</w:t>
            </w:r>
          </w:p>
        </w:tc>
      </w:tr>
      <w:tr w:rsidR="00A50B96" w14:paraId="46A09811" w14:textId="77777777">
        <w:trPr>
          <w:jc w:val="center"/>
        </w:trPr>
        <w:tc>
          <w:tcPr>
            <w:tcW w:w="4156" w:type="dxa"/>
          </w:tcPr>
          <w:p w14:paraId="2C9F588B" w14:textId="77777777" w:rsidR="00A50B96" w:rsidRDefault="00000000">
            <w:pPr>
              <w:rPr>
                <w:rFonts w:hint="eastAsia"/>
              </w:rPr>
            </w:pPr>
            <w:r>
              <w:t>Ambient Temperature</w:t>
            </w:r>
          </w:p>
        </w:tc>
        <w:tc>
          <w:tcPr>
            <w:tcW w:w="4156" w:type="dxa"/>
          </w:tcPr>
          <w:p w14:paraId="78148789" w14:textId="77777777" w:rsidR="00A50B96" w:rsidRDefault="00000000">
            <w:pPr>
              <w:rPr>
                <w:rFonts w:hint="eastAsia"/>
              </w:rPr>
            </w:pPr>
            <w:r>
              <w:t>−40 °C ~ +65 °C</w:t>
            </w:r>
          </w:p>
        </w:tc>
      </w:tr>
      <w:tr w:rsidR="00A50B96" w14:paraId="47E95A24" w14:textId="77777777">
        <w:trPr>
          <w:jc w:val="center"/>
        </w:trPr>
        <w:tc>
          <w:tcPr>
            <w:tcW w:w="4156" w:type="dxa"/>
          </w:tcPr>
          <w:p w14:paraId="19F6A36A" w14:textId="77777777" w:rsidR="00A50B96" w:rsidRDefault="00000000">
            <w:pPr>
              <w:rPr>
                <w:rFonts w:hint="eastAsia"/>
              </w:rPr>
            </w:pPr>
            <w:r>
              <w:t>Voltage Fluctuation</w:t>
            </w:r>
          </w:p>
        </w:tc>
        <w:tc>
          <w:tcPr>
            <w:tcW w:w="4156" w:type="dxa"/>
          </w:tcPr>
          <w:p w14:paraId="25E7C7D1" w14:textId="77777777" w:rsidR="00A50B96" w:rsidRDefault="00000000">
            <w:pPr>
              <w:rPr>
                <w:rFonts w:hint="eastAsia"/>
              </w:rPr>
            </w:pPr>
            <w:r>
              <w:t>+10% / −15%</w:t>
            </w:r>
          </w:p>
        </w:tc>
      </w:tr>
      <w:tr w:rsidR="00A50B96" w14:paraId="4A31FFF9" w14:textId="77777777">
        <w:trPr>
          <w:jc w:val="center"/>
        </w:trPr>
        <w:tc>
          <w:tcPr>
            <w:tcW w:w="4156" w:type="dxa"/>
          </w:tcPr>
          <w:p w14:paraId="5E340047" w14:textId="77777777" w:rsidR="00A50B96" w:rsidRDefault="00000000">
            <w:pPr>
              <w:rPr>
                <w:rFonts w:hint="eastAsia"/>
              </w:rPr>
            </w:pPr>
            <w:r>
              <w:t>Coil Connection</w:t>
            </w:r>
          </w:p>
        </w:tc>
        <w:tc>
          <w:tcPr>
            <w:tcW w:w="4156" w:type="dxa"/>
          </w:tcPr>
          <w:p w14:paraId="0BFB7E89" w14:textId="77777777" w:rsidR="00A50B96" w:rsidRDefault="00000000">
            <w:pPr>
              <w:rPr>
                <w:rFonts w:hint="eastAsia"/>
              </w:rPr>
            </w:pPr>
            <w:r>
              <w:t>Standard 3-wire insert connector</w:t>
            </w:r>
          </w:p>
        </w:tc>
      </w:tr>
    </w:tbl>
    <w:p w14:paraId="7B35C1C1" w14:textId="77777777" w:rsidR="00A50B96" w:rsidRDefault="00A50B96">
      <w:pPr>
        <w:rPr>
          <w:rFonts w:hint="eastAsia"/>
        </w:rPr>
      </w:pPr>
    </w:p>
    <w:p w14:paraId="58570232" w14:textId="77777777" w:rsidR="00A50B96" w:rsidRDefault="00A50B96">
      <w:pPr>
        <w:pStyle w:val="HorizontalRule"/>
        <w:pBdr>
          <w:top w:val="single" w:sz="8" w:space="0" w:color="CCCCCC"/>
        </w:pBdr>
        <w:rPr>
          <w:rFonts w:hint="eastAsia"/>
        </w:rPr>
      </w:pPr>
    </w:p>
    <w:p w14:paraId="1CFC2663" w14:textId="77777777" w:rsidR="00A50B96" w:rsidRDefault="00000000">
      <w:pPr>
        <w:pStyle w:val="21"/>
      </w:pPr>
      <w:r>
        <w:t>Product 15: HVPF Series — High Flow Piston Solenoid Valve (Flanged)</w:t>
      </w:r>
    </w:p>
    <w:p w14:paraId="10595EDD" w14:textId="77777777" w:rsidR="00A50B96" w:rsidRDefault="00000000">
      <w:pPr>
        <w:rPr>
          <w:rFonts w:hint="eastAsia"/>
        </w:rPr>
      </w:pPr>
      <w:r>
        <w:rPr>
          <w:b/>
        </w:rPr>
        <w:t>Meta Title:</w:t>
      </w:r>
      <w:r>
        <w:t xml:space="preserve"> High Flow Piston Solenoid Valve, Flanged | Refrigeration</w:t>
      </w:r>
    </w:p>
    <w:p w14:paraId="4F98EEEB" w14:textId="77777777" w:rsidR="00A50B96" w:rsidRDefault="00000000">
      <w:pPr>
        <w:rPr>
          <w:rFonts w:hint="eastAsia"/>
        </w:rPr>
      </w:pPr>
      <w:r>
        <w:rPr>
          <w:i/>
        </w:rPr>
        <w:t>(56 chars)</w:t>
      </w:r>
    </w:p>
    <w:p w14:paraId="391294C6" w14:textId="77777777" w:rsidR="00A50B96" w:rsidRDefault="00000000">
      <w:pPr>
        <w:rPr>
          <w:rFonts w:hint="eastAsia"/>
        </w:rPr>
      </w:pPr>
      <w:r>
        <w:rPr>
          <w:b/>
        </w:rPr>
        <w:t>Meta Description:</w:t>
      </w:r>
      <w:r>
        <w:t xml:space="preserve"> High flow NC piston solenoid valve with flanged ODF, 35–60.3mm, Kv 10–30, MWP 45 bar, built-in filter. Highest Kv in lineup. MOQ 1 pc.</w:t>
      </w:r>
    </w:p>
    <w:p w14:paraId="18E23CE2" w14:textId="77777777" w:rsidR="00A50B96" w:rsidRDefault="00000000">
      <w:pPr>
        <w:rPr>
          <w:rFonts w:hint="eastAsia"/>
        </w:rPr>
      </w:pPr>
      <w:r>
        <w:rPr>
          <w:i/>
        </w:rPr>
        <w:t>(134 chars)</w:t>
      </w:r>
    </w:p>
    <w:p w14:paraId="3A46727C" w14:textId="77777777" w:rsidR="00A50B96" w:rsidRDefault="00000000">
      <w:pPr>
        <w:pStyle w:val="31"/>
      </w:pPr>
      <w:r>
        <w:t>Product Name</w:t>
      </w:r>
    </w:p>
    <w:p w14:paraId="3BA2C45B" w14:textId="77777777" w:rsidR="00A50B96" w:rsidRDefault="00000000">
      <w:pPr>
        <w:rPr>
          <w:rFonts w:hint="eastAsia"/>
        </w:rPr>
      </w:pPr>
      <w:r>
        <w:t>High Flow Piston Solenoid Valve — Flanged, Built-in Filter (HVPF Series)</w:t>
      </w:r>
    </w:p>
    <w:p w14:paraId="6E53B192" w14:textId="77777777" w:rsidR="00A50B96" w:rsidRDefault="00000000">
      <w:pPr>
        <w:pStyle w:val="31"/>
      </w:pPr>
      <w:r>
        <w:t>Short Description</w:t>
      </w:r>
    </w:p>
    <w:p w14:paraId="1BD01811" w14:textId="77777777" w:rsidR="00A50B96" w:rsidRDefault="00000000">
      <w:pPr>
        <w:rPr>
          <w:rFonts w:hint="eastAsia"/>
        </w:rPr>
      </w:pPr>
      <w:r>
        <w:t>Featuring a flanged-edge design for compact large-diameter installations, the HVPF Series achieves the highest Kv value (30 m³/h) in this catalog. With 5 models covering 35–60.3 mm ports and a built-in filter screen, it is engineered for industrial refrigeration systems demanding maximum flow capacity with contamination protection.</w:t>
      </w:r>
    </w:p>
    <w:p w14:paraId="1937F88E" w14:textId="77777777" w:rsidR="00A50B96" w:rsidRDefault="00000000">
      <w:pPr>
        <w:pStyle w:val="31"/>
      </w:pPr>
      <w:r>
        <w:lastRenderedPageBreak/>
        <w:t>Product Description</w:t>
      </w:r>
    </w:p>
    <w:p w14:paraId="134711CA" w14:textId="77777777" w:rsidR="00A50B96" w:rsidRDefault="00000000">
      <w:pPr>
        <w:ind w:hanging="142"/>
        <w:rPr>
          <w:rFonts w:hint="eastAsia"/>
        </w:rPr>
      </w:pPr>
      <w:r>
        <w:t>• Servo-operated solenoid valve designed for one-way flow control in refrigeration, cold storage, and air conditioning facilities.</w:t>
      </w:r>
    </w:p>
    <w:p w14:paraId="288240AF" w14:textId="77777777" w:rsidR="00A50B96" w:rsidRDefault="00000000">
      <w:pPr>
        <w:ind w:hanging="142"/>
        <w:rPr>
          <w:rFonts w:hint="eastAsia"/>
        </w:rPr>
      </w:pPr>
      <w:r>
        <w:t>• Suitable for installation on liquid lines, suction lines, and hot gas lines.</w:t>
      </w:r>
    </w:p>
    <w:p w14:paraId="27F84C4C" w14:textId="77777777" w:rsidR="00A50B96" w:rsidRDefault="00000000">
      <w:pPr>
        <w:ind w:hanging="142"/>
        <w:rPr>
          <w:rFonts w:hint="eastAsia"/>
        </w:rPr>
      </w:pPr>
      <w:r>
        <w:t>• Compatible with coils of various voltages through a universal valve body design.</w:t>
      </w:r>
    </w:p>
    <w:p w14:paraId="7B93C776" w14:textId="77777777" w:rsidR="00A50B96" w:rsidRDefault="00000000">
      <w:pPr>
        <w:ind w:hanging="142"/>
        <w:rPr>
          <w:rFonts w:hint="eastAsia"/>
        </w:rPr>
      </w:pPr>
      <w:r>
        <w:t>• Available as split supply (valve body and coil supplied separately) for flexible installation.</w:t>
      </w:r>
    </w:p>
    <w:p w14:paraId="6F58017C" w14:textId="77777777" w:rsidR="00A50B96" w:rsidRDefault="00000000">
      <w:pPr>
        <w:pStyle w:val="31"/>
      </w:pPr>
      <w:r>
        <w:t>Key Features</w:t>
      </w:r>
    </w:p>
    <w:p w14:paraId="1E3DE98F" w14:textId="77777777" w:rsidR="00A50B96" w:rsidRDefault="00000000">
      <w:pPr>
        <w:ind w:hanging="142"/>
        <w:rPr>
          <w:rFonts w:hint="eastAsia"/>
        </w:rPr>
      </w:pPr>
      <w:r>
        <w:t>• Proprietary solenoid coil with excellent waterproof performance (IP65).</w:t>
      </w:r>
    </w:p>
    <w:p w14:paraId="4835E200" w14:textId="77777777" w:rsidR="00A50B96" w:rsidRDefault="00000000">
      <w:pPr>
        <w:ind w:hanging="142"/>
        <w:rPr>
          <w:rFonts w:hint="eastAsia"/>
        </w:rPr>
      </w:pPr>
      <w:r>
        <w:t>• Advanced materials provide superior high and low temperature resistance.</w:t>
      </w:r>
    </w:p>
    <w:p w14:paraId="562BE5AD" w14:textId="77777777" w:rsidR="00A50B96" w:rsidRDefault="00000000">
      <w:pPr>
        <w:ind w:hanging="142"/>
        <w:rPr>
          <w:rFonts w:hint="eastAsia"/>
        </w:rPr>
      </w:pPr>
      <w:r>
        <w:t>• 24W high-power solenoid coil delivers strong valve opening capability.</w:t>
      </w:r>
    </w:p>
    <w:p w14:paraId="6D170938" w14:textId="77777777" w:rsidR="00A50B96" w:rsidRDefault="00000000">
      <w:pPr>
        <w:ind w:hanging="142"/>
        <w:rPr>
          <w:rFonts w:hint="eastAsia"/>
        </w:rPr>
      </w:pPr>
      <w:r>
        <w:t>• Large piston stroke ensures high flow rate performance.</w:t>
      </w:r>
    </w:p>
    <w:p w14:paraId="27C98E59" w14:textId="77777777" w:rsidR="00A50B96" w:rsidRDefault="00000000">
      <w:pPr>
        <w:ind w:hanging="142"/>
        <w:rPr>
          <w:rFonts w:hint="eastAsia"/>
        </w:rPr>
      </w:pPr>
      <w:r>
        <w:t>• Various AC and DC solenoid coil options available.</w:t>
      </w:r>
    </w:p>
    <w:p w14:paraId="7A66C079" w14:textId="77777777" w:rsidR="00A50B96" w:rsidRDefault="00000000">
      <w:pPr>
        <w:ind w:hanging="142"/>
        <w:rPr>
          <w:rFonts w:hint="eastAsia"/>
        </w:rPr>
      </w:pPr>
      <w:r>
        <w:t>• Maximum welded connection size: 2-3/8".</w:t>
      </w:r>
    </w:p>
    <w:p w14:paraId="52F2E17C" w14:textId="77777777" w:rsidR="00A50B96" w:rsidRDefault="00000000">
      <w:pPr>
        <w:pStyle w:val="31"/>
      </w:pPr>
      <w:r>
        <w:t>Available Models</w:t>
      </w:r>
    </w:p>
    <w:tbl>
      <w:tblPr>
        <w:tblStyle w:val="aff1"/>
        <w:tblW w:w="0" w:type="auto"/>
        <w:jc w:val="center"/>
        <w:tblLook w:val="04A0" w:firstRow="1" w:lastRow="0" w:firstColumn="1" w:lastColumn="0" w:noHBand="0" w:noVBand="1"/>
      </w:tblPr>
      <w:tblGrid>
        <w:gridCol w:w="2771"/>
        <w:gridCol w:w="2771"/>
        <w:gridCol w:w="2771"/>
      </w:tblGrid>
      <w:tr w:rsidR="00A50B96" w14:paraId="0E2E7F55" w14:textId="77777777">
        <w:trPr>
          <w:jc w:val="center"/>
        </w:trPr>
        <w:tc>
          <w:tcPr>
            <w:tcW w:w="2771" w:type="dxa"/>
            <w:shd w:val="clear" w:color="auto" w:fill="F2F2F2"/>
          </w:tcPr>
          <w:p w14:paraId="4AC131E1" w14:textId="77777777" w:rsidR="00A50B96" w:rsidRDefault="00000000">
            <w:pPr>
              <w:rPr>
                <w:rFonts w:hint="eastAsia"/>
              </w:rPr>
            </w:pPr>
            <w:r>
              <w:rPr>
                <w:b/>
              </w:rPr>
              <w:t>Model</w:t>
            </w:r>
          </w:p>
        </w:tc>
        <w:tc>
          <w:tcPr>
            <w:tcW w:w="2771" w:type="dxa"/>
            <w:shd w:val="clear" w:color="auto" w:fill="F2F2F2"/>
          </w:tcPr>
          <w:p w14:paraId="70A36ACA" w14:textId="77777777" w:rsidR="00A50B96" w:rsidRDefault="00000000">
            <w:pPr>
              <w:rPr>
                <w:rFonts w:hint="eastAsia"/>
              </w:rPr>
            </w:pPr>
            <w:r>
              <w:rPr>
                <w:b/>
              </w:rPr>
              <w:t>Port Size (mm)</w:t>
            </w:r>
          </w:p>
        </w:tc>
        <w:tc>
          <w:tcPr>
            <w:tcW w:w="2771" w:type="dxa"/>
            <w:shd w:val="clear" w:color="auto" w:fill="F2F2F2"/>
          </w:tcPr>
          <w:p w14:paraId="4844B05B" w14:textId="77777777" w:rsidR="00A50B96" w:rsidRDefault="00000000">
            <w:pPr>
              <w:rPr>
                <w:rFonts w:hint="eastAsia"/>
              </w:rPr>
            </w:pPr>
            <w:r>
              <w:rPr>
                <w:b/>
              </w:rPr>
              <w:t>Kv (m³/h)</w:t>
            </w:r>
          </w:p>
        </w:tc>
      </w:tr>
      <w:tr w:rsidR="00A50B96" w14:paraId="605AB564" w14:textId="77777777">
        <w:trPr>
          <w:jc w:val="center"/>
        </w:trPr>
        <w:tc>
          <w:tcPr>
            <w:tcW w:w="2771" w:type="dxa"/>
          </w:tcPr>
          <w:p w14:paraId="28D7A56A" w14:textId="77777777" w:rsidR="00A50B96" w:rsidRDefault="00000000">
            <w:pPr>
              <w:rPr>
                <w:rFonts w:hint="eastAsia"/>
              </w:rPr>
            </w:pPr>
            <w:r>
              <w:t>HVPF32</w:t>
            </w:r>
          </w:p>
        </w:tc>
        <w:tc>
          <w:tcPr>
            <w:tcW w:w="2771" w:type="dxa"/>
          </w:tcPr>
          <w:p w14:paraId="73F19C8F" w14:textId="77777777" w:rsidR="00A50B96" w:rsidRDefault="00000000">
            <w:pPr>
              <w:rPr>
                <w:rFonts w:hint="eastAsia"/>
              </w:rPr>
            </w:pPr>
            <w:r>
              <w:t>35 mm</w:t>
            </w:r>
          </w:p>
        </w:tc>
        <w:tc>
          <w:tcPr>
            <w:tcW w:w="2771" w:type="dxa"/>
          </w:tcPr>
          <w:p w14:paraId="17101DFA" w14:textId="77777777" w:rsidR="00A50B96" w:rsidRDefault="00000000">
            <w:pPr>
              <w:rPr>
                <w:rFonts w:hint="eastAsia"/>
              </w:rPr>
            </w:pPr>
            <w:r>
              <w:t>10</w:t>
            </w:r>
          </w:p>
        </w:tc>
      </w:tr>
      <w:tr w:rsidR="00A50B96" w14:paraId="319BD214" w14:textId="77777777">
        <w:trPr>
          <w:jc w:val="center"/>
        </w:trPr>
        <w:tc>
          <w:tcPr>
            <w:tcW w:w="2771" w:type="dxa"/>
          </w:tcPr>
          <w:p w14:paraId="12EDB8AA" w14:textId="77777777" w:rsidR="00A50B96" w:rsidRDefault="00000000">
            <w:pPr>
              <w:rPr>
                <w:rFonts w:hint="eastAsia"/>
              </w:rPr>
            </w:pPr>
            <w:r>
              <w:t>HVPF40</w:t>
            </w:r>
          </w:p>
        </w:tc>
        <w:tc>
          <w:tcPr>
            <w:tcW w:w="2771" w:type="dxa"/>
          </w:tcPr>
          <w:p w14:paraId="44D2047C" w14:textId="77777777" w:rsidR="00A50B96" w:rsidRDefault="00000000">
            <w:pPr>
              <w:rPr>
                <w:rFonts w:hint="eastAsia"/>
              </w:rPr>
            </w:pPr>
            <w:r>
              <w:t>42 mm</w:t>
            </w:r>
          </w:p>
        </w:tc>
        <w:tc>
          <w:tcPr>
            <w:tcW w:w="2771" w:type="dxa"/>
          </w:tcPr>
          <w:p w14:paraId="4802E1C3" w14:textId="77777777" w:rsidR="00A50B96" w:rsidRDefault="00000000">
            <w:pPr>
              <w:rPr>
                <w:rFonts w:hint="eastAsia"/>
              </w:rPr>
            </w:pPr>
            <w:r>
              <w:t>16</w:t>
            </w:r>
          </w:p>
        </w:tc>
      </w:tr>
      <w:tr w:rsidR="00A50B96" w14:paraId="41F2C990" w14:textId="77777777">
        <w:trPr>
          <w:jc w:val="center"/>
        </w:trPr>
        <w:tc>
          <w:tcPr>
            <w:tcW w:w="2771" w:type="dxa"/>
          </w:tcPr>
          <w:p w14:paraId="41D713BF" w14:textId="77777777" w:rsidR="00A50B96" w:rsidRDefault="00000000">
            <w:pPr>
              <w:rPr>
                <w:rFonts w:hint="eastAsia"/>
              </w:rPr>
            </w:pPr>
            <w:r>
              <w:t>HVPF45</w:t>
            </w:r>
          </w:p>
        </w:tc>
        <w:tc>
          <w:tcPr>
            <w:tcW w:w="2771" w:type="dxa"/>
          </w:tcPr>
          <w:p w14:paraId="731D4EFD" w14:textId="77777777" w:rsidR="00A50B96" w:rsidRDefault="00000000">
            <w:pPr>
              <w:rPr>
                <w:rFonts w:hint="eastAsia"/>
              </w:rPr>
            </w:pPr>
            <w:r>
              <w:t>48.3 mm</w:t>
            </w:r>
          </w:p>
        </w:tc>
        <w:tc>
          <w:tcPr>
            <w:tcW w:w="2771" w:type="dxa"/>
          </w:tcPr>
          <w:p w14:paraId="466C407D" w14:textId="77777777" w:rsidR="00A50B96" w:rsidRDefault="00000000">
            <w:pPr>
              <w:rPr>
                <w:rFonts w:hint="eastAsia"/>
              </w:rPr>
            </w:pPr>
            <w:r>
              <w:t>25</w:t>
            </w:r>
          </w:p>
        </w:tc>
      </w:tr>
      <w:tr w:rsidR="00A50B96" w14:paraId="695DEA62" w14:textId="77777777">
        <w:trPr>
          <w:jc w:val="center"/>
        </w:trPr>
        <w:tc>
          <w:tcPr>
            <w:tcW w:w="2771" w:type="dxa"/>
          </w:tcPr>
          <w:p w14:paraId="1A2B5E19" w14:textId="77777777" w:rsidR="00A50B96" w:rsidRDefault="00000000">
            <w:pPr>
              <w:rPr>
                <w:rFonts w:hint="eastAsia"/>
              </w:rPr>
            </w:pPr>
            <w:r>
              <w:t>HVPF54</w:t>
            </w:r>
          </w:p>
        </w:tc>
        <w:tc>
          <w:tcPr>
            <w:tcW w:w="2771" w:type="dxa"/>
          </w:tcPr>
          <w:p w14:paraId="0CC5B52F" w14:textId="77777777" w:rsidR="00A50B96" w:rsidRDefault="00000000">
            <w:pPr>
              <w:rPr>
                <w:rFonts w:hint="eastAsia"/>
              </w:rPr>
            </w:pPr>
            <w:r>
              <w:t>54.5 mm</w:t>
            </w:r>
          </w:p>
        </w:tc>
        <w:tc>
          <w:tcPr>
            <w:tcW w:w="2771" w:type="dxa"/>
          </w:tcPr>
          <w:p w14:paraId="17C48639" w14:textId="77777777" w:rsidR="00A50B96" w:rsidRDefault="00000000">
            <w:pPr>
              <w:rPr>
                <w:rFonts w:hint="eastAsia"/>
              </w:rPr>
            </w:pPr>
            <w:r>
              <w:t>28</w:t>
            </w:r>
          </w:p>
        </w:tc>
      </w:tr>
      <w:tr w:rsidR="00A50B96" w14:paraId="5654D936" w14:textId="77777777">
        <w:trPr>
          <w:jc w:val="center"/>
        </w:trPr>
        <w:tc>
          <w:tcPr>
            <w:tcW w:w="2771" w:type="dxa"/>
          </w:tcPr>
          <w:p w14:paraId="52F59BD9" w14:textId="77777777" w:rsidR="00A50B96" w:rsidRDefault="00000000">
            <w:pPr>
              <w:rPr>
                <w:rFonts w:hint="eastAsia"/>
              </w:rPr>
            </w:pPr>
            <w:r>
              <w:t>HVPF60</w:t>
            </w:r>
          </w:p>
        </w:tc>
        <w:tc>
          <w:tcPr>
            <w:tcW w:w="2771" w:type="dxa"/>
          </w:tcPr>
          <w:p w14:paraId="3368C367" w14:textId="77777777" w:rsidR="00A50B96" w:rsidRDefault="00000000">
            <w:pPr>
              <w:rPr>
                <w:rFonts w:hint="eastAsia"/>
              </w:rPr>
            </w:pPr>
            <w:r>
              <w:t>60.3 mm</w:t>
            </w:r>
          </w:p>
        </w:tc>
        <w:tc>
          <w:tcPr>
            <w:tcW w:w="2771" w:type="dxa"/>
          </w:tcPr>
          <w:p w14:paraId="551D0BA7" w14:textId="77777777" w:rsidR="00A50B96" w:rsidRDefault="00000000">
            <w:pPr>
              <w:rPr>
                <w:rFonts w:hint="eastAsia"/>
              </w:rPr>
            </w:pPr>
            <w:r>
              <w:t>30</w:t>
            </w:r>
          </w:p>
        </w:tc>
      </w:tr>
    </w:tbl>
    <w:p w14:paraId="101DDAC4" w14:textId="77777777" w:rsidR="00A50B96" w:rsidRDefault="00A50B96">
      <w:pPr>
        <w:rPr>
          <w:rFonts w:hint="eastAsia"/>
        </w:rPr>
      </w:pPr>
    </w:p>
    <w:p w14:paraId="645E4520" w14:textId="77777777" w:rsidR="00A50B96" w:rsidRDefault="00000000">
      <w:pPr>
        <w:pStyle w:val="31"/>
      </w:pPr>
      <w:r>
        <w:t>Technical Parameters</w:t>
      </w:r>
    </w:p>
    <w:tbl>
      <w:tblPr>
        <w:tblStyle w:val="aff1"/>
        <w:tblW w:w="0" w:type="auto"/>
        <w:jc w:val="center"/>
        <w:tblLook w:val="04A0" w:firstRow="1" w:lastRow="0" w:firstColumn="1" w:lastColumn="0" w:noHBand="0" w:noVBand="1"/>
      </w:tblPr>
      <w:tblGrid>
        <w:gridCol w:w="4156"/>
        <w:gridCol w:w="4156"/>
      </w:tblGrid>
      <w:tr w:rsidR="00A50B96" w14:paraId="48E06437" w14:textId="77777777">
        <w:trPr>
          <w:jc w:val="center"/>
        </w:trPr>
        <w:tc>
          <w:tcPr>
            <w:tcW w:w="4156" w:type="dxa"/>
            <w:shd w:val="clear" w:color="auto" w:fill="F2F2F2"/>
          </w:tcPr>
          <w:p w14:paraId="0F8ED81C" w14:textId="77777777" w:rsidR="00A50B96" w:rsidRDefault="00000000">
            <w:pPr>
              <w:rPr>
                <w:rFonts w:hint="eastAsia"/>
              </w:rPr>
            </w:pPr>
            <w:r>
              <w:rPr>
                <w:b/>
              </w:rPr>
              <w:t>Parameter</w:t>
            </w:r>
          </w:p>
        </w:tc>
        <w:tc>
          <w:tcPr>
            <w:tcW w:w="4156" w:type="dxa"/>
            <w:shd w:val="clear" w:color="auto" w:fill="F2F2F2"/>
          </w:tcPr>
          <w:p w14:paraId="76056AD5" w14:textId="77777777" w:rsidR="00A50B96" w:rsidRDefault="00000000">
            <w:pPr>
              <w:rPr>
                <w:rFonts w:hint="eastAsia"/>
              </w:rPr>
            </w:pPr>
            <w:r>
              <w:rPr>
                <w:b/>
              </w:rPr>
              <w:t>Value</w:t>
            </w:r>
          </w:p>
        </w:tc>
      </w:tr>
      <w:tr w:rsidR="00A50B96" w14:paraId="264471F3" w14:textId="77777777">
        <w:trPr>
          <w:jc w:val="center"/>
        </w:trPr>
        <w:tc>
          <w:tcPr>
            <w:tcW w:w="4156" w:type="dxa"/>
          </w:tcPr>
          <w:p w14:paraId="63716F1D" w14:textId="77777777" w:rsidR="00A50B96" w:rsidRDefault="00000000">
            <w:pPr>
              <w:rPr>
                <w:rFonts w:hint="eastAsia"/>
              </w:rPr>
            </w:pPr>
            <w:r>
              <w:t>Series Code</w:t>
            </w:r>
          </w:p>
        </w:tc>
        <w:tc>
          <w:tcPr>
            <w:tcW w:w="4156" w:type="dxa"/>
          </w:tcPr>
          <w:p w14:paraId="11C0A346" w14:textId="77777777" w:rsidR="00A50B96" w:rsidRDefault="00000000">
            <w:pPr>
              <w:rPr>
                <w:rFonts w:hint="eastAsia"/>
              </w:rPr>
            </w:pPr>
            <w:r>
              <w:t>HVPF</w:t>
            </w:r>
          </w:p>
        </w:tc>
      </w:tr>
      <w:tr w:rsidR="00A50B96" w14:paraId="44DA7E4D" w14:textId="77777777">
        <w:trPr>
          <w:jc w:val="center"/>
        </w:trPr>
        <w:tc>
          <w:tcPr>
            <w:tcW w:w="4156" w:type="dxa"/>
          </w:tcPr>
          <w:p w14:paraId="2AD42FA0" w14:textId="77777777" w:rsidR="00A50B96" w:rsidRDefault="00000000">
            <w:pPr>
              <w:rPr>
                <w:rFonts w:hint="eastAsia"/>
              </w:rPr>
            </w:pPr>
            <w:r>
              <w:t>MWP (Maximum Working Pressure)</w:t>
            </w:r>
          </w:p>
        </w:tc>
        <w:tc>
          <w:tcPr>
            <w:tcW w:w="4156" w:type="dxa"/>
          </w:tcPr>
          <w:p w14:paraId="2933D761" w14:textId="77777777" w:rsidR="00A50B96" w:rsidRDefault="00000000">
            <w:pPr>
              <w:rPr>
                <w:rFonts w:hint="eastAsia"/>
              </w:rPr>
            </w:pPr>
            <w:r>
              <w:t>45 bar (4.5 MPa)</w:t>
            </w:r>
          </w:p>
        </w:tc>
      </w:tr>
      <w:tr w:rsidR="00A50B96" w14:paraId="45524299" w14:textId="77777777">
        <w:trPr>
          <w:jc w:val="center"/>
        </w:trPr>
        <w:tc>
          <w:tcPr>
            <w:tcW w:w="4156" w:type="dxa"/>
          </w:tcPr>
          <w:p w14:paraId="0D2C368E" w14:textId="77777777" w:rsidR="00A50B96" w:rsidRDefault="00000000">
            <w:pPr>
              <w:rPr>
                <w:rFonts w:hint="eastAsia"/>
              </w:rPr>
            </w:pPr>
            <w:r>
              <w:t>Rated Voltage</w:t>
            </w:r>
          </w:p>
        </w:tc>
        <w:tc>
          <w:tcPr>
            <w:tcW w:w="4156" w:type="dxa"/>
          </w:tcPr>
          <w:p w14:paraId="74358C3F" w14:textId="77777777" w:rsidR="00A50B96" w:rsidRDefault="00000000">
            <w:pPr>
              <w:rPr>
                <w:rFonts w:hint="eastAsia"/>
              </w:rPr>
            </w:pPr>
            <w:r>
              <w:t>AC380V / AC220V / 50Hz</w:t>
            </w:r>
          </w:p>
        </w:tc>
      </w:tr>
      <w:tr w:rsidR="00A50B96" w14:paraId="3B8242B4" w14:textId="77777777">
        <w:trPr>
          <w:jc w:val="center"/>
        </w:trPr>
        <w:tc>
          <w:tcPr>
            <w:tcW w:w="4156" w:type="dxa"/>
          </w:tcPr>
          <w:p w14:paraId="7FD1CF34" w14:textId="77777777" w:rsidR="00A50B96" w:rsidRDefault="00000000">
            <w:pPr>
              <w:rPr>
                <w:rFonts w:hint="eastAsia"/>
              </w:rPr>
            </w:pPr>
            <w:r>
              <w:t>Connection Type</w:t>
            </w:r>
          </w:p>
        </w:tc>
        <w:tc>
          <w:tcPr>
            <w:tcW w:w="4156" w:type="dxa"/>
          </w:tcPr>
          <w:p w14:paraId="2F07061D" w14:textId="77777777" w:rsidR="00A50B96" w:rsidRDefault="00000000">
            <w:pPr>
              <w:rPr>
                <w:rFonts w:hint="eastAsia"/>
              </w:rPr>
            </w:pPr>
            <w:r>
              <w:t>Brazed (ODF, flanged edge)</w:t>
            </w:r>
          </w:p>
        </w:tc>
      </w:tr>
      <w:tr w:rsidR="00A50B96" w14:paraId="30180D2E" w14:textId="77777777">
        <w:trPr>
          <w:jc w:val="center"/>
        </w:trPr>
        <w:tc>
          <w:tcPr>
            <w:tcW w:w="4156" w:type="dxa"/>
          </w:tcPr>
          <w:p w14:paraId="0F45C7C3" w14:textId="77777777" w:rsidR="00A50B96" w:rsidRDefault="00000000">
            <w:pPr>
              <w:rPr>
                <w:rFonts w:hint="eastAsia"/>
              </w:rPr>
            </w:pPr>
            <w:r>
              <w:t>Valve Type</w:t>
            </w:r>
          </w:p>
        </w:tc>
        <w:tc>
          <w:tcPr>
            <w:tcW w:w="4156" w:type="dxa"/>
          </w:tcPr>
          <w:p w14:paraId="030D4B8D" w14:textId="77777777" w:rsidR="00A50B96" w:rsidRDefault="00000000">
            <w:pPr>
              <w:rPr>
                <w:rFonts w:hint="eastAsia"/>
              </w:rPr>
            </w:pPr>
            <w:r>
              <w:t>Piston</w:t>
            </w:r>
          </w:p>
        </w:tc>
      </w:tr>
      <w:tr w:rsidR="00A50B96" w14:paraId="1B15ACC1" w14:textId="77777777">
        <w:trPr>
          <w:jc w:val="center"/>
        </w:trPr>
        <w:tc>
          <w:tcPr>
            <w:tcW w:w="4156" w:type="dxa"/>
          </w:tcPr>
          <w:p w14:paraId="25BE76F4" w14:textId="77777777" w:rsidR="00A50B96" w:rsidRDefault="00000000">
            <w:pPr>
              <w:rPr>
                <w:rFonts w:hint="eastAsia"/>
              </w:rPr>
            </w:pPr>
            <w:r>
              <w:t>Opening Type</w:t>
            </w:r>
          </w:p>
        </w:tc>
        <w:tc>
          <w:tcPr>
            <w:tcW w:w="4156" w:type="dxa"/>
          </w:tcPr>
          <w:p w14:paraId="16E645EF" w14:textId="77777777" w:rsidR="00A50B96" w:rsidRDefault="00000000">
            <w:pPr>
              <w:rPr>
                <w:rFonts w:hint="eastAsia"/>
              </w:rPr>
            </w:pPr>
            <w:r>
              <w:t>Servo-Operated</w:t>
            </w:r>
          </w:p>
        </w:tc>
      </w:tr>
      <w:tr w:rsidR="00A50B96" w14:paraId="6D025D91" w14:textId="77777777">
        <w:trPr>
          <w:jc w:val="center"/>
        </w:trPr>
        <w:tc>
          <w:tcPr>
            <w:tcW w:w="4156" w:type="dxa"/>
          </w:tcPr>
          <w:p w14:paraId="2991342B" w14:textId="77777777" w:rsidR="00A50B96" w:rsidRDefault="00000000">
            <w:pPr>
              <w:rPr>
                <w:rFonts w:hint="eastAsia"/>
              </w:rPr>
            </w:pPr>
            <w:r>
              <w:lastRenderedPageBreak/>
              <w:t>NO/NC</w:t>
            </w:r>
          </w:p>
        </w:tc>
        <w:tc>
          <w:tcPr>
            <w:tcW w:w="4156" w:type="dxa"/>
          </w:tcPr>
          <w:p w14:paraId="428B171C" w14:textId="77777777" w:rsidR="00A50B96" w:rsidRDefault="00000000">
            <w:pPr>
              <w:rPr>
                <w:rFonts w:hint="eastAsia"/>
              </w:rPr>
            </w:pPr>
            <w:r>
              <w:t>NC (Normally Closed)</w:t>
            </w:r>
          </w:p>
        </w:tc>
      </w:tr>
      <w:tr w:rsidR="00A50B96" w14:paraId="439D1D1C" w14:textId="77777777">
        <w:trPr>
          <w:jc w:val="center"/>
        </w:trPr>
        <w:tc>
          <w:tcPr>
            <w:tcW w:w="4156" w:type="dxa"/>
          </w:tcPr>
          <w:p w14:paraId="0ECC800F" w14:textId="77777777" w:rsidR="00A50B96" w:rsidRDefault="00000000">
            <w:pPr>
              <w:rPr>
                <w:rFonts w:hint="eastAsia"/>
              </w:rPr>
            </w:pPr>
            <w:r>
              <w:t>Refrigerant Compatibility</w:t>
            </w:r>
          </w:p>
        </w:tc>
        <w:tc>
          <w:tcPr>
            <w:tcW w:w="4156" w:type="dxa"/>
          </w:tcPr>
          <w:p w14:paraId="56598701" w14:textId="77777777" w:rsidR="00A50B96" w:rsidRDefault="00000000">
            <w:pPr>
              <w:rPr>
                <w:rFonts w:hint="eastAsia"/>
              </w:rPr>
            </w:pPr>
            <w:r>
              <w:t>HCFC, HFC</w:t>
            </w:r>
          </w:p>
        </w:tc>
      </w:tr>
      <w:tr w:rsidR="00A50B96" w14:paraId="1919F414" w14:textId="77777777">
        <w:trPr>
          <w:jc w:val="center"/>
        </w:trPr>
        <w:tc>
          <w:tcPr>
            <w:tcW w:w="4156" w:type="dxa"/>
          </w:tcPr>
          <w:p w14:paraId="7D729CA6" w14:textId="77777777" w:rsidR="00A50B96" w:rsidRDefault="00000000">
            <w:pPr>
              <w:rPr>
                <w:rFonts w:hint="eastAsia"/>
              </w:rPr>
            </w:pPr>
            <w:r>
              <w:t>Medium Temperature Range</w:t>
            </w:r>
          </w:p>
        </w:tc>
        <w:tc>
          <w:tcPr>
            <w:tcW w:w="4156" w:type="dxa"/>
          </w:tcPr>
          <w:p w14:paraId="30F09892" w14:textId="77777777" w:rsidR="00A50B96" w:rsidRDefault="00000000">
            <w:pPr>
              <w:rPr>
                <w:rFonts w:hint="eastAsia"/>
              </w:rPr>
            </w:pPr>
            <w:r>
              <w:t>−30 °C ~ +105 °C</w:t>
            </w:r>
          </w:p>
        </w:tc>
      </w:tr>
      <w:tr w:rsidR="00A50B96" w14:paraId="09A6C53E" w14:textId="77777777">
        <w:trPr>
          <w:jc w:val="center"/>
        </w:trPr>
        <w:tc>
          <w:tcPr>
            <w:tcW w:w="4156" w:type="dxa"/>
          </w:tcPr>
          <w:p w14:paraId="13B57158" w14:textId="77777777" w:rsidR="00A50B96" w:rsidRDefault="00000000">
            <w:pPr>
              <w:rPr>
                <w:rFonts w:hint="eastAsia"/>
              </w:rPr>
            </w:pPr>
            <w:r>
              <w:t>Built-in Filter</w:t>
            </w:r>
          </w:p>
        </w:tc>
        <w:tc>
          <w:tcPr>
            <w:tcW w:w="4156" w:type="dxa"/>
          </w:tcPr>
          <w:p w14:paraId="32C9FAC9" w14:textId="77777777" w:rsidR="00A50B96" w:rsidRDefault="00000000">
            <w:pPr>
              <w:rPr>
                <w:rFonts w:hint="eastAsia"/>
              </w:rPr>
            </w:pPr>
            <w:r>
              <w:t>Yes</w:t>
            </w:r>
          </w:p>
        </w:tc>
      </w:tr>
      <w:tr w:rsidR="00A50B96" w14:paraId="60E392B0" w14:textId="77777777">
        <w:trPr>
          <w:jc w:val="center"/>
        </w:trPr>
        <w:tc>
          <w:tcPr>
            <w:tcW w:w="4156" w:type="dxa"/>
          </w:tcPr>
          <w:p w14:paraId="5DE9954B" w14:textId="77777777" w:rsidR="00A50B96" w:rsidRDefault="00000000">
            <w:pPr>
              <w:rPr>
                <w:rFonts w:hint="eastAsia"/>
              </w:rPr>
            </w:pPr>
            <w:r>
              <w:t>Ambient Temperature</w:t>
            </w:r>
          </w:p>
        </w:tc>
        <w:tc>
          <w:tcPr>
            <w:tcW w:w="4156" w:type="dxa"/>
          </w:tcPr>
          <w:p w14:paraId="651139CE" w14:textId="77777777" w:rsidR="00A50B96" w:rsidRDefault="00000000">
            <w:pPr>
              <w:rPr>
                <w:rFonts w:hint="eastAsia"/>
              </w:rPr>
            </w:pPr>
            <w:r>
              <w:t>−40 °C ~ +65 °C</w:t>
            </w:r>
          </w:p>
        </w:tc>
      </w:tr>
      <w:tr w:rsidR="00A50B96" w14:paraId="47274C25" w14:textId="77777777">
        <w:trPr>
          <w:jc w:val="center"/>
        </w:trPr>
        <w:tc>
          <w:tcPr>
            <w:tcW w:w="4156" w:type="dxa"/>
          </w:tcPr>
          <w:p w14:paraId="157F57A3" w14:textId="77777777" w:rsidR="00A50B96" w:rsidRDefault="00000000">
            <w:pPr>
              <w:rPr>
                <w:rFonts w:hint="eastAsia"/>
              </w:rPr>
            </w:pPr>
            <w:r>
              <w:t>Voltage Fluctuation</w:t>
            </w:r>
          </w:p>
        </w:tc>
        <w:tc>
          <w:tcPr>
            <w:tcW w:w="4156" w:type="dxa"/>
          </w:tcPr>
          <w:p w14:paraId="5151B8B1" w14:textId="77777777" w:rsidR="00A50B96" w:rsidRDefault="00000000">
            <w:pPr>
              <w:rPr>
                <w:rFonts w:hint="eastAsia"/>
              </w:rPr>
            </w:pPr>
            <w:r>
              <w:t>+10% / −15%</w:t>
            </w:r>
          </w:p>
        </w:tc>
      </w:tr>
      <w:tr w:rsidR="00A50B96" w14:paraId="44111A71" w14:textId="77777777">
        <w:trPr>
          <w:jc w:val="center"/>
        </w:trPr>
        <w:tc>
          <w:tcPr>
            <w:tcW w:w="4156" w:type="dxa"/>
          </w:tcPr>
          <w:p w14:paraId="49A10C38" w14:textId="77777777" w:rsidR="00A50B96" w:rsidRDefault="00000000">
            <w:pPr>
              <w:rPr>
                <w:rFonts w:hint="eastAsia"/>
              </w:rPr>
            </w:pPr>
            <w:r>
              <w:t>Coil Connection</w:t>
            </w:r>
          </w:p>
        </w:tc>
        <w:tc>
          <w:tcPr>
            <w:tcW w:w="4156" w:type="dxa"/>
          </w:tcPr>
          <w:p w14:paraId="425EA5F2" w14:textId="77777777" w:rsidR="00A50B96" w:rsidRDefault="00000000">
            <w:pPr>
              <w:rPr>
                <w:rFonts w:hint="eastAsia"/>
              </w:rPr>
            </w:pPr>
            <w:r>
              <w:t>Standard 3-wire insert connector</w:t>
            </w:r>
          </w:p>
        </w:tc>
      </w:tr>
    </w:tbl>
    <w:p w14:paraId="5F303F9C" w14:textId="77777777" w:rsidR="00A50B96" w:rsidRDefault="00A50B96">
      <w:pPr>
        <w:rPr>
          <w:rFonts w:hint="eastAsia"/>
        </w:rPr>
      </w:pPr>
    </w:p>
    <w:p w14:paraId="5905265A" w14:textId="77777777" w:rsidR="00A50B96" w:rsidRDefault="00A50B96">
      <w:pPr>
        <w:pStyle w:val="HorizontalRule"/>
        <w:pBdr>
          <w:top w:val="single" w:sz="8" w:space="0" w:color="CCCCCC"/>
        </w:pBdr>
        <w:rPr>
          <w:rFonts w:hint="eastAsia"/>
        </w:rPr>
      </w:pPr>
    </w:p>
    <w:p w14:paraId="359D2D01" w14:textId="77777777" w:rsidR="00A50B96" w:rsidRDefault="00000000">
      <w:pPr>
        <w:pStyle w:val="21"/>
      </w:pPr>
      <w:r>
        <w:t>15-Product Comparison Table</w:t>
      </w:r>
    </w:p>
    <w:tbl>
      <w:tblPr>
        <w:tblStyle w:val="aff1"/>
        <w:tblW w:w="0" w:type="auto"/>
        <w:jc w:val="center"/>
        <w:tblLook w:val="04A0" w:firstRow="1" w:lastRow="0" w:firstColumn="1" w:lastColumn="0" w:noHBand="0" w:noVBand="1"/>
      </w:tblPr>
      <w:tblGrid>
        <w:gridCol w:w="370"/>
        <w:gridCol w:w="913"/>
        <w:gridCol w:w="918"/>
        <w:gridCol w:w="607"/>
        <w:gridCol w:w="835"/>
        <w:gridCol w:w="997"/>
        <w:gridCol w:w="758"/>
        <w:gridCol w:w="913"/>
        <w:gridCol w:w="607"/>
        <w:gridCol w:w="1610"/>
      </w:tblGrid>
      <w:tr w:rsidR="00A50B96" w14:paraId="1EEF89BE" w14:textId="77777777">
        <w:trPr>
          <w:jc w:val="center"/>
        </w:trPr>
        <w:tc>
          <w:tcPr>
            <w:tcW w:w="831" w:type="dxa"/>
            <w:shd w:val="clear" w:color="auto" w:fill="F2F2F2"/>
          </w:tcPr>
          <w:p w14:paraId="69D43ED3" w14:textId="77777777" w:rsidR="00A50B96" w:rsidRDefault="00000000">
            <w:pPr>
              <w:rPr>
                <w:rFonts w:hint="eastAsia"/>
              </w:rPr>
            </w:pPr>
            <w:r>
              <w:rPr>
                <w:b/>
              </w:rPr>
              <w:t>#</w:t>
            </w:r>
          </w:p>
        </w:tc>
        <w:tc>
          <w:tcPr>
            <w:tcW w:w="831" w:type="dxa"/>
            <w:shd w:val="clear" w:color="auto" w:fill="F2F2F2"/>
          </w:tcPr>
          <w:p w14:paraId="0E7B1F17" w14:textId="77777777" w:rsidR="00A50B96" w:rsidRDefault="00000000">
            <w:pPr>
              <w:rPr>
                <w:rFonts w:hint="eastAsia"/>
              </w:rPr>
            </w:pPr>
            <w:r>
              <w:rPr>
                <w:b/>
              </w:rPr>
              <w:t>Series</w:t>
            </w:r>
          </w:p>
        </w:tc>
        <w:tc>
          <w:tcPr>
            <w:tcW w:w="831" w:type="dxa"/>
            <w:shd w:val="clear" w:color="auto" w:fill="F2F2F2"/>
          </w:tcPr>
          <w:p w14:paraId="24646131" w14:textId="77777777" w:rsidR="00A50B96" w:rsidRDefault="00000000">
            <w:pPr>
              <w:rPr>
                <w:rFonts w:hint="eastAsia"/>
              </w:rPr>
            </w:pPr>
            <w:r>
              <w:rPr>
                <w:b/>
              </w:rPr>
              <w:t>Structure</w:t>
            </w:r>
          </w:p>
        </w:tc>
        <w:tc>
          <w:tcPr>
            <w:tcW w:w="831" w:type="dxa"/>
            <w:shd w:val="clear" w:color="auto" w:fill="F2F2F2"/>
          </w:tcPr>
          <w:p w14:paraId="39F1523E" w14:textId="77777777" w:rsidR="00A50B96" w:rsidRDefault="00000000">
            <w:pPr>
              <w:rPr>
                <w:rFonts w:hint="eastAsia"/>
              </w:rPr>
            </w:pPr>
            <w:r>
              <w:rPr>
                <w:b/>
              </w:rPr>
              <w:t>NO/NC</w:t>
            </w:r>
          </w:p>
        </w:tc>
        <w:tc>
          <w:tcPr>
            <w:tcW w:w="831" w:type="dxa"/>
            <w:shd w:val="clear" w:color="auto" w:fill="F2F2F2"/>
          </w:tcPr>
          <w:p w14:paraId="79ECEC43" w14:textId="77777777" w:rsidR="00A50B96" w:rsidRDefault="00000000">
            <w:pPr>
              <w:rPr>
                <w:rFonts w:hint="eastAsia"/>
              </w:rPr>
            </w:pPr>
            <w:r>
              <w:rPr>
                <w:b/>
              </w:rPr>
              <w:t>Opening Type</w:t>
            </w:r>
          </w:p>
        </w:tc>
        <w:tc>
          <w:tcPr>
            <w:tcW w:w="831" w:type="dxa"/>
            <w:shd w:val="clear" w:color="auto" w:fill="F2F2F2"/>
          </w:tcPr>
          <w:p w14:paraId="1130BB15" w14:textId="77777777" w:rsidR="00A50B96" w:rsidRDefault="00000000">
            <w:pPr>
              <w:rPr>
                <w:rFonts w:hint="eastAsia"/>
              </w:rPr>
            </w:pPr>
            <w:r>
              <w:rPr>
                <w:b/>
              </w:rPr>
              <w:t>Connection</w:t>
            </w:r>
          </w:p>
        </w:tc>
        <w:tc>
          <w:tcPr>
            <w:tcW w:w="831" w:type="dxa"/>
            <w:shd w:val="clear" w:color="auto" w:fill="F2F2F2"/>
          </w:tcPr>
          <w:p w14:paraId="1585C81C" w14:textId="77777777" w:rsidR="00A50B96" w:rsidRDefault="00000000">
            <w:pPr>
              <w:rPr>
                <w:rFonts w:hint="eastAsia"/>
              </w:rPr>
            </w:pPr>
            <w:r>
              <w:rPr>
                <w:b/>
              </w:rPr>
              <w:t>Port Range</w:t>
            </w:r>
          </w:p>
        </w:tc>
        <w:tc>
          <w:tcPr>
            <w:tcW w:w="831" w:type="dxa"/>
            <w:shd w:val="clear" w:color="auto" w:fill="F2F2F2"/>
          </w:tcPr>
          <w:p w14:paraId="485A857B" w14:textId="77777777" w:rsidR="00A50B96" w:rsidRDefault="00000000">
            <w:pPr>
              <w:rPr>
                <w:rFonts w:hint="eastAsia"/>
              </w:rPr>
            </w:pPr>
            <w:r>
              <w:rPr>
                <w:b/>
              </w:rPr>
              <w:t>Kv Range (m³/h)</w:t>
            </w:r>
          </w:p>
        </w:tc>
        <w:tc>
          <w:tcPr>
            <w:tcW w:w="831" w:type="dxa"/>
            <w:shd w:val="clear" w:color="auto" w:fill="F2F2F2"/>
          </w:tcPr>
          <w:p w14:paraId="53BF9912" w14:textId="77777777" w:rsidR="00A50B96" w:rsidRDefault="00000000">
            <w:pPr>
              <w:rPr>
                <w:rFonts w:hint="eastAsia"/>
              </w:rPr>
            </w:pPr>
            <w:r>
              <w:rPr>
                <w:b/>
              </w:rPr>
              <w:t>MWP (bar)</w:t>
            </w:r>
          </w:p>
        </w:tc>
        <w:tc>
          <w:tcPr>
            <w:tcW w:w="831" w:type="dxa"/>
            <w:shd w:val="clear" w:color="auto" w:fill="F2F2F2"/>
          </w:tcPr>
          <w:p w14:paraId="78603C20" w14:textId="77777777" w:rsidR="00A50B96" w:rsidRDefault="00000000">
            <w:pPr>
              <w:rPr>
                <w:rFonts w:hint="eastAsia"/>
              </w:rPr>
            </w:pPr>
            <w:r>
              <w:rPr>
                <w:b/>
              </w:rPr>
              <w:t>Voltage</w:t>
            </w:r>
          </w:p>
        </w:tc>
      </w:tr>
      <w:tr w:rsidR="00A50B96" w14:paraId="2F117D6D" w14:textId="77777777">
        <w:trPr>
          <w:jc w:val="center"/>
        </w:trPr>
        <w:tc>
          <w:tcPr>
            <w:tcW w:w="831" w:type="dxa"/>
          </w:tcPr>
          <w:p w14:paraId="66840A13" w14:textId="77777777" w:rsidR="00A50B96" w:rsidRDefault="00000000">
            <w:pPr>
              <w:rPr>
                <w:rFonts w:hint="eastAsia"/>
              </w:rPr>
            </w:pPr>
            <w:r>
              <w:t>1</w:t>
            </w:r>
          </w:p>
        </w:tc>
        <w:tc>
          <w:tcPr>
            <w:tcW w:w="831" w:type="dxa"/>
          </w:tcPr>
          <w:p w14:paraId="728362C0" w14:textId="77777777" w:rsidR="00A50B96" w:rsidRDefault="00000000">
            <w:pPr>
              <w:rPr>
                <w:rFonts w:hint="eastAsia"/>
              </w:rPr>
            </w:pPr>
            <w:r>
              <w:t>HVD</w:t>
            </w:r>
          </w:p>
        </w:tc>
        <w:tc>
          <w:tcPr>
            <w:tcW w:w="831" w:type="dxa"/>
          </w:tcPr>
          <w:p w14:paraId="35705683" w14:textId="77777777" w:rsidR="00A50B96" w:rsidRDefault="00000000">
            <w:pPr>
              <w:rPr>
                <w:rFonts w:hint="eastAsia"/>
              </w:rPr>
            </w:pPr>
            <w:r>
              <w:t>Piston</w:t>
            </w:r>
          </w:p>
        </w:tc>
        <w:tc>
          <w:tcPr>
            <w:tcW w:w="831" w:type="dxa"/>
          </w:tcPr>
          <w:p w14:paraId="31B3B5AF" w14:textId="77777777" w:rsidR="00A50B96" w:rsidRDefault="00000000">
            <w:pPr>
              <w:rPr>
                <w:rFonts w:hint="eastAsia"/>
              </w:rPr>
            </w:pPr>
            <w:r>
              <w:t>NC</w:t>
            </w:r>
          </w:p>
        </w:tc>
        <w:tc>
          <w:tcPr>
            <w:tcW w:w="831" w:type="dxa"/>
          </w:tcPr>
          <w:p w14:paraId="564DC919" w14:textId="77777777" w:rsidR="00A50B96" w:rsidRDefault="00000000">
            <w:pPr>
              <w:rPr>
                <w:rFonts w:hint="eastAsia"/>
              </w:rPr>
            </w:pPr>
            <w:r>
              <w:t>Servo-Operated</w:t>
            </w:r>
          </w:p>
        </w:tc>
        <w:tc>
          <w:tcPr>
            <w:tcW w:w="831" w:type="dxa"/>
          </w:tcPr>
          <w:p w14:paraId="0128ABB6" w14:textId="77777777" w:rsidR="00A50B96" w:rsidRDefault="00000000">
            <w:pPr>
              <w:rPr>
                <w:rFonts w:hint="eastAsia"/>
              </w:rPr>
            </w:pPr>
            <w:r>
              <w:t>Brazed (ODF)</w:t>
            </w:r>
          </w:p>
        </w:tc>
        <w:tc>
          <w:tcPr>
            <w:tcW w:w="831" w:type="dxa"/>
          </w:tcPr>
          <w:p w14:paraId="1050209D" w14:textId="77777777" w:rsidR="00A50B96" w:rsidRDefault="00000000">
            <w:pPr>
              <w:rPr>
                <w:rFonts w:hint="eastAsia"/>
              </w:rPr>
            </w:pPr>
            <w:r>
              <w:t>3/8" ~ 1-5/8"</w:t>
            </w:r>
          </w:p>
        </w:tc>
        <w:tc>
          <w:tcPr>
            <w:tcW w:w="831" w:type="dxa"/>
          </w:tcPr>
          <w:p w14:paraId="6CFFE30D" w14:textId="77777777" w:rsidR="00A50B96" w:rsidRDefault="00000000">
            <w:pPr>
              <w:rPr>
                <w:rFonts w:hint="eastAsia"/>
              </w:rPr>
            </w:pPr>
            <w:r>
              <w:t>0.8 ~ 25</w:t>
            </w:r>
          </w:p>
        </w:tc>
        <w:tc>
          <w:tcPr>
            <w:tcW w:w="831" w:type="dxa"/>
          </w:tcPr>
          <w:p w14:paraId="2FB66205" w14:textId="77777777" w:rsidR="00A50B96" w:rsidRDefault="00000000">
            <w:pPr>
              <w:rPr>
                <w:rFonts w:hint="eastAsia"/>
              </w:rPr>
            </w:pPr>
            <w:r>
              <w:t>45</w:t>
            </w:r>
          </w:p>
        </w:tc>
        <w:tc>
          <w:tcPr>
            <w:tcW w:w="831" w:type="dxa"/>
          </w:tcPr>
          <w:p w14:paraId="02DB3874" w14:textId="77777777" w:rsidR="00A50B96" w:rsidRDefault="00000000">
            <w:pPr>
              <w:rPr>
                <w:rFonts w:hint="eastAsia"/>
              </w:rPr>
            </w:pPr>
            <w:r>
              <w:t>AC380V/220V/50Hz</w:t>
            </w:r>
          </w:p>
        </w:tc>
      </w:tr>
      <w:tr w:rsidR="00A50B96" w14:paraId="5519B24C" w14:textId="77777777">
        <w:trPr>
          <w:jc w:val="center"/>
        </w:trPr>
        <w:tc>
          <w:tcPr>
            <w:tcW w:w="831" w:type="dxa"/>
          </w:tcPr>
          <w:p w14:paraId="4D059CC9" w14:textId="77777777" w:rsidR="00A50B96" w:rsidRDefault="00000000">
            <w:pPr>
              <w:rPr>
                <w:rFonts w:hint="eastAsia"/>
              </w:rPr>
            </w:pPr>
            <w:r>
              <w:t>2</w:t>
            </w:r>
          </w:p>
        </w:tc>
        <w:tc>
          <w:tcPr>
            <w:tcW w:w="831" w:type="dxa"/>
          </w:tcPr>
          <w:p w14:paraId="6B5CA1DC" w14:textId="77777777" w:rsidR="00A50B96" w:rsidRDefault="00000000">
            <w:pPr>
              <w:rPr>
                <w:rFonts w:hint="eastAsia"/>
              </w:rPr>
            </w:pPr>
            <w:r>
              <w:t>HVP</w:t>
            </w:r>
          </w:p>
        </w:tc>
        <w:tc>
          <w:tcPr>
            <w:tcW w:w="831" w:type="dxa"/>
          </w:tcPr>
          <w:p w14:paraId="5BBA62C4" w14:textId="77777777" w:rsidR="00A50B96" w:rsidRDefault="00000000">
            <w:pPr>
              <w:rPr>
                <w:rFonts w:hint="eastAsia"/>
              </w:rPr>
            </w:pPr>
            <w:r>
              <w:t>Piston</w:t>
            </w:r>
          </w:p>
        </w:tc>
        <w:tc>
          <w:tcPr>
            <w:tcW w:w="831" w:type="dxa"/>
          </w:tcPr>
          <w:p w14:paraId="186BDE22" w14:textId="77777777" w:rsidR="00A50B96" w:rsidRDefault="00000000">
            <w:pPr>
              <w:rPr>
                <w:rFonts w:hint="eastAsia"/>
              </w:rPr>
            </w:pPr>
            <w:r>
              <w:t>NC</w:t>
            </w:r>
          </w:p>
        </w:tc>
        <w:tc>
          <w:tcPr>
            <w:tcW w:w="831" w:type="dxa"/>
          </w:tcPr>
          <w:p w14:paraId="7D358B86" w14:textId="77777777" w:rsidR="00A50B96" w:rsidRDefault="00000000">
            <w:pPr>
              <w:rPr>
                <w:rFonts w:hint="eastAsia"/>
              </w:rPr>
            </w:pPr>
            <w:r>
              <w:t>Servo-Operated</w:t>
            </w:r>
          </w:p>
        </w:tc>
        <w:tc>
          <w:tcPr>
            <w:tcW w:w="831" w:type="dxa"/>
          </w:tcPr>
          <w:p w14:paraId="0A369755" w14:textId="77777777" w:rsidR="00A50B96" w:rsidRDefault="00000000">
            <w:pPr>
              <w:rPr>
                <w:rFonts w:hint="eastAsia"/>
              </w:rPr>
            </w:pPr>
            <w:r>
              <w:t>Brazed (ODF, flanged edge)</w:t>
            </w:r>
          </w:p>
        </w:tc>
        <w:tc>
          <w:tcPr>
            <w:tcW w:w="831" w:type="dxa"/>
          </w:tcPr>
          <w:p w14:paraId="6B5850E6" w14:textId="77777777" w:rsidR="00A50B96" w:rsidRDefault="00000000">
            <w:pPr>
              <w:rPr>
                <w:rFonts w:hint="eastAsia"/>
              </w:rPr>
            </w:pPr>
            <w:r>
              <w:t>1-1/8" ~ 2-1/8"</w:t>
            </w:r>
          </w:p>
        </w:tc>
        <w:tc>
          <w:tcPr>
            <w:tcW w:w="831" w:type="dxa"/>
          </w:tcPr>
          <w:p w14:paraId="36246A29" w14:textId="77777777" w:rsidR="00A50B96" w:rsidRDefault="00000000">
            <w:pPr>
              <w:rPr>
                <w:rFonts w:hint="eastAsia"/>
              </w:rPr>
            </w:pPr>
            <w:r>
              <w:t>10 ~ 28</w:t>
            </w:r>
          </w:p>
        </w:tc>
        <w:tc>
          <w:tcPr>
            <w:tcW w:w="831" w:type="dxa"/>
          </w:tcPr>
          <w:p w14:paraId="2E09823C" w14:textId="77777777" w:rsidR="00A50B96" w:rsidRDefault="00000000">
            <w:pPr>
              <w:rPr>
                <w:rFonts w:hint="eastAsia"/>
              </w:rPr>
            </w:pPr>
            <w:r>
              <w:t>45</w:t>
            </w:r>
          </w:p>
        </w:tc>
        <w:tc>
          <w:tcPr>
            <w:tcW w:w="831" w:type="dxa"/>
          </w:tcPr>
          <w:p w14:paraId="3DD5FB62" w14:textId="77777777" w:rsidR="00A50B96" w:rsidRDefault="00000000">
            <w:pPr>
              <w:rPr>
                <w:rFonts w:hint="eastAsia"/>
              </w:rPr>
            </w:pPr>
            <w:r>
              <w:t>AC380V/220V/50Hz</w:t>
            </w:r>
          </w:p>
        </w:tc>
      </w:tr>
      <w:tr w:rsidR="00A50B96" w14:paraId="1EF542BE" w14:textId="77777777">
        <w:trPr>
          <w:jc w:val="center"/>
        </w:trPr>
        <w:tc>
          <w:tcPr>
            <w:tcW w:w="831" w:type="dxa"/>
          </w:tcPr>
          <w:p w14:paraId="55D9E354" w14:textId="77777777" w:rsidR="00A50B96" w:rsidRDefault="00000000">
            <w:pPr>
              <w:rPr>
                <w:rFonts w:hint="eastAsia"/>
              </w:rPr>
            </w:pPr>
            <w:r>
              <w:t>3</w:t>
            </w:r>
          </w:p>
        </w:tc>
        <w:tc>
          <w:tcPr>
            <w:tcW w:w="831" w:type="dxa"/>
          </w:tcPr>
          <w:p w14:paraId="22F2DF90" w14:textId="77777777" w:rsidR="00A50B96" w:rsidRDefault="00000000">
            <w:pPr>
              <w:rPr>
                <w:rFonts w:hint="eastAsia"/>
              </w:rPr>
            </w:pPr>
            <w:r>
              <w:t>HV (Small Port)</w:t>
            </w:r>
          </w:p>
        </w:tc>
        <w:tc>
          <w:tcPr>
            <w:tcW w:w="831" w:type="dxa"/>
          </w:tcPr>
          <w:p w14:paraId="5A776D2E" w14:textId="77777777" w:rsidR="00A50B96" w:rsidRDefault="00000000">
            <w:pPr>
              <w:rPr>
                <w:rFonts w:hint="eastAsia"/>
              </w:rPr>
            </w:pPr>
            <w:r>
              <w:t>Diaphragm</w:t>
            </w:r>
          </w:p>
        </w:tc>
        <w:tc>
          <w:tcPr>
            <w:tcW w:w="831" w:type="dxa"/>
          </w:tcPr>
          <w:p w14:paraId="32A45DB2" w14:textId="77777777" w:rsidR="00A50B96" w:rsidRDefault="00000000">
            <w:pPr>
              <w:rPr>
                <w:rFonts w:hint="eastAsia"/>
              </w:rPr>
            </w:pPr>
            <w:r>
              <w:t>NC</w:t>
            </w:r>
          </w:p>
        </w:tc>
        <w:tc>
          <w:tcPr>
            <w:tcW w:w="831" w:type="dxa"/>
          </w:tcPr>
          <w:p w14:paraId="66AB434A" w14:textId="77777777" w:rsidR="00A50B96" w:rsidRDefault="00000000">
            <w:pPr>
              <w:rPr>
                <w:rFonts w:hint="eastAsia"/>
              </w:rPr>
            </w:pPr>
            <w:r>
              <w:t>Servo-Operated</w:t>
            </w:r>
          </w:p>
        </w:tc>
        <w:tc>
          <w:tcPr>
            <w:tcW w:w="831" w:type="dxa"/>
          </w:tcPr>
          <w:p w14:paraId="53414E9D" w14:textId="77777777" w:rsidR="00A50B96" w:rsidRDefault="00000000">
            <w:pPr>
              <w:rPr>
                <w:rFonts w:hint="eastAsia"/>
              </w:rPr>
            </w:pPr>
            <w:r>
              <w:t>SAE Flare / Brazed (ODF)</w:t>
            </w:r>
          </w:p>
        </w:tc>
        <w:tc>
          <w:tcPr>
            <w:tcW w:w="831" w:type="dxa"/>
          </w:tcPr>
          <w:p w14:paraId="0B71C9FC" w14:textId="77777777" w:rsidR="00A50B96" w:rsidRDefault="00000000">
            <w:pPr>
              <w:rPr>
                <w:rFonts w:hint="eastAsia"/>
              </w:rPr>
            </w:pPr>
            <w:r>
              <w:t>1/4" ~ 3/8"</w:t>
            </w:r>
          </w:p>
        </w:tc>
        <w:tc>
          <w:tcPr>
            <w:tcW w:w="831" w:type="dxa"/>
          </w:tcPr>
          <w:p w14:paraId="275E8012" w14:textId="77777777" w:rsidR="00A50B96" w:rsidRDefault="00000000">
            <w:pPr>
              <w:rPr>
                <w:rFonts w:hint="eastAsia"/>
              </w:rPr>
            </w:pPr>
            <w:r>
              <w:t>0.2 ~ 0.27</w:t>
            </w:r>
          </w:p>
        </w:tc>
        <w:tc>
          <w:tcPr>
            <w:tcW w:w="831" w:type="dxa"/>
          </w:tcPr>
          <w:p w14:paraId="6F63FCDE" w14:textId="77777777" w:rsidR="00A50B96" w:rsidRDefault="00000000">
            <w:pPr>
              <w:rPr>
                <w:rFonts w:hint="eastAsia"/>
              </w:rPr>
            </w:pPr>
            <w:r>
              <w:t>45</w:t>
            </w:r>
          </w:p>
        </w:tc>
        <w:tc>
          <w:tcPr>
            <w:tcW w:w="831" w:type="dxa"/>
          </w:tcPr>
          <w:p w14:paraId="69E8B1AE" w14:textId="77777777" w:rsidR="00A50B96" w:rsidRDefault="00000000">
            <w:pPr>
              <w:rPr>
                <w:rFonts w:hint="eastAsia"/>
              </w:rPr>
            </w:pPr>
            <w:r>
              <w:t>AC380/220/110/24V, DC12V</w:t>
            </w:r>
          </w:p>
        </w:tc>
      </w:tr>
      <w:tr w:rsidR="00A50B96" w14:paraId="731EF72F" w14:textId="77777777">
        <w:trPr>
          <w:jc w:val="center"/>
        </w:trPr>
        <w:tc>
          <w:tcPr>
            <w:tcW w:w="831" w:type="dxa"/>
          </w:tcPr>
          <w:p w14:paraId="420E4765" w14:textId="77777777" w:rsidR="00A50B96" w:rsidRDefault="00000000">
            <w:pPr>
              <w:rPr>
                <w:rFonts w:hint="eastAsia"/>
              </w:rPr>
            </w:pPr>
            <w:r>
              <w:t>4</w:t>
            </w:r>
          </w:p>
        </w:tc>
        <w:tc>
          <w:tcPr>
            <w:tcW w:w="831" w:type="dxa"/>
          </w:tcPr>
          <w:p w14:paraId="38D5B566" w14:textId="77777777" w:rsidR="00A50B96" w:rsidRDefault="00000000">
            <w:pPr>
              <w:rPr>
                <w:rFonts w:hint="eastAsia"/>
              </w:rPr>
            </w:pPr>
            <w:r>
              <w:t>HV (Large Port)</w:t>
            </w:r>
          </w:p>
        </w:tc>
        <w:tc>
          <w:tcPr>
            <w:tcW w:w="831" w:type="dxa"/>
          </w:tcPr>
          <w:p w14:paraId="799CDD5F" w14:textId="77777777" w:rsidR="00A50B96" w:rsidRDefault="00000000">
            <w:pPr>
              <w:rPr>
                <w:rFonts w:hint="eastAsia"/>
              </w:rPr>
            </w:pPr>
            <w:r>
              <w:t>Diaphragm</w:t>
            </w:r>
          </w:p>
        </w:tc>
        <w:tc>
          <w:tcPr>
            <w:tcW w:w="831" w:type="dxa"/>
          </w:tcPr>
          <w:p w14:paraId="11E5851E" w14:textId="77777777" w:rsidR="00A50B96" w:rsidRDefault="00000000">
            <w:pPr>
              <w:rPr>
                <w:rFonts w:hint="eastAsia"/>
              </w:rPr>
            </w:pPr>
            <w:r>
              <w:t>NC</w:t>
            </w:r>
          </w:p>
        </w:tc>
        <w:tc>
          <w:tcPr>
            <w:tcW w:w="831" w:type="dxa"/>
          </w:tcPr>
          <w:p w14:paraId="2D309043" w14:textId="77777777" w:rsidR="00A50B96" w:rsidRDefault="00000000">
            <w:pPr>
              <w:rPr>
                <w:rFonts w:hint="eastAsia"/>
              </w:rPr>
            </w:pPr>
            <w:r>
              <w:t>Servo-Operated</w:t>
            </w:r>
          </w:p>
        </w:tc>
        <w:tc>
          <w:tcPr>
            <w:tcW w:w="831" w:type="dxa"/>
          </w:tcPr>
          <w:p w14:paraId="3B1B354E" w14:textId="77777777" w:rsidR="00A50B96" w:rsidRDefault="00000000">
            <w:pPr>
              <w:rPr>
                <w:rFonts w:hint="eastAsia"/>
              </w:rPr>
            </w:pPr>
            <w:r>
              <w:t>SAE Flare / Brazed (ODF)</w:t>
            </w:r>
          </w:p>
        </w:tc>
        <w:tc>
          <w:tcPr>
            <w:tcW w:w="831" w:type="dxa"/>
          </w:tcPr>
          <w:p w14:paraId="1DD8B872" w14:textId="77777777" w:rsidR="00A50B96" w:rsidRDefault="00000000">
            <w:pPr>
              <w:rPr>
                <w:rFonts w:hint="eastAsia"/>
              </w:rPr>
            </w:pPr>
            <w:r>
              <w:t>3/8" ~ 1-1/8"</w:t>
            </w:r>
          </w:p>
        </w:tc>
        <w:tc>
          <w:tcPr>
            <w:tcW w:w="831" w:type="dxa"/>
          </w:tcPr>
          <w:p w14:paraId="1E28AF5A" w14:textId="77777777" w:rsidR="00A50B96" w:rsidRDefault="00000000">
            <w:pPr>
              <w:rPr>
                <w:rFonts w:hint="eastAsia"/>
              </w:rPr>
            </w:pPr>
            <w:r>
              <w:t>0.8 ~ 10</w:t>
            </w:r>
          </w:p>
        </w:tc>
        <w:tc>
          <w:tcPr>
            <w:tcW w:w="831" w:type="dxa"/>
          </w:tcPr>
          <w:p w14:paraId="19DBE38B" w14:textId="77777777" w:rsidR="00A50B96" w:rsidRDefault="00000000">
            <w:pPr>
              <w:rPr>
                <w:rFonts w:hint="eastAsia"/>
              </w:rPr>
            </w:pPr>
            <w:r>
              <w:t>45</w:t>
            </w:r>
          </w:p>
        </w:tc>
        <w:tc>
          <w:tcPr>
            <w:tcW w:w="831" w:type="dxa"/>
          </w:tcPr>
          <w:p w14:paraId="23B508CA" w14:textId="77777777" w:rsidR="00A50B96" w:rsidRDefault="00000000">
            <w:pPr>
              <w:rPr>
                <w:rFonts w:hint="eastAsia"/>
              </w:rPr>
            </w:pPr>
            <w:r>
              <w:t>AC380/220/110/24V, DC12V</w:t>
            </w:r>
          </w:p>
        </w:tc>
      </w:tr>
      <w:tr w:rsidR="00A50B96" w14:paraId="3096698A" w14:textId="77777777">
        <w:trPr>
          <w:jc w:val="center"/>
        </w:trPr>
        <w:tc>
          <w:tcPr>
            <w:tcW w:w="831" w:type="dxa"/>
          </w:tcPr>
          <w:p w14:paraId="05FDC30F" w14:textId="77777777" w:rsidR="00A50B96" w:rsidRDefault="00000000">
            <w:pPr>
              <w:rPr>
                <w:rFonts w:hint="eastAsia"/>
              </w:rPr>
            </w:pPr>
            <w:r>
              <w:t>5</w:t>
            </w:r>
          </w:p>
        </w:tc>
        <w:tc>
          <w:tcPr>
            <w:tcW w:w="831" w:type="dxa"/>
          </w:tcPr>
          <w:p w14:paraId="7330C906" w14:textId="77777777" w:rsidR="00A50B96" w:rsidRDefault="00000000">
            <w:pPr>
              <w:rPr>
                <w:rFonts w:hint="eastAsia"/>
              </w:rPr>
            </w:pPr>
            <w:r>
              <w:t>SV (Direct)</w:t>
            </w:r>
          </w:p>
        </w:tc>
        <w:tc>
          <w:tcPr>
            <w:tcW w:w="831" w:type="dxa"/>
          </w:tcPr>
          <w:p w14:paraId="319CDC53" w14:textId="77777777" w:rsidR="00A50B96" w:rsidRDefault="00000000">
            <w:pPr>
              <w:rPr>
                <w:rFonts w:hint="eastAsia"/>
              </w:rPr>
            </w:pPr>
            <w:r>
              <w:t>Diaphragm</w:t>
            </w:r>
          </w:p>
        </w:tc>
        <w:tc>
          <w:tcPr>
            <w:tcW w:w="831" w:type="dxa"/>
          </w:tcPr>
          <w:p w14:paraId="69BD1A6A" w14:textId="77777777" w:rsidR="00A50B96" w:rsidRDefault="00000000">
            <w:pPr>
              <w:rPr>
                <w:rFonts w:hint="eastAsia"/>
              </w:rPr>
            </w:pPr>
            <w:r>
              <w:t>NC</w:t>
            </w:r>
          </w:p>
        </w:tc>
        <w:tc>
          <w:tcPr>
            <w:tcW w:w="831" w:type="dxa"/>
          </w:tcPr>
          <w:p w14:paraId="16AB528A" w14:textId="77777777" w:rsidR="00A50B96" w:rsidRDefault="00000000">
            <w:pPr>
              <w:rPr>
                <w:rFonts w:hint="eastAsia"/>
              </w:rPr>
            </w:pPr>
            <w:r>
              <w:t>Direct Operated</w:t>
            </w:r>
          </w:p>
        </w:tc>
        <w:tc>
          <w:tcPr>
            <w:tcW w:w="831" w:type="dxa"/>
          </w:tcPr>
          <w:p w14:paraId="458A3F8A" w14:textId="77777777" w:rsidR="00A50B96" w:rsidRDefault="00000000">
            <w:pPr>
              <w:rPr>
                <w:rFonts w:hint="eastAsia"/>
              </w:rPr>
            </w:pPr>
            <w:r>
              <w:t>SAE Flare / Brazed (ODF)</w:t>
            </w:r>
          </w:p>
        </w:tc>
        <w:tc>
          <w:tcPr>
            <w:tcW w:w="831" w:type="dxa"/>
          </w:tcPr>
          <w:p w14:paraId="63B46EF1" w14:textId="77777777" w:rsidR="00A50B96" w:rsidRDefault="00000000">
            <w:pPr>
              <w:rPr>
                <w:rFonts w:hint="eastAsia"/>
              </w:rPr>
            </w:pPr>
            <w:r>
              <w:t>1/4" ~ 3/8"</w:t>
            </w:r>
          </w:p>
        </w:tc>
        <w:tc>
          <w:tcPr>
            <w:tcW w:w="831" w:type="dxa"/>
          </w:tcPr>
          <w:p w14:paraId="1C10FD47" w14:textId="77777777" w:rsidR="00A50B96" w:rsidRDefault="00000000">
            <w:pPr>
              <w:rPr>
                <w:rFonts w:hint="eastAsia"/>
              </w:rPr>
            </w:pPr>
            <w:r>
              <w:t>0.2 ~ 0.27</w:t>
            </w:r>
          </w:p>
        </w:tc>
        <w:tc>
          <w:tcPr>
            <w:tcW w:w="831" w:type="dxa"/>
          </w:tcPr>
          <w:p w14:paraId="52D14B95" w14:textId="77777777" w:rsidR="00A50B96" w:rsidRDefault="00000000">
            <w:pPr>
              <w:rPr>
                <w:rFonts w:hint="eastAsia"/>
              </w:rPr>
            </w:pPr>
            <w:r>
              <w:t>45</w:t>
            </w:r>
          </w:p>
        </w:tc>
        <w:tc>
          <w:tcPr>
            <w:tcW w:w="831" w:type="dxa"/>
          </w:tcPr>
          <w:p w14:paraId="424D7536" w14:textId="77777777" w:rsidR="00A50B96" w:rsidRDefault="00000000">
            <w:pPr>
              <w:rPr>
                <w:rFonts w:hint="eastAsia"/>
              </w:rPr>
            </w:pPr>
            <w:r>
              <w:t>AC380/220/110/24V, DC12V</w:t>
            </w:r>
          </w:p>
        </w:tc>
      </w:tr>
      <w:tr w:rsidR="00A50B96" w14:paraId="1BFBDD6E" w14:textId="77777777">
        <w:trPr>
          <w:jc w:val="center"/>
        </w:trPr>
        <w:tc>
          <w:tcPr>
            <w:tcW w:w="831" w:type="dxa"/>
          </w:tcPr>
          <w:p w14:paraId="155BB392" w14:textId="77777777" w:rsidR="00A50B96" w:rsidRDefault="00000000">
            <w:pPr>
              <w:rPr>
                <w:rFonts w:hint="eastAsia"/>
              </w:rPr>
            </w:pPr>
            <w:r>
              <w:t>6</w:t>
            </w:r>
          </w:p>
        </w:tc>
        <w:tc>
          <w:tcPr>
            <w:tcW w:w="831" w:type="dxa"/>
          </w:tcPr>
          <w:p w14:paraId="7A0492BF" w14:textId="77777777" w:rsidR="00A50B96" w:rsidRDefault="00000000">
            <w:pPr>
              <w:rPr>
                <w:rFonts w:hint="eastAsia"/>
              </w:rPr>
            </w:pPr>
            <w:r>
              <w:t>SV (Servo</w:t>
            </w:r>
            <w:r>
              <w:lastRenderedPageBreak/>
              <w:t>)</w:t>
            </w:r>
          </w:p>
        </w:tc>
        <w:tc>
          <w:tcPr>
            <w:tcW w:w="831" w:type="dxa"/>
          </w:tcPr>
          <w:p w14:paraId="1C7E97C2" w14:textId="77777777" w:rsidR="00A50B96" w:rsidRDefault="00000000">
            <w:pPr>
              <w:rPr>
                <w:rFonts w:hint="eastAsia"/>
              </w:rPr>
            </w:pPr>
            <w:r>
              <w:lastRenderedPageBreak/>
              <w:t>Diaphragm</w:t>
            </w:r>
          </w:p>
        </w:tc>
        <w:tc>
          <w:tcPr>
            <w:tcW w:w="831" w:type="dxa"/>
          </w:tcPr>
          <w:p w14:paraId="3F90B662" w14:textId="77777777" w:rsidR="00A50B96" w:rsidRDefault="00000000">
            <w:pPr>
              <w:rPr>
                <w:rFonts w:hint="eastAsia"/>
              </w:rPr>
            </w:pPr>
            <w:r>
              <w:t>NC</w:t>
            </w:r>
          </w:p>
        </w:tc>
        <w:tc>
          <w:tcPr>
            <w:tcW w:w="831" w:type="dxa"/>
          </w:tcPr>
          <w:p w14:paraId="2DB19D54" w14:textId="77777777" w:rsidR="00A50B96" w:rsidRDefault="00000000">
            <w:pPr>
              <w:rPr>
                <w:rFonts w:hint="eastAsia"/>
              </w:rPr>
            </w:pPr>
            <w:r>
              <w:t>Servo-Opera</w:t>
            </w:r>
            <w:r>
              <w:lastRenderedPageBreak/>
              <w:t>ted</w:t>
            </w:r>
          </w:p>
        </w:tc>
        <w:tc>
          <w:tcPr>
            <w:tcW w:w="831" w:type="dxa"/>
          </w:tcPr>
          <w:p w14:paraId="11ED5D2F" w14:textId="77777777" w:rsidR="00A50B96" w:rsidRDefault="00000000">
            <w:pPr>
              <w:rPr>
                <w:rFonts w:hint="eastAsia"/>
              </w:rPr>
            </w:pPr>
            <w:r>
              <w:lastRenderedPageBreak/>
              <w:t xml:space="preserve">SAE Flare / Brazed </w:t>
            </w:r>
            <w:r>
              <w:lastRenderedPageBreak/>
              <w:t>(ODF)</w:t>
            </w:r>
          </w:p>
        </w:tc>
        <w:tc>
          <w:tcPr>
            <w:tcW w:w="831" w:type="dxa"/>
          </w:tcPr>
          <w:p w14:paraId="5A1C9A5B" w14:textId="77777777" w:rsidR="00A50B96" w:rsidRDefault="00000000">
            <w:pPr>
              <w:rPr>
                <w:rFonts w:hint="eastAsia"/>
              </w:rPr>
            </w:pPr>
            <w:r>
              <w:lastRenderedPageBreak/>
              <w:t xml:space="preserve">3/8" ~ </w:t>
            </w:r>
            <w:r>
              <w:lastRenderedPageBreak/>
              <w:t>7/8"</w:t>
            </w:r>
          </w:p>
        </w:tc>
        <w:tc>
          <w:tcPr>
            <w:tcW w:w="831" w:type="dxa"/>
          </w:tcPr>
          <w:p w14:paraId="165A7D70" w14:textId="77777777" w:rsidR="00A50B96" w:rsidRDefault="00000000">
            <w:pPr>
              <w:rPr>
                <w:rFonts w:hint="eastAsia"/>
              </w:rPr>
            </w:pPr>
            <w:r>
              <w:lastRenderedPageBreak/>
              <w:t>0.8 ~ 5.7</w:t>
            </w:r>
          </w:p>
        </w:tc>
        <w:tc>
          <w:tcPr>
            <w:tcW w:w="831" w:type="dxa"/>
          </w:tcPr>
          <w:p w14:paraId="288AE624" w14:textId="77777777" w:rsidR="00A50B96" w:rsidRDefault="00000000">
            <w:pPr>
              <w:rPr>
                <w:rFonts w:hint="eastAsia"/>
              </w:rPr>
            </w:pPr>
            <w:r>
              <w:t>45</w:t>
            </w:r>
          </w:p>
        </w:tc>
        <w:tc>
          <w:tcPr>
            <w:tcW w:w="831" w:type="dxa"/>
          </w:tcPr>
          <w:p w14:paraId="73ABAC3F" w14:textId="77777777" w:rsidR="00A50B96" w:rsidRDefault="00000000">
            <w:pPr>
              <w:rPr>
                <w:rFonts w:hint="eastAsia"/>
              </w:rPr>
            </w:pPr>
            <w:r>
              <w:t>AC380/220/110/24V, DC12V</w:t>
            </w:r>
          </w:p>
        </w:tc>
      </w:tr>
      <w:tr w:rsidR="00A50B96" w14:paraId="002F4B54" w14:textId="77777777">
        <w:trPr>
          <w:jc w:val="center"/>
        </w:trPr>
        <w:tc>
          <w:tcPr>
            <w:tcW w:w="831" w:type="dxa"/>
          </w:tcPr>
          <w:p w14:paraId="286A9835" w14:textId="77777777" w:rsidR="00A50B96" w:rsidRDefault="00000000">
            <w:pPr>
              <w:rPr>
                <w:rFonts w:hint="eastAsia"/>
              </w:rPr>
            </w:pPr>
            <w:r>
              <w:t>7</w:t>
            </w:r>
          </w:p>
        </w:tc>
        <w:tc>
          <w:tcPr>
            <w:tcW w:w="831" w:type="dxa"/>
          </w:tcPr>
          <w:p w14:paraId="1C5DFB87" w14:textId="77777777" w:rsidR="00A50B96" w:rsidRDefault="00000000">
            <w:pPr>
              <w:rPr>
                <w:rFonts w:hint="eastAsia"/>
              </w:rPr>
            </w:pPr>
            <w:r>
              <w:t>10 (Direct)</w:t>
            </w:r>
          </w:p>
        </w:tc>
        <w:tc>
          <w:tcPr>
            <w:tcW w:w="831" w:type="dxa"/>
          </w:tcPr>
          <w:p w14:paraId="5C872E73" w14:textId="77777777" w:rsidR="00A50B96" w:rsidRDefault="00000000">
            <w:pPr>
              <w:rPr>
                <w:rFonts w:hint="eastAsia"/>
              </w:rPr>
            </w:pPr>
            <w:r>
              <w:t>Diaphragm</w:t>
            </w:r>
          </w:p>
        </w:tc>
        <w:tc>
          <w:tcPr>
            <w:tcW w:w="831" w:type="dxa"/>
          </w:tcPr>
          <w:p w14:paraId="490DEBC3" w14:textId="77777777" w:rsidR="00A50B96" w:rsidRDefault="00000000">
            <w:pPr>
              <w:rPr>
                <w:rFonts w:hint="eastAsia"/>
              </w:rPr>
            </w:pPr>
            <w:r>
              <w:t>NC</w:t>
            </w:r>
          </w:p>
        </w:tc>
        <w:tc>
          <w:tcPr>
            <w:tcW w:w="831" w:type="dxa"/>
          </w:tcPr>
          <w:p w14:paraId="361A6697" w14:textId="77777777" w:rsidR="00A50B96" w:rsidRDefault="00000000">
            <w:pPr>
              <w:rPr>
                <w:rFonts w:hint="eastAsia"/>
              </w:rPr>
            </w:pPr>
            <w:r>
              <w:t>Direct Operated</w:t>
            </w:r>
          </w:p>
        </w:tc>
        <w:tc>
          <w:tcPr>
            <w:tcW w:w="831" w:type="dxa"/>
          </w:tcPr>
          <w:p w14:paraId="2DDE8506" w14:textId="77777777" w:rsidR="00A50B96" w:rsidRDefault="00000000">
            <w:pPr>
              <w:rPr>
                <w:rFonts w:hint="eastAsia"/>
              </w:rPr>
            </w:pPr>
            <w:r>
              <w:t>SAE Flare / Brazed (ODF)</w:t>
            </w:r>
          </w:p>
        </w:tc>
        <w:tc>
          <w:tcPr>
            <w:tcW w:w="831" w:type="dxa"/>
          </w:tcPr>
          <w:p w14:paraId="4CA20CAC" w14:textId="77777777" w:rsidR="00A50B96" w:rsidRDefault="00000000">
            <w:pPr>
              <w:rPr>
                <w:rFonts w:hint="eastAsia"/>
              </w:rPr>
            </w:pPr>
            <w:r>
              <w:t>1/4" ~ 3/8"</w:t>
            </w:r>
          </w:p>
        </w:tc>
        <w:tc>
          <w:tcPr>
            <w:tcW w:w="831" w:type="dxa"/>
          </w:tcPr>
          <w:p w14:paraId="7FCD05FC" w14:textId="77777777" w:rsidR="00A50B96" w:rsidRDefault="00000000">
            <w:pPr>
              <w:rPr>
                <w:rFonts w:hint="eastAsia"/>
              </w:rPr>
            </w:pPr>
            <w:r>
              <w:t>0.2 ~ 0.27</w:t>
            </w:r>
          </w:p>
        </w:tc>
        <w:tc>
          <w:tcPr>
            <w:tcW w:w="831" w:type="dxa"/>
          </w:tcPr>
          <w:p w14:paraId="776B9D23" w14:textId="77777777" w:rsidR="00A50B96" w:rsidRDefault="00000000">
            <w:pPr>
              <w:rPr>
                <w:rFonts w:hint="eastAsia"/>
              </w:rPr>
            </w:pPr>
            <w:r>
              <w:t>45</w:t>
            </w:r>
          </w:p>
        </w:tc>
        <w:tc>
          <w:tcPr>
            <w:tcW w:w="831" w:type="dxa"/>
          </w:tcPr>
          <w:p w14:paraId="76784D02" w14:textId="77777777" w:rsidR="00A50B96" w:rsidRDefault="00000000">
            <w:pPr>
              <w:rPr>
                <w:rFonts w:hint="eastAsia"/>
              </w:rPr>
            </w:pPr>
            <w:r>
              <w:t>AC380/220/110/24V, DC12V</w:t>
            </w:r>
          </w:p>
        </w:tc>
      </w:tr>
      <w:tr w:rsidR="00A50B96" w14:paraId="161AB0FE" w14:textId="77777777">
        <w:trPr>
          <w:jc w:val="center"/>
        </w:trPr>
        <w:tc>
          <w:tcPr>
            <w:tcW w:w="831" w:type="dxa"/>
          </w:tcPr>
          <w:p w14:paraId="316983E6" w14:textId="77777777" w:rsidR="00A50B96" w:rsidRDefault="00000000">
            <w:pPr>
              <w:rPr>
                <w:rFonts w:hint="eastAsia"/>
              </w:rPr>
            </w:pPr>
            <w:r>
              <w:t>8</w:t>
            </w:r>
          </w:p>
        </w:tc>
        <w:tc>
          <w:tcPr>
            <w:tcW w:w="831" w:type="dxa"/>
          </w:tcPr>
          <w:p w14:paraId="37F5D2BE" w14:textId="77777777" w:rsidR="00A50B96" w:rsidRDefault="00000000">
            <w:pPr>
              <w:rPr>
                <w:rFonts w:hint="eastAsia"/>
              </w:rPr>
            </w:pPr>
            <w:r>
              <w:t>10 (Servo)</w:t>
            </w:r>
          </w:p>
        </w:tc>
        <w:tc>
          <w:tcPr>
            <w:tcW w:w="831" w:type="dxa"/>
          </w:tcPr>
          <w:p w14:paraId="6CA2901F" w14:textId="77777777" w:rsidR="00A50B96" w:rsidRDefault="00000000">
            <w:pPr>
              <w:rPr>
                <w:rFonts w:hint="eastAsia"/>
              </w:rPr>
            </w:pPr>
            <w:r>
              <w:t>Diaphragm</w:t>
            </w:r>
          </w:p>
        </w:tc>
        <w:tc>
          <w:tcPr>
            <w:tcW w:w="831" w:type="dxa"/>
          </w:tcPr>
          <w:p w14:paraId="337FF1F2" w14:textId="77777777" w:rsidR="00A50B96" w:rsidRDefault="00000000">
            <w:pPr>
              <w:rPr>
                <w:rFonts w:hint="eastAsia"/>
              </w:rPr>
            </w:pPr>
            <w:r>
              <w:t>NC</w:t>
            </w:r>
          </w:p>
        </w:tc>
        <w:tc>
          <w:tcPr>
            <w:tcW w:w="831" w:type="dxa"/>
          </w:tcPr>
          <w:p w14:paraId="4E718DFB" w14:textId="77777777" w:rsidR="00A50B96" w:rsidRDefault="00000000">
            <w:pPr>
              <w:rPr>
                <w:rFonts w:hint="eastAsia"/>
              </w:rPr>
            </w:pPr>
            <w:r>
              <w:t>Servo-Operated</w:t>
            </w:r>
          </w:p>
        </w:tc>
        <w:tc>
          <w:tcPr>
            <w:tcW w:w="831" w:type="dxa"/>
          </w:tcPr>
          <w:p w14:paraId="7560B171" w14:textId="77777777" w:rsidR="00A50B96" w:rsidRDefault="00000000">
            <w:pPr>
              <w:rPr>
                <w:rFonts w:hint="eastAsia"/>
              </w:rPr>
            </w:pPr>
            <w:r>
              <w:t>SAE Flare / Brazed (ODF)</w:t>
            </w:r>
          </w:p>
        </w:tc>
        <w:tc>
          <w:tcPr>
            <w:tcW w:w="831" w:type="dxa"/>
          </w:tcPr>
          <w:p w14:paraId="19844566" w14:textId="77777777" w:rsidR="00A50B96" w:rsidRDefault="00000000">
            <w:pPr>
              <w:rPr>
                <w:rFonts w:hint="eastAsia"/>
              </w:rPr>
            </w:pPr>
            <w:r>
              <w:t>3/8" ~ 3/4"</w:t>
            </w:r>
          </w:p>
        </w:tc>
        <w:tc>
          <w:tcPr>
            <w:tcW w:w="831" w:type="dxa"/>
          </w:tcPr>
          <w:p w14:paraId="02670B96" w14:textId="77777777" w:rsidR="00A50B96" w:rsidRDefault="00000000">
            <w:pPr>
              <w:rPr>
                <w:rFonts w:hint="eastAsia"/>
              </w:rPr>
            </w:pPr>
            <w:r>
              <w:t>0.8 ~ 2.6</w:t>
            </w:r>
          </w:p>
        </w:tc>
        <w:tc>
          <w:tcPr>
            <w:tcW w:w="831" w:type="dxa"/>
          </w:tcPr>
          <w:p w14:paraId="46342F71" w14:textId="77777777" w:rsidR="00A50B96" w:rsidRDefault="00000000">
            <w:pPr>
              <w:rPr>
                <w:rFonts w:hint="eastAsia"/>
              </w:rPr>
            </w:pPr>
            <w:r>
              <w:t>45</w:t>
            </w:r>
          </w:p>
        </w:tc>
        <w:tc>
          <w:tcPr>
            <w:tcW w:w="831" w:type="dxa"/>
          </w:tcPr>
          <w:p w14:paraId="5B0CD380" w14:textId="77777777" w:rsidR="00A50B96" w:rsidRDefault="00000000">
            <w:pPr>
              <w:rPr>
                <w:rFonts w:hint="eastAsia"/>
              </w:rPr>
            </w:pPr>
            <w:r>
              <w:t>AC380/220/110/24V, DC12V</w:t>
            </w:r>
          </w:p>
        </w:tc>
      </w:tr>
      <w:tr w:rsidR="00A50B96" w14:paraId="4A72697E" w14:textId="77777777">
        <w:trPr>
          <w:jc w:val="center"/>
        </w:trPr>
        <w:tc>
          <w:tcPr>
            <w:tcW w:w="831" w:type="dxa"/>
          </w:tcPr>
          <w:p w14:paraId="1904AB6F" w14:textId="77777777" w:rsidR="00A50B96" w:rsidRDefault="00000000">
            <w:pPr>
              <w:rPr>
                <w:rFonts w:hint="eastAsia"/>
              </w:rPr>
            </w:pPr>
            <w:r>
              <w:t>9</w:t>
            </w:r>
          </w:p>
        </w:tc>
        <w:tc>
          <w:tcPr>
            <w:tcW w:w="831" w:type="dxa"/>
          </w:tcPr>
          <w:p w14:paraId="63318CC6" w14:textId="77777777" w:rsidR="00A50B96" w:rsidRDefault="00000000">
            <w:pPr>
              <w:rPr>
                <w:rFonts w:hint="eastAsia"/>
              </w:rPr>
            </w:pPr>
            <w:r>
              <w:t>HVK (Small Port)</w:t>
            </w:r>
          </w:p>
        </w:tc>
        <w:tc>
          <w:tcPr>
            <w:tcW w:w="831" w:type="dxa"/>
          </w:tcPr>
          <w:p w14:paraId="7EF284C2" w14:textId="77777777" w:rsidR="00A50B96" w:rsidRDefault="00000000">
            <w:pPr>
              <w:rPr>
                <w:rFonts w:hint="eastAsia"/>
              </w:rPr>
            </w:pPr>
            <w:r>
              <w:t>Diaphragm</w:t>
            </w:r>
          </w:p>
        </w:tc>
        <w:tc>
          <w:tcPr>
            <w:tcW w:w="831" w:type="dxa"/>
          </w:tcPr>
          <w:p w14:paraId="38DBF7D8" w14:textId="77777777" w:rsidR="00A50B96" w:rsidRDefault="00000000">
            <w:pPr>
              <w:rPr>
                <w:rFonts w:hint="eastAsia"/>
              </w:rPr>
            </w:pPr>
            <w:r>
              <w:t>NO</w:t>
            </w:r>
          </w:p>
        </w:tc>
        <w:tc>
          <w:tcPr>
            <w:tcW w:w="831" w:type="dxa"/>
          </w:tcPr>
          <w:p w14:paraId="69BFEC90" w14:textId="77777777" w:rsidR="00A50B96" w:rsidRDefault="00000000">
            <w:pPr>
              <w:rPr>
                <w:rFonts w:hint="eastAsia"/>
              </w:rPr>
            </w:pPr>
            <w:r>
              <w:t>Servo-Operated</w:t>
            </w:r>
          </w:p>
        </w:tc>
        <w:tc>
          <w:tcPr>
            <w:tcW w:w="831" w:type="dxa"/>
          </w:tcPr>
          <w:p w14:paraId="02E33B04" w14:textId="77777777" w:rsidR="00A50B96" w:rsidRDefault="00000000">
            <w:pPr>
              <w:rPr>
                <w:rFonts w:hint="eastAsia"/>
              </w:rPr>
            </w:pPr>
            <w:r>
              <w:t>SAE Flare / Brazed (ODF)</w:t>
            </w:r>
          </w:p>
        </w:tc>
        <w:tc>
          <w:tcPr>
            <w:tcW w:w="831" w:type="dxa"/>
          </w:tcPr>
          <w:p w14:paraId="625BAEBD" w14:textId="77777777" w:rsidR="00A50B96" w:rsidRDefault="00000000">
            <w:pPr>
              <w:rPr>
                <w:rFonts w:hint="eastAsia"/>
              </w:rPr>
            </w:pPr>
            <w:r>
              <w:t>1/4" ~ 3/8"</w:t>
            </w:r>
          </w:p>
        </w:tc>
        <w:tc>
          <w:tcPr>
            <w:tcW w:w="831" w:type="dxa"/>
          </w:tcPr>
          <w:p w14:paraId="724B81E5" w14:textId="77777777" w:rsidR="00A50B96" w:rsidRDefault="00000000">
            <w:pPr>
              <w:rPr>
                <w:rFonts w:hint="eastAsia"/>
              </w:rPr>
            </w:pPr>
            <w:r>
              <w:t>0.2 ~ 0.8</w:t>
            </w:r>
          </w:p>
        </w:tc>
        <w:tc>
          <w:tcPr>
            <w:tcW w:w="831" w:type="dxa"/>
          </w:tcPr>
          <w:p w14:paraId="55C31AFC" w14:textId="77777777" w:rsidR="00A50B96" w:rsidRDefault="00000000">
            <w:pPr>
              <w:rPr>
                <w:rFonts w:hint="eastAsia"/>
              </w:rPr>
            </w:pPr>
            <w:r>
              <w:t>45</w:t>
            </w:r>
          </w:p>
        </w:tc>
        <w:tc>
          <w:tcPr>
            <w:tcW w:w="831" w:type="dxa"/>
          </w:tcPr>
          <w:p w14:paraId="38EF2BDC" w14:textId="77777777" w:rsidR="00A50B96" w:rsidRDefault="00000000">
            <w:pPr>
              <w:rPr>
                <w:rFonts w:hint="eastAsia"/>
              </w:rPr>
            </w:pPr>
            <w:r>
              <w:t>AC380/220/110/24V, DC12V</w:t>
            </w:r>
          </w:p>
        </w:tc>
      </w:tr>
      <w:tr w:rsidR="00A50B96" w14:paraId="3C524F72" w14:textId="77777777">
        <w:trPr>
          <w:jc w:val="center"/>
        </w:trPr>
        <w:tc>
          <w:tcPr>
            <w:tcW w:w="831" w:type="dxa"/>
          </w:tcPr>
          <w:p w14:paraId="2245E70F" w14:textId="77777777" w:rsidR="00A50B96" w:rsidRDefault="00000000">
            <w:pPr>
              <w:rPr>
                <w:rFonts w:hint="eastAsia"/>
              </w:rPr>
            </w:pPr>
            <w:r>
              <w:t>10</w:t>
            </w:r>
          </w:p>
        </w:tc>
        <w:tc>
          <w:tcPr>
            <w:tcW w:w="831" w:type="dxa"/>
          </w:tcPr>
          <w:p w14:paraId="6EBDED95" w14:textId="77777777" w:rsidR="00A50B96" w:rsidRDefault="00000000">
            <w:pPr>
              <w:rPr>
                <w:rFonts w:hint="eastAsia"/>
              </w:rPr>
            </w:pPr>
            <w:r>
              <w:t>HVK (Large Port)</w:t>
            </w:r>
          </w:p>
        </w:tc>
        <w:tc>
          <w:tcPr>
            <w:tcW w:w="831" w:type="dxa"/>
          </w:tcPr>
          <w:p w14:paraId="075063BF" w14:textId="77777777" w:rsidR="00A50B96" w:rsidRDefault="00000000">
            <w:pPr>
              <w:rPr>
                <w:rFonts w:hint="eastAsia"/>
              </w:rPr>
            </w:pPr>
            <w:r>
              <w:t>Diaphragm</w:t>
            </w:r>
          </w:p>
        </w:tc>
        <w:tc>
          <w:tcPr>
            <w:tcW w:w="831" w:type="dxa"/>
          </w:tcPr>
          <w:p w14:paraId="320F382E" w14:textId="77777777" w:rsidR="00A50B96" w:rsidRDefault="00000000">
            <w:pPr>
              <w:rPr>
                <w:rFonts w:hint="eastAsia"/>
              </w:rPr>
            </w:pPr>
            <w:r>
              <w:t>NO</w:t>
            </w:r>
          </w:p>
        </w:tc>
        <w:tc>
          <w:tcPr>
            <w:tcW w:w="831" w:type="dxa"/>
          </w:tcPr>
          <w:p w14:paraId="0CEB137B" w14:textId="77777777" w:rsidR="00A50B96" w:rsidRDefault="00000000">
            <w:pPr>
              <w:rPr>
                <w:rFonts w:hint="eastAsia"/>
              </w:rPr>
            </w:pPr>
            <w:r>
              <w:t>Servo-Operated</w:t>
            </w:r>
          </w:p>
        </w:tc>
        <w:tc>
          <w:tcPr>
            <w:tcW w:w="831" w:type="dxa"/>
          </w:tcPr>
          <w:p w14:paraId="31571633" w14:textId="77777777" w:rsidR="00A50B96" w:rsidRDefault="00000000">
            <w:pPr>
              <w:rPr>
                <w:rFonts w:hint="eastAsia"/>
              </w:rPr>
            </w:pPr>
            <w:r>
              <w:t>SAE Flare / Brazed (ODF)</w:t>
            </w:r>
          </w:p>
        </w:tc>
        <w:tc>
          <w:tcPr>
            <w:tcW w:w="831" w:type="dxa"/>
          </w:tcPr>
          <w:p w14:paraId="74FB6510" w14:textId="77777777" w:rsidR="00A50B96" w:rsidRDefault="00000000">
            <w:pPr>
              <w:rPr>
                <w:rFonts w:hint="eastAsia"/>
              </w:rPr>
            </w:pPr>
            <w:r>
              <w:t>1/2" ~ 1-1/8"</w:t>
            </w:r>
          </w:p>
        </w:tc>
        <w:tc>
          <w:tcPr>
            <w:tcW w:w="831" w:type="dxa"/>
          </w:tcPr>
          <w:p w14:paraId="6B60FC0A" w14:textId="77777777" w:rsidR="00A50B96" w:rsidRDefault="00000000">
            <w:pPr>
              <w:rPr>
                <w:rFonts w:hint="eastAsia"/>
              </w:rPr>
            </w:pPr>
            <w:r>
              <w:t>0.8 ~ 10</w:t>
            </w:r>
          </w:p>
        </w:tc>
        <w:tc>
          <w:tcPr>
            <w:tcW w:w="831" w:type="dxa"/>
          </w:tcPr>
          <w:p w14:paraId="02B1F4C3" w14:textId="77777777" w:rsidR="00A50B96" w:rsidRDefault="00000000">
            <w:pPr>
              <w:rPr>
                <w:rFonts w:hint="eastAsia"/>
              </w:rPr>
            </w:pPr>
            <w:r>
              <w:t>45</w:t>
            </w:r>
          </w:p>
        </w:tc>
        <w:tc>
          <w:tcPr>
            <w:tcW w:w="831" w:type="dxa"/>
          </w:tcPr>
          <w:p w14:paraId="00078A53" w14:textId="77777777" w:rsidR="00A50B96" w:rsidRDefault="00000000">
            <w:pPr>
              <w:rPr>
                <w:rFonts w:hint="eastAsia"/>
              </w:rPr>
            </w:pPr>
            <w:r>
              <w:t>AC380/220/110/24V, DC12V</w:t>
            </w:r>
          </w:p>
        </w:tc>
      </w:tr>
      <w:tr w:rsidR="00A50B96" w14:paraId="66736937" w14:textId="77777777">
        <w:trPr>
          <w:jc w:val="center"/>
        </w:trPr>
        <w:tc>
          <w:tcPr>
            <w:tcW w:w="831" w:type="dxa"/>
          </w:tcPr>
          <w:p w14:paraId="3CBEA937" w14:textId="77777777" w:rsidR="00A50B96" w:rsidRDefault="00000000">
            <w:pPr>
              <w:rPr>
                <w:rFonts w:hint="eastAsia"/>
              </w:rPr>
            </w:pPr>
            <w:r>
              <w:t>11</w:t>
            </w:r>
          </w:p>
        </w:tc>
        <w:tc>
          <w:tcPr>
            <w:tcW w:w="831" w:type="dxa"/>
          </w:tcPr>
          <w:p w14:paraId="796E85F5" w14:textId="77777777" w:rsidR="00A50B96" w:rsidRDefault="00000000">
            <w:pPr>
              <w:rPr>
                <w:rFonts w:hint="eastAsia"/>
              </w:rPr>
            </w:pPr>
            <w:r>
              <w:t>HV Unloading (Flanged)</w:t>
            </w:r>
          </w:p>
        </w:tc>
        <w:tc>
          <w:tcPr>
            <w:tcW w:w="831" w:type="dxa"/>
          </w:tcPr>
          <w:p w14:paraId="2016062F" w14:textId="77777777" w:rsidR="00A50B96" w:rsidRDefault="00000000">
            <w:pPr>
              <w:rPr>
                <w:rFonts w:hint="eastAsia"/>
              </w:rPr>
            </w:pPr>
            <w:r>
              <w:t>Piston</w:t>
            </w:r>
          </w:p>
        </w:tc>
        <w:tc>
          <w:tcPr>
            <w:tcW w:w="831" w:type="dxa"/>
          </w:tcPr>
          <w:p w14:paraId="07F80E6C" w14:textId="77777777" w:rsidR="00A50B96" w:rsidRDefault="00000000">
            <w:pPr>
              <w:rPr>
                <w:rFonts w:hint="eastAsia"/>
              </w:rPr>
            </w:pPr>
            <w:r>
              <w:t>NC</w:t>
            </w:r>
          </w:p>
        </w:tc>
        <w:tc>
          <w:tcPr>
            <w:tcW w:w="831" w:type="dxa"/>
          </w:tcPr>
          <w:p w14:paraId="524DF470" w14:textId="77777777" w:rsidR="00A50B96" w:rsidRDefault="00000000">
            <w:pPr>
              <w:rPr>
                <w:rFonts w:hint="eastAsia"/>
              </w:rPr>
            </w:pPr>
            <w:r>
              <w:t>Direct Operated</w:t>
            </w:r>
          </w:p>
        </w:tc>
        <w:tc>
          <w:tcPr>
            <w:tcW w:w="831" w:type="dxa"/>
          </w:tcPr>
          <w:p w14:paraId="13A7572A" w14:textId="77777777" w:rsidR="00A50B96" w:rsidRDefault="00000000">
            <w:pPr>
              <w:rPr>
                <w:rFonts w:hint="eastAsia"/>
              </w:rPr>
            </w:pPr>
            <w:r>
              <w:t>Flanged</w:t>
            </w:r>
          </w:p>
        </w:tc>
        <w:tc>
          <w:tcPr>
            <w:tcW w:w="831" w:type="dxa"/>
          </w:tcPr>
          <w:p w14:paraId="15C79E02" w14:textId="77777777" w:rsidR="00A50B96" w:rsidRDefault="00000000">
            <w:pPr>
              <w:rPr>
                <w:rFonts w:hint="eastAsia"/>
              </w:rPr>
            </w:pPr>
            <w:r>
              <w:t>N/A (flange mount)</w:t>
            </w:r>
          </w:p>
        </w:tc>
        <w:tc>
          <w:tcPr>
            <w:tcW w:w="831" w:type="dxa"/>
          </w:tcPr>
          <w:p w14:paraId="26056B99" w14:textId="77777777" w:rsidR="00A50B96" w:rsidRDefault="00000000">
            <w:pPr>
              <w:rPr>
                <w:rFonts w:hint="eastAsia"/>
              </w:rPr>
            </w:pPr>
            <w:r>
              <w:t>0.27</w:t>
            </w:r>
          </w:p>
        </w:tc>
        <w:tc>
          <w:tcPr>
            <w:tcW w:w="831" w:type="dxa"/>
          </w:tcPr>
          <w:p w14:paraId="38FDA140" w14:textId="77777777" w:rsidR="00A50B96" w:rsidRDefault="00000000">
            <w:pPr>
              <w:rPr>
                <w:rFonts w:hint="eastAsia"/>
              </w:rPr>
            </w:pPr>
            <w:r>
              <w:t>45</w:t>
            </w:r>
          </w:p>
        </w:tc>
        <w:tc>
          <w:tcPr>
            <w:tcW w:w="831" w:type="dxa"/>
          </w:tcPr>
          <w:p w14:paraId="751FF7D4" w14:textId="77777777" w:rsidR="00A50B96" w:rsidRDefault="00000000">
            <w:pPr>
              <w:rPr>
                <w:rFonts w:hint="eastAsia"/>
              </w:rPr>
            </w:pPr>
            <w:r>
              <w:t>AC220V/50Hz</w:t>
            </w:r>
          </w:p>
        </w:tc>
      </w:tr>
      <w:tr w:rsidR="00A50B96" w14:paraId="760CB9AF" w14:textId="77777777">
        <w:trPr>
          <w:jc w:val="center"/>
        </w:trPr>
        <w:tc>
          <w:tcPr>
            <w:tcW w:w="831" w:type="dxa"/>
          </w:tcPr>
          <w:p w14:paraId="74983DB7" w14:textId="77777777" w:rsidR="00A50B96" w:rsidRDefault="00000000">
            <w:pPr>
              <w:rPr>
                <w:rFonts w:hint="eastAsia"/>
              </w:rPr>
            </w:pPr>
            <w:r>
              <w:t>12</w:t>
            </w:r>
          </w:p>
        </w:tc>
        <w:tc>
          <w:tcPr>
            <w:tcW w:w="831" w:type="dxa"/>
          </w:tcPr>
          <w:p w14:paraId="0F84946A" w14:textId="77777777" w:rsidR="00A50B96" w:rsidRDefault="00000000">
            <w:pPr>
              <w:rPr>
                <w:rFonts w:hint="eastAsia"/>
              </w:rPr>
            </w:pPr>
            <w:r>
              <w:t>HV Unloading (ODF)</w:t>
            </w:r>
          </w:p>
        </w:tc>
        <w:tc>
          <w:tcPr>
            <w:tcW w:w="831" w:type="dxa"/>
          </w:tcPr>
          <w:p w14:paraId="6C3E4E98" w14:textId="77777777" w:rsidR="00A50B96" w:rsidRDefault="00000000">
            <w:pPr>
              <w:rPr>
                <w:rFonts w:hint="eastAsia"/>
              </w:rPr>
            </w:pPr>
            <w:r>
              <w:t>Piston</w:t>
            </w:r>
          </w:p>
        </w:tc>
        <w:tc>
          <w:tcPr>
            <w:tcW w:w="831" w:type="dxa"/>
          </w:tcPr>
          <w:p w14:paraId="2D59FDE1" w14:textId="77777777" w:rsidR="00A50B96" w:rsidRDefault="00000000">
            <w:pPr>
              <w:rPr>
                <w:rFonts w:hint="eastAsia"/>
              </w:rPr>
            </w:pPr>
            <w:r>
              <w:t>NC</w:t>
            </w:r>
          </w:p>
        </w:tc>
        <w:tc>
          <w:tcPr>
            <w:tcW w:w="831" w:type="dxa"/>
          </w:tcPr>
          <w:p w14:paraId="706D6080" w14:textId="77777777" w:rsidR="00A50B96" w:rsidRDefault="00000000">
            <w:pPr>
              <w:rPr>
                <w:rFonts w:hint="eastAsia"/>
              </w:rPr>
            </w:pPr>
            <w:r>
              <w:t>Direct Operated</w:t>
            </w:r>
          </w:p>
        </w:tc>
        <w:tc>
          <w:tcPr>
            <w:tcW w:w="831" w:type="dxa"/>
          </w:tcPr>
          <w:p w14:paraId="2F1BFE72" w14:textId="77777777" w:rsidR="00A50B96" w:rsidRDefault="00000000">
            <w:pPr>
              <w:rPr>
                <w:rFonts w:hint="eastAsia"/>
              </w:rPr>
            </w:pPr>
            <w:r>
              <w:t>Brazed (ODF)</w:t>
            </w:r>
          </w:p>
        </w:tc>
        <w:tc>
          <w:tcPr>
            <w:tcW w:w="831" w:type="dxa"/>
          </w:tcPr>
          <w:p w14:paraId="5FFD1D46" w14:textId="77777777" w:rsidR="00A50B96" w:rsidRDefault="00000000">
            <w:pPr>
              <w:rPr>
                <w:rFonts w:hint="eastAsia"/>
              </w:rPr>
            </w:pPr>
            <w:r>
              <w:t>3/8"</w:t>
            </w:r>
          </w:p>
        </w:tc>
        <w:tc>
          <w:tcPr>
            <w:tcW w:w="831" w:type="dxa"/>
          </w:tcPr>
          <w:p w14:paraId="0C58F9AC" w14:textId="77777777" w:rsidR="00A50B96" w:rsidRDefault="00000000">
            <w:pPr>
              <w:rPr>
                <w:rFonts w:hint="eastAsia"/>
              </w:rPr>
            </w:pPr>
            <w:r>
              <w:t>0.2</w:t>
            </w:r>
          </w:p>
        </w:tc>
        <w:tc>
          <w:tcPr>
            <w:tcW w:w="831" w:type="dxa"/>
          </w:tcPr>
          <w:p w14:paraId="4C6EFCE5" w14:textId="77777777" w:rsidR="00A50B96" w:rsidRDefault="00000000">
            <w:pPr>
              <w:rPr>
                <w:rFonts w:hint="eastAsia"/>
              </w:rPr>
            </w:pPr>
            <w:r>
              <w:t>45</w:t>
            </w:r>
          </w:p>
        </w:tc>
        <w:tc>
          <w:tcPr>
            <w:tcW w:w="831" w:type="dxa"/>
          </w:tcPr>
          <w:p w14:paraId="58E8CCFC" w14:textId="77777777" w:rsidR="00A50B96" w:rsidRDefault="00000000">
            <w:pPr>
              <w:rPr>
                <w:rFonts w:hint="eastAsia"/>
              </w:rPr>
            </w:pPr>
            <w:r>
              <w:t>AC220V/50Hz</w:t>
            </w:r>
          </w:p>
        </w:tc>
      </w:tr>
      <w:tr w:rsidR="00A50B96" w14:paraId="4981A5E1" w14:textId="77777777">
        <w:trPr>
          <w:jc w:val="center"/>
        </w:trPr>
        <w:tc>
          <w:tcPr>
            <w:tcW w:w="831" w:type="dxa"/>
          </w:tcPr>
          <w:p w14:paraId="613C5C1E" w14:textId="77777777" w:rsidR="00A50B96" w:rsidRDefault="00000000">
            <w:pPr>
              <w:rPr>
                <w:rFonts w:hint="eastAsia"/>
              </w:rPr>
            </w:pPr>
            <w:r>
              <w:t>13</w:t>
            </w:r>
          </w:p>
        </w:tc>
        <w:tc>
          <w:tcPr>
            <w:tcW w:w="831" w:type="dxa"/>
          </w:tcPr>
          <w:p w14:paraId="63A6DA51" w14:textId="77777777" w:rsidR="00A50B96" w:rsidRDefault="00000000">
            <w:pPr>
              <w:rPr>
                <w:rFonts w:hint="eastAsia"/>
              </w:rPr>
            </w:pPr>
            <w:r>
              <w:t>HVS(R)</w:t>
            </w:r>
          </w:p>
        </w:tc>
        <w:tc>
          <w:tcPr>
            <w:tcW w:w="831" w:type="dxa"/>
          </w:tcPr>
          <w:p w14:paraId="13123317" w14:textId="77777777" w:rsidR="00A50B96" w:rsidRDefault="00000000">
            <w:pPr>
              <w:rPr>
                <w:rFonts w:hint="eastAsia"/>
              </w:rPr>
            </w:pPr>
            <w:r>
              <w:t>Piston (3-way)</w:t>
            </w:r>
          </w:p>
        </w:tc>
        <w:tc>
          <w:tcPr>
            <w:tcW w:w="831" w:type="dxa"/>
          </w:tcPr>
          <w:p w14:paraId="3C3EAEC8" w14:textId="77777777" w:rsidR="00A50B96" w:rsidRDefault="00000000">
            <w:pPr>
              <w:rPr>
                <w:rFonts w:hint="eastAsia"/>
              </w:rPr>
            </w:pPr>
            <w:r>
              <w:t>NC</w:t>
            </w:r>
          </w:p>
        </w:tc>
        <w:tc>
          <w:tcPr>
            <w:tcW w:w="831" w:type="dxa"/>
          </w:tcPr>
          <w:p w14:paraId="4BC3F5B0" w14:textId="77777777" w:rsidR="00A50B96" w:rsidRDefault="00000000">
            <w:pPr>
              <w:rPr>
                <w:rFonts w:hint="eastAsia"/>
              </w:rPr>
            </w:pPr>
            <w:r>
              <w:t>Servo-Operated (3-way)</w:t>
            </w:r>
          </w:p>
        </w:tc>
        <w:tc>
          <w:tcPr>
            <w:tcW w:w="831" w:type="dxa"/>
          </w:tcPr>
          <w:p w14:paraId="37B54245" w14:textId="77777777" w:rsidR="00A50B96" w:rsidRDefault="00000000">
            <w:pPr>
              <w:rPr>
                <w:rFonts w:hint="eastAsia"/>
              </w:rPr>
            </w:pPr>
            <w:r>
              <w:t>Special (Discharge Pipe)</w:t>
            </w:r>
          </w:p>
        </w:tc>
        <w:tc>
          <w:tcPr>
            <w:tcW w:w="831" w:type="dxa"/>
          </w:tcPr>
          <w:p w14:paraId="3FBC2908" w14:textId="77777777" w:rsidR="00A50B96" w:rsidRDefault="00000000">
            <w:pPr>
              <w:rPr>
                <w:rFonts w:hint="eastAsia"/>
              </w:rPr>
            </w:pPr>
            <w:r>
              <w:t>22~42 mm</w:t>
            </w:r>
          </w:p>
        </w:tc>
        <w:tc>
          <w:tcPr>
            <w:tcW w:w="831" w:type="dxa"/>
          </w:tcPr>
          <w:p w14:paraId="307EFB30" w14:textId="77777777" w:rsidR="00A50B96" w:rsidRDefault="00000000">
            <w:pPr>
              <w:rPr>
                <w:rFonts w:hint="eastAsia"/>
              </w:rPr>
            </w:pPr>
            <w:r>
              <w:t>7.1/8.2 ~ 12.7/20.2</w:t>
            </w:r>
          </w:p>
        </w:tc>
        <w:tc>
          <w:tcPr>
            <w:tcW w:w="831" w:type="dxa"/>
          </w:tcPr>
          <w:p w14:paraId="12772DC4" w14:textId="77777777" w:rsidR="00A50B96" w:rsidRDefault="00000000">
            <w:pPr>
              <w:rPr>
                <w:rFonts w:hint="eastAsia"/>
              </w:rPr>
            </w:pPr>
            <w:r>
              <w:t>30</w:t>
            </w:r>
          </w:p>
        </w:tc>
        <w:tc>
          <w:tcPr>
            <w:tcW w:w="831" w:type="dxa"/>
          </w:tcPr>
          <w:p w14:paraId="01237D11" w14:textId="77777777" w:rsidR="00A50B96" w:rsidRDefault="00000000">
            <w:pPr>
              <w:rPr>
                <w:rFonts w:hint="eastAsia"/>
              </w:rPr>
            </w:pPr>
            <w:r>
              <w:t>AC220V/50Hz</w:t>
            </w:r>
          </w:p>
        </w:tc>
      </w:tr>
      <w:tr w:rsidR="00A50B96" w14:paraId="6FBEFC82" w14:textId="77777777">
        <w:trPr>
          <w:jc w:val="center"/>
        </w:trPr>
        <w:tc>
          <w:tcPr>
            <w:tcW w:w="831" w:type="dxa"/>
          </w:tcPr>
          <w:p w14:paraId="0DC58521" w14:textId="77777777" w:rsidR="00A50B96" w:rsidRDefault="00000000">
            <w:pPr>
              <w:rPr>
                <w:rFonts w:hint="eastAsia"/>
              </w:rPr>
            </w:pPr>
            <w:r>
              <w:t>14</w:t>
            </w:r>
          </w:p>
        </w:tc>
        <w:tc>
          <w:tcPr>
            <w:tcW w:w="831" w:type="dxa"/>
          </w:tcPr>
          <w:p w14:paraId="6D910081" w14:textId="77777777" w:rsidR="00A50B96" w:rsidRDefault="00000000">
            <w:pPr>
              <w:rPr>
                <w:rFonts w:hint="eastAsia"/>
              </w:rPr>
            </w:pPr>
            <w:r>
              <w:t>HVDF</w:t>
            </w:r>
          </w:p>
        </w:tc>
        <w:tc>
          <w:tcPr>
            <w:tcW w:w="831" w:type="dxa"/>
          </w:tcPr>
          <w:p w14:paraId="6ECD3392" w14:textId="77777777" w:rsidR="00A50B96" w:rsidRDefault="00000000">
            <w:pPr>
              <w:rPr>
                <w:rFonts w:hint="eastAsia"/>
              </w:rPr>
            </w:pPr>
            <w:r>
              <w:t>Piston</w:t>
            </w:r>
          </w:p>
        </w:tc>
        <w:tc>
          <w:tcPr>
            <w:tcW w:w="831" w:type="dxa"/>
          </w:tcPr>
          <w:p w14:paraId="514058A8" w14:textId="77777777" w:rsidR="00A50B96" w:rsidRDefault="00000000">
            <w:pPr>
              <w:rPr>
                <w:rFonts w:hint="eastAsia"/>
              </w:rPr>
            </w:pPr>
            <w:r>
              <w:t>NC</w:t>
            </w:r>
          </w:p>
        </w:tc>
        <w:tc>
          <w:tcPr>
            <w:tcW w:w="831" w:type="dxa"/>
          </w:tcPr>
          <w:p w14:paraId="2C95FF2C" w14:textId="77777777" w:rsidR="00A50B96" w:rsidRDefault="00000000">
            <w:pPr>
              <w:rPr>
                <w:rFonts w:hint="eastAsia"/>
              </w:rPr>
            </w:pPr>
            <w:r>
              <w:t>Servo-Operated</w:t>
            </w:r>
          </w:p>
        </w:tc>
        <w:tc>
          <w:tcPr>
            <w:tcW w:w="831" w:type="dxa"/>
          </w:tcPr>
          <w:p w14:paraId="116B022B" w14:textId="77777777" w:rsidR="00A50B96" w:rsidRDefault="00000000">
            <w:pPr>
              <w:rPr>
                <w:rFonts w:hint="eastAsia"/>
              </w:rPr>
            </w:pPr>
            <w:r>
              <w:t>Brazed (ODF)</w:t>
            </w:r>
          </w:p>
        </w:tc>
        <w:tc>
          <w:tcPr>
            <w:tcW w:w="831" w:type="dxa"/>
          </w:tcPr>
          <w:p w14:paraId="513EF487" w14:textId="77777777" w:rsidR="00A50B96" w:rsidRDefault="00000000">
            <w:pPr>
              <w:rPr>
                <w:rFonts w:hint="eastAsia"/>
              </w:rPr>
            </w:pPr>
            <w:r>
              <w:t>28.2 ~ 59.3 mm</w:t>
            </w:r>
          </w:p>
        </w:tc>
        <w:tc>
          <w:tcPr>
            <w:tcW w:w="831" w:type="dxa"/>
          </w:tcPr>
          <w:p w14:paraId="7737AEC3" w14:textId="77777777" w:rsidR="00A50B96" w:rsidRDefault="00000000">
            <w:pPr>
              <w:rPr>
                <w:rFonts w:hint="eastAsia"/>
              </w:rPr>
            </w:pPr>
            <w:r>
              <w:t>10 ~ 28</w:t>
            </w:r>
          </w:p>
        </w:tc>
        <w:tc>
          <w:tcPr>
            <w:tcW w:w="831" w:type="dxa"/>
          </w:tcPr>
          <w:p w14:paraId="2E38793C" w14:textId="77777777" w:rsidR="00A50B96" w:rsidRDefault="00000000">
            <w:pPr>
              <w:rPr>
                <w:rFonts w:hint="eastAsia"/>
              </w:rPr>
            </w:pPr>
            <w:r>
              <w:t>45</w:t>
            </w:r>
          </w:p>
        </w:tc>
        <w:tc>
          <w:tcPr>
            <w:tcW w:w="831" w:type="dxa"/>
          </w:tcPr>
          <w:p w14:paraId="478FB928" w14:textId="77777777" w:rsidR="00A50B96" w:rsidRDefault="00000000">
            <w:pPr>
              <w:rPr>
                <w:rFonts w:hint="eastAsia"/>
              </w:rPr>
            </w:pPr>
            <w:r>
              <w:t>AC380V/220V/50Hz</w:t>
            </w:r>
          </w:p>
        </w:tc>
      </w:tr>
      <w:tr w:rsidR="00A50B96" w14:paraId="0E6CF32D" w14:textId="77777777">
        <w:trPr>
          <w:jc w:val="center"/>
        </w:trPr>
        <w:tc>
          <w:tcPr>
            <w:tcW w:w="831" w:type="dxa"/>
          </w:tcPr>
          <w:p w14:paraId="0CEA0449" w14:textId="77777777" w:rsidR="00A50B96" w:rsidRDefault="00000000">
            <w:pPr>
              <w:rPr>
                <w:rFonts w:hint="eastAsia"/>
              </w:rPr>
            </w:pPr>
            <w:r>
              <w:t>15</w:t>
            </w:r>
          </w:p>
        </w:tc>
        <w:tc>
          <w:tcPr>
            <w:tcW w:w="831" w:type="dxa"/>
          </w:tcPr>
          <w:p w14:paraId="08B31E25" w14:textId="77777777" w:rsidR="00A50B96" w:rsidRDefault="00000000">
            <w:pPr>
              <w:rPr>
                <w:rFonts w:hint="eastAsia"/>
              </w:rPr>
            </w:pPr>
            <w:r>
              <w:t>HVPF</w:t>
            </w:r>
          </w:p>
        </w:tc>
        <w:tc>
          <w:tcPr>
            <w:tcW w:w="831" w:type="dxa"/>
          </w:tcPr>
          <w:p w14:paraId="5A9818B4" w14:textId="77777777" w:rsidR="00A50B96" w:rsidRDefault="00000000">
            <w:pPr>
              <w:rPr>
                <w:rFonts w:hint="eastAsia"/>
              </w:rPr>
            </w:pPr>
            <w:r>
              <w:t>Piston</w:t>
            </w:r>
          </w:p>
        </w:tc>
        <w:tc>
          <w:tcPr>
            <w:tcW w:w="831" w:type="dxa"/>
          </w:tcPr>
          <w:p w14:paraId="17F89220" w14:textId="77777777" w:rsidR="00A50B96" w:rsidRDefault="00000000">
            <w:pPr>
              <w:rPr>
                <w:rFonts w:hint="eastAsia"/>
              </w:rPr>
            </w:pPr>
            <w:r>
              <w:t>NC</w:t>
            </w:r>
          </w:p>
        </w:tc>
        <w:tc>
          <w:tcPr>
            <w:tcW w:w="831" w:type="dxa"/>
          </w:tcPr>
          <w:p w14:paraId="360A9C35" w14:textId="77777777" w:rsidR="00A50B96" w:rsidRDefault="00000000">
            <w:pPr>
              <w:rPr>
                <w:rFonts w:hint="eastAsia"/>
              </w:rPr>
            </w:pPr>
            <w:r>
              <w:t>Servo-</w:t>
            </w:r>
            <w:r>
              <w:lastRenderedPageBreak/>
              <w:t>Operated</w:t>
            </w:r>
          </w:p>
        </w:tc>
        <w:tc>
          <w:tcPr>
            <w:tcW w:w="831" w:type="dxa"/>
          </w:tcPr>
          <w:p w14:paraId="50177B23" w14:textId="77777777" w:rsidR="00A50B96" w:rsidRDefault="00000000">
            <w:pPr>
              <w:rPr>
                <w:rFonts w:hint="eastAsia"/>
              </w:rPr>
            </w:pPr>
            <w:r>
              <w:lastRenderedPageBreak/>
              <w:t xml:space="preserve">Brazed (ODF, </w:t>
            </w:r>
            <w:r>
              <w:lastRenderedPageBreak/>
              <w:t>flanged edge)</w:t>
            </w:r>
          </w:p>
        </w:tc>
        <w:tc>
          <w:tcPr>
            <w:tcW w:w="831" w:type="dxa"/>
          </w:tcPr>
          <w:p w14:paraId="2FDBDE69" w14:textId="77777777" w:rsidR="00A50B96" w:rsidRDefault="00000000">
            <w:pPr>
              <w:rPr>
                <w:rFonts w:hint="eastAsia"/>
              </w:rPr>
            </w:pPr>
            <w:r>
              <w:lastRenderedPageBreak/>
              <w:t xml:space="preserve">35 ~ 60.3 </w:t>
            </w:r>
            <w:r>
              <w:lastRenderedPageBreak/>
              <w:t>mm</w:t>
            </w:r>
          </w:p>
        </w:tc>
        <w:tc>
          <w:tcPr>
            <w:tcW w:w="831" w:type="dxa"/>
          </w:tcPr>
          <w:p w14:paraId="20F01CD1" w14:textId="77777777" w:rsidR="00A50B96" w:rsidRDefault="00000000">
            <w:pPr>
              <w:rPr>
                <w:rFonts w:hint="eastAsia"/>
              </w:rPr>
            </w:pPr>
            <w:r>
              <w:lastRenderedPageBreak/>
              <w:t>10 ~ 30</w:t>
            </w:r>
          </w:p>
        </w:tc>
        <w:tc>
          <w:tcPr>
            <w:tcW w:w="831" w:type="dxa"/>
          </w:tcPr>
          <w:p w14:paraId="368E3A05" w14:textId="77777777" w:rsidR="00A50B96" w:rsidRDefault="00000000">
            <w:pPr>
              <w:rPr>
                <w:rFonts w:hint="eastAsia"/>
              </w:rPr>
            </w:pPr>
            <w:r>
              <w:t>45</w:t>
            </w:r>
          </w:p>
        </w:tc>
        <w:tc>
          <w:tcPr>
            <w:tcW w:w="831" w:type="dxa"/>
          </w:tcPr>
          <w:p w14:paraId="09549F39" w14:textId="77777777" w:rsidR="00A50B96" w:rsidRDefault="00000000">
            <w:pPr>
              <w:rPr>
                <w:rFonts w:hint="eastAsia"/>
              </w:rPr>
            </w:pPr>
            <w:r>
              <w:t>AC380V/220V/50Hz</w:t>
            </w:r>
          </w:p>
        </w:tc>
      </w:tr>
    </w:tbl>
    <w:p w14:paraId="04B9B1EF" w14:textId="77777777" w:rsidR="00A50B96" w:rsidRDefault="00A50B96">
      <w:pPr>
        <w:rPr>
          <w:rFonts w:hint="eastAsia"/>
        </w:rPr>
      </w:pPr>
    </w:p>
    <w:p w14:paraId="62EBD438" w14:textId="77777777" w:rsidR="00A50B96" w:rsidRDefault="00A50B96">
      <w:pPr>
        <w:pStyle w:val="HorizontalRule"/>
        <w:pBdr>
          <w:top w:val="single" w:sz="8" w:space="0" w:color="CCCCCC"/>
        </w:pBdr>
        <w:rPr>
          <w:rFonts w:hint="eastAsia"/>
        </w:rPr>
      </w:pPr>
    </w:p>
    <w:p w14:paraId="0C39639B" w14:textId="77777777" w:rsidR="00A50B96" w:rsidRDefault="00000000">
      <w:pPr>
        <w:pStyle w:val="21"/>
      </w:pPr>
      <w:r>
        <w:t>SEO Keywords by Product</w:t>
      </w:r>
    </w:p>
    <w:p w14:paraId="10AEDD12" w14:textId="77777777" w:rsidR="00A50B96" w:rsidRDefault="00000000">
      <w:pPr>
        <w:pStyle w:val="31"/>
      </w:pPr>
      <w:r>
        <w:t>Product 1: HVD Series — Standard Solenoid Valve</w:t>
      </w:r>
    </w:p>
    <w:p w14:paraId="1F63B204" w14:textId="77777777" w:rsidR="00A50B96" w:rsidRDefault="00000000">
      <w:pPr>
        <w:ind w:hanging="142"/>
        <w:rPr>
          <w:rFonts w:hint="eastAsia"/>
        </w:rPr>
      </w:pPr>
      <w:r>
        <w:t>• refrigeration solenoid valve</w:t>
      </w:r>
    </w:p>
    <w:p w14:paraId="4EB0F8F4" w14:textId="77777777" w:rsidR="00A50B96" w:rsidRDefault="00000000">
      <w:pPr>
        <w:ind w:hanging="142"/>
        <w:rPr>
          <w:rFonts w:hint="eastAsia"/>
        </w:rPr>
      </w:pPr>
      <w:r>
        <w:t>• NC piston solenoid valve</w:t>
      </w:r>
    </w:p>
    <w:p w14:paraId="764B76A3" w14:textId="77777777" w:rsidR="00A50B96" w:rsidRDefault="00000000">
      <w:pPr>
        <w:ind w:hanging="142"/>
        <w:rPr>
          <w:rFonts w:hint="eastAsia"/>
        </w:rPr>
      </w:pPr>
      <w:r>
        <w:t>• brazed solenoid valve ODF</w:t>
      </w:r>
    </w:p>
    <w:p w14:paraId="48134ECA" w14:textId="77777777" w:rsidR="00A50B96" w:rsidRDefault="00000000">
      <w:pPr>
        <w:ind w:hanging="142"/>
        <w:rPr>
          <w:rFonts w:hint="eastAsia"/>
        </w:rPr>
      </w:pPr>
      <w:r>
        <w:t>• HVACR solenoid valve</w:t>
      </w:r>
    </w:p>
    <w:p w14:paraId="27C273BA" w14:textId="77777777" w:rsidR="00A50B96" w:rsidRDefault="00000000">
      <w:pPr>
        <w:ind w:hanging="142"/>
        <w:rPr>
          <w:rFonts w:hint="eastAsia"/>
        </w:rPr>
      </w:pPr>
      <w:r>
        <w:t>• standard solenoid valve</w:t>
      </w:r>
    </w:p>
    <w:p w14:paraId="69DE5FF7" w14:textId="77777777" w:rsidR="00A50B96" w:rsidRDefault="00000000">
      <w:pPr>
        <w:pStyle w:val="31"/>
      </w:pPr>
      <w:r>
        <w:t>Product 2: HVP Series — High Flow Solenoid Valve</w:t>
      </w:r>
    </w:p>
    <w:p w14:paraId="131465D1" w14:textId="77777777" w:rsidR="00A50B96" w:rsidRDefault="00000000">
      <w:pPr>
        <w:ind w:hanging="142"/>
        <w:rPr>
          <w:rFonts w:hint="eastAsia"/>
        </w:rPr>
      </w:pPr>
      <w:r>
        <w:t>• high flow solenoid valve</w:t>
      </w:r>
    </w:p>
    <w:p w14:paraId="1092C9A9" w14:textId="77777777" w:rsidR="00A50B96" w:rsidRDefault="00000000">
      <w:pPr>
        <w:ind w:hanging="142"/>
        <w:rPr>
          <w:rFonts w:hint="eastAsia"/>
        </w:rPr>
      </w:pPr>
      <w:r>
        <w:t>• large port solenoid valve</w:t>
      </w:r>
    </w:p>
    <w:p w14:paraId="6A4F1DDA" w14:textId="77777777" w:rsidR="00A50B96" w:rsidRDefault="00000000">
      <w:pPr>
        <w:ind w:hanging="142"/>
        <w:rPr>
          <w:rFonts w:hint="eastAsia"/>
        </w:rPr>
      </w:pPr>
      <w:r>
        <w:t>• piston solenoid valve</w:t>
      </w:r>
    </w:p>
    <w:p w14:paraId="78391CA4" w14:textId="77777777" w:rsidR="00A50B96" w:rsidRDefault="00000000">
      <w:pPr>
        <w:ind w:hanging="142"/>
        <w:rPr>
          <w:rFonts w:hint="eastAsia"/>
        </w:rPr>
      </w:pPr>
      <w:r>
        <w:t>• refrigeration solenoid valve high capacity</w:t>
      </w:r>
    </w:p>
    <w:p w14:paraId="420CC7B9" w14:textId="77777777" w:rsidR="00A50B96" w:rsidRDefault="00000000">
      <w:pPr>
        <w:ind w:hanging="142"/>
        <w:rPr>
          <w:rFonts w:hint="eastAsia"/>
        </w:rPr>
      </w:pPr>
      <w:r>
        <w:t>• HVACR solenoid valve flanged</w:t>
      </w:r>
    </w:p>
    <w:p w14:paraId="7F56DFB1" w14:textId="77777777" w:rsidR="00A50B96" w:rsidRDefault="00000000">
      <w:pPr>
        <w:pStyle w:val="31"/>
      </w:pPr>
      <w:r>
        <w:t>Product 3: HV Series (Small Port) — Clamping Type Solenoid Valve</w:t>
      </w:r>
    </w:p>
    <w:p w14:paraId="42D08130" w14:textId="77777777" w:rsidR="00A50B96" w:rsidRDefault="00000000">
      <w:pPr>
        <w:ind w:hanging="142"/>
        <w:rPr>
          <w:rFonts w:hint="eastAsia"/>
        </w:rPr>
      </w:pPr>
      <w:r>
        <w:t>• clamping type solenoid valve</w:t>
      </w:r>
    </w:p>
    <w:p w14:paraId="53F8D9E4" w14:textId="77777777" w:rsidR="00A50B96" w:rsidRDefault="00000000">
      <w:pPr>
        <w:ind w:hanging="142"/>
        <w:rPr>
          <w:rFonts w:hint="eastAsia"/>
        </w:rPr>
      </w:pPr>
      <w:r>
        <w:t>• diaphragm solenoid valve</w:t>
      </w:r>
    </w:p>
    <w:p w14:paraId="0CCBD64C" w14:textId="77777777" w:rsidR="00A50B96" w:rsidRDefault="00000000">
      <w:pPr>
        <w:ind w:hanging="142"/>
        <w:rPr>
          <w:rFonts w:hint="eastAsia"/>
        </w:rPr>
      </w:pPr>
      <w:r>
        <w:t>• SAE flare solenoid valve</w:t>
      </w:r>
    </w:p>
    <w:p w14:paraId="02E8EC9E" w14:textId="77777777" w:rsidR="00A50B96" w:rsidRDefault="00000000">
      <w:pPr>
        <w:ind w:hanging="142"/>
        <w:rPr>
          <w:rFonts w:hint="eastAsia"/>
        </w:rPr>
      </w:pPr>
      <w:r>
        <w:t>• small port solenoid valve</w:t>
      </w:r>
    </w:p>
    <w:p w14:paraId="3CCA160E" w14:textId="77777777" w:rsidR="00A50B96" w:rsidRDefault="00000000">
      <w:pPr>
        <w:ind w:hanging="142"/>
        <w:rPr>
          <w:rFonts w:hint="eastAsia"/>
        </w:rPr>
      </w:pPr>
      <w:r>
        <w:t>• low voltage solenoid valve DC12V</w:t>
      </w:r>
    </w:p>
    <w:p w14:paraId="2FBCFAD2" w14:textId="77777777" w:rsidR="00A50B96" w:rsidRDefault="00000000">
      <w:pPr>
        <w:pStyle w:val="31"/>
      </w:pPr>
      <w:r>
        <w:t>Product 4: HV Series (Large Port) — Clamping Type Solenoid Valve</w:t>
      </w:r>
    </w:p>
    <w:p w14:paraId="7FEF0BB3" w14:textId="77777777" w:rsidR="00A50B96" w:rsidRDefault="00000000">
      <w:pPr>
        <w:ind w:hanging="142"/>
        <w:rPr>
          <w:rFonts w:hint="eastAsia"/>
        </w:rPr>
      </w:pPr>
      <w:r>
        <w:t>• clamping type solenoid valve</w:t>
      </w:r>
    </w:p>
    <w:p w14:paraId="10A0C1D3" w14:textId="77777777" w:rsidR="00A50B96" w:rsidRDefault="00000000">
      <w:pPr>
        <w:ind w:hanging="142"/>
        <w:rPr>
          <w:rFonts w:hint="eastAsia"/>
        </w:rPr>
      </w:pPr>
      <w:r>
        <w:t>• diaphragm solenoid valve</w:t>
      </w:r>
    </w:p>
    <w:p w14:paraId="02386F6F" w14:textId="77777777" w:rsidR="00A50B96" w:rsidRDefault="00000000">
      <w:pPr>
        <w:ind w:hanging="142"/>
        <w:rPr>
          <w:rFonts w:hint="eastAsia"/>
        </w:rPr>
      </w:pPr>
      <w:r>
        <w:t>• NC solenoid valve</w:t>
      </w:r>
    </w:p>
    <w:p w14:paraId="4A179624" w14:textId="77777777" w:rsidR="00A50B96" w:rsidRDefault="00000000">
      <w:pPr>
        <w:ind w:hanging="142"/>
        <w:rPr>
          <w:rFonts w:hint="eastAsia"/>
        </w:rPr>
      </w:pPr>
      <w:r>
        <w:t>• SAE flare solenoid valve</w:t>
      </w:r>
    </w:p>
    <w:p w14:paraId="05E7D25A" w14:textId="77777777" w:rsidR="00A50B96" w:rsidRDefault="00000000">
      <w:pPr>
        <w:ind w:hanging="142"/>
        <w:rPr>
          <w:rFonts w:hint="eastAsia"/>
        </w:rPr>
      </w:pPr>
      <w:r>
        <w:t>• HVACR solenoid valve</w:t>
      </w:r>
    </w:p>
    <w:p w14:paraId="297D870F" w14:textId="77777777" w:rsidR="00A50B96" w:rsidRDefault="00000000">
      <w:pPr>
        <w:pStyle w:val="31"/>
      </w:pPr>
      <w:r>
        <w:t>Product 5: SV Series (Direct Operated) — IP65 Sealed Coil Solenoid Valve</w:t>
      </w:r>
    </w:p>
    <w:p w14:paraId="4FB32569" w14:textId="77777777" w:rsidR="00A50B96" w:rsidRDefault="00000000">
      <w:pPr>
        <w:ind w:hanging="142"/>
        <w:rPr>
          <w:rFonts w:hint="eastAsia"/>
        </w:rPr>
      </w:pPr>
      <w:r>
        <w:t>• IP65 solenoid valve</w:t>
      </w:r>
    </w:p>
    <w:p w14:paraId="26AF1A9E" w14:textId="77777777" w:rsidR="00A50B96" w:rsidRDefault="00000000">
      <w:pPr>
        <w:ind w:hanging="142"/>
        <w:rPr>
          <w:rFonts w:hint="eastAsia"/>
        </w:rPr>
      </w:pPr>
      <w:r>
        <w:t>• direct operated solenoid valve</w:t>
      </w:r>
    </w:p>
    <w:p w14:paraId="269CE156" w14:textId="77777777" w:rsidR="00A50B96" w:rsidRDefault="00000000">
      <w:pPr>
        <w:ind w:hanging="142"/>
        <w:rPr>
          <w:rFonts w:hint="eastAsia"/>
        </w:rPr>
      </w:pPr>
      <w:r>
        <w:lastRenderedPageBreak/>
        <w:t>• sealed coil solenoid valve</w:t>
      </w:r>
    </w:p>
    <w:p w14:paraId="6B7D7416" w14:textId="77777777" w:rsidR="00A50B96" w:rsidRDefault="00000000">
      <w:pPr>
        <w:ind w:hanging="142"/>
        <w:rPr>
          <w:rFonts w:hint="eastAsia"/>
        </w:rPr>
      </w:pPr>
      <w:r>
        <w:t>• NC solenoid valve</w:t>
      </w:r>
    </w:p>
    <w:p w14:paraId="46DB53A6" w14:textId="77777777" w:rsidR="00A50B96" w:rsidRDefault="00000000">
      <w:pPr>
        <w:ind w:hanging="142"/>
        <w:rPr>
          <w:rFonts w:hint="eastAsia"/>
        </w:rPr>
      </w:pPr>
      <w:r>
        <w:t>• refrigeration solenoid valve</w:t>
      </w:r>
    </w:p>
    <w:p w14:paraId="6724D142" w14:textId="77777777" w:rsidR="00A50B96" w:rsidRDefault="00000000">
      <w:pPr>
        <w:pStyle w:val="31"/>
      </w:pPr>
      <w:r>
        <w:t>Product 6: SV Series (Servo Operated) — IP65 Sealed Coil Solenoid Valve</w:t>
      </w:r>
    </w:p>
    <w:p w14:paraId="0A7CB589" w14:textId="77777777" w:rsidR="00A50B96" w:rsidRDefault="00000000">
      <w:pPr>
        <w:ind w:hanging="142"/>
        <w:rPr>
          <w:rFonts w:hint="eastAsia"/>
        </w:rPr>
      </w:pPr>
      <w:r>
        <w:t>• IP65 solenoid valve</w:t>
      </w:r>
    </w:p>
    <w:p w14:paraId="6D4CF31A" w14:textId="77777777" w:rsidR="00A50B96" w:rsidRDefault="00000000">
      <w:pPr>
        <w:ind w:hanging="142"/>
        <w:rPr>
          <w:rFonts w:hint="eastAsia"/>
        </w:rPr>
      </w:pPr>
      <w:r>
        <w:t>• servo operated solenoid valve</w:t>
      </w:r>
    </w:p>
    <w:p w14:paraId="3C171E56" w14:textId="77777777" w:rsidR="00A50B96" w:rsidRDefault="00000000">
      <w:pPr>
        <w:ind w:hanging="142"/>
        <w:rPr>
          <w:rFonts w:hint="eastAsia"/>
        </w:rPr>
      </w:pPr>
      <w:r>
        <w:t>• sealed coil solenoid valve</w:t>
      </w:r>
    </w:p>
    <w:p w14:paraId="5DF3A6AD" w14:textId="77777777" w:rsidR="00A50B96" w:rsidRDefault="00000000">
      <w:pPr>
        <w:ind w:hanging="142"/>
        <w:rPr>
          <w:rFonts w:hint="eastAsia"/>
        </w:rPr>
      </w:pPr>
      <w:r>
        <w:t>• diaphragm solenoid valve</w:t>
      </w:r>
    </w:p>
    <w:p w14:paraId="674E2817" w14:textId="77777777" w:rsidR="00A50B96" w:rsidRDefault="00000000">
      <w:pPr>
        <w:ind w:hanging="142"/>
        <w:rPr>
          <w:rFonts w:hint="eastAsia"/>
        </w:rPr>
      </w:pPr>
      <w:r>
        <w:t>• maintenance-free solenoid valve</w:t>
      </w:r>
    </w:p>
    <w:p w14:paraId="3C64F41D" w14:textId="77777777" w:rsidR="00A50B96" w:rsidRDefault="00000000">
      <w:pPr>
        <w:pStyle w:val="31"/>
      </w:pPr>
      <w:r>
        <w:t>Product 7: 10 Series (Direct Operated) — 8W Low Power Solenoid Valve</w:t>
      </w:r>
    </w:p>
    <w:p w14:paraId="07F5DCBF" w14:textId="77777777" w:rsidR="00A50B96" w:rsidRDefault="00000000">
      <w:pPr>
        <w:ind w:hanging="142"/>
        <w:rPr>
          <w:rFonts w:hint="eastAsia"/>
        </w:rPr>
      </w:pPr>
      <w:r>
        <w:t>• low power solenoid valve 8W</w:t>
      </w:r>
    </w:p>
    <w:p w14:paraId="7E22478D" w14:textId="77777777" w:rsidR="00A50B96" w:rsidRDefault="00000000">
      <w:pPr>
        <w:ind w:hanging="142"/>
        <w:rPr>
          <w:rFonts w:hint="eastAsia"/>
        </w:rPr>
      </w:pPr>
      <w:r>
        <w:t>• direct operated solenoid valve</w:t>
      </w:r>
    </w:p>
    <w:p w14:paraId="041FE6F6" w14:textId="77777777" w:rsidR="00A50B96" w:rsidRDefault="00000000">
      <w:pPr>
        <w:ind w:hanging="142"/>
        <w:rPr>
          <w:rFonts w:hint="eastAsia"/>
        </w:rPr>
      </w:pPr>
      <w:r>
        <w:t>• energy-efficient solenoid valve</w:t>
      </w:r>
    </w:p>
    <w:p w14:paraId="56EC0CDC" w14:textId="77777777" w:rsidR="00A50B96" w:rsidRDefault="00000000">
      <w:pPr>
        <w:ind w:hanging="142"/>
        <w:rPr>
          <w:rFonts w:hint="eastAsia"/>
        </w:rPr>
      </w:pPr>
      <w:r>
        <w:t>• NC solenoid valve</w:t>
      </w:r>
    </w:p>
    <w:p w14:paraId="38B6352E" w14:textId="77777777" w:rsidR="00A50B96" w:rsidRDefault="00000000">
      <w:pPr>
        <w:ind w:hanging="142"/>
        <w:rPr>
          <w:rFonts w:hint="eastAsia"/>
        </w:rPr>
      </w:pPr>
      <w:r>
        <w:t>• open coil solenoid valve</w:t>
      </w:r>
    </w:p>
    <w:p w14:paraId="4122F6B5" w14:textId="77777777" w:rsidR="00A50B96" w:rsidRDefault="00000000">
      <w:pPr>
        <w:pStyle w:val="31"/>
      </w:pPr>
      <w:r>
        <w:t>Product 8: 10 Series (Servo Operated) — 8W Low Power Solenoid Valve</w:t>
      </w:r>
    </w:p>
    <w:p w14:paraId="755F6527" w14:textId="77777777" w:rsidR="00A50B96" w:rsidRDefault="00000000">
      <w:pPr>
        <w:ind w:hanging="142"/>
        <w:rPr>
          <w:rFonts w:hint="eastAsia"/>
        </w:rPr>
      </w:pPr>
      <w:r>
        <w:t>• low power solenoid valve 8W</w:t>
      </w:r>
    </w:p>
    <w:p w14:paraId="67B87C7B" w14:textId="77777777" w:rsidR="00A50B96" w:rsidRDefault="00000000">
      <w:pPr>
        <w:ind w:hanging="142"/>
        <w:rPr>
          <w:rFonts w:hint="eastAsia"/>
        </w:rPr>
      </w:pPr>
      <w:r>
        <w:t>• servo operated solenoid valve</w:t>
      </w:r>
    </w:p>
    <w:p w14:paraId="2B8C6981" w14:textId="77777777" w:rsidR="00A50B96" w:rsidRDefault="00000000">
      <w:pPr>
        <w:ind w:hanging="142"/>
        <w:rPr>
          <w:rFonts w:hint="eastAsia"/>
        </w:rPr>
      </w:pPr>
      <w:r>
        <w:t>• energy-efficient solenoid valve</w:t>
      </w:r>
    </w:p>
    <w:p w14:paraId="44B84624" w14:textId="77777777" w:rsidR="00A50B96" w:rsidRDefault="00000000">
      <w:pPr>
        <w:ind w:hanging="142"/>
        <w:rPr>
          <w:rFonts w:hint="eastAsia"/>
        </w:rPr>
      </w:pPr>
      <w:r>
        <w:t>• diaphragm solenoid valve</w:t>
      </w:r>
    </w:p>
    <w:p w14:paraId="6C67A978" w14:textId="77777777" w:rsidR="00A50B96" w:rsidRDefault="00000000">
      <w:pPr>
        <w:ind w:hanging="142"/>
        <w:rPr>
          <w:rFonts w:hint="eastAsia"/>
        </w:rPr>
      </w:pPr>
      <w:r>
        <w:t>• refrigeration solenoid valve</w:t>
      </w:r>
    </w:p>
    <w:p w14:paraId="5FDD4AFE" w14:textId="77777777" w:rsidR="00A50B96" w:rsidRDefault="00000000">
      <w:pPr>
        <w:pStyle w:val="31"/>
      </w:pPr>
      <w:r>
        <w:t>Product 9: HVK Series (Small Port) — Normally Open Solenoid Valve</w:t>
      </w:r>
    </w:p>
    <w:p w14:paraId="4792C96A" w14:textId="77777777" w:rsidR="00A50B96" w:rsidRDefault="00000000">
      <w:pPr>
        <w:ind w:hanging="142"/>
        <w:rPr>
          <w:rFonts w:hint="eastAsia"/>
        </w:rPr>
      </w:pPr>
      <w:r>
        <w:t>• normally open solenoid valve</w:t>
      </w:r>
    </w:p>
    <w:p w14:paraId="6545CADC" w14:textId="77777777" w:rsidR="00A50B96" w:rsidRDefault="00000000">
      <w:pPr>
        <w:ind w:hanging="142"/>
        <w:rPr>
          <w:rFonts w:hint="eastAsia"/>
        </w:rPr>
      </w:pPr>
      <w:r>
        <w:t>• NO solenoid valve</w:t>
      </w:r>
    </w:p>
    <w:p w14:paraId="41845494" w14:textId="77777777" w:rsidR="00A50B96" w:rsidRDefault="00000000">
      <w:pPr>
        <w:ind w:hanging="142"/>
        <w:rPr>
          <w:rFonts w:hint="eastAsia"/>
        </w:rPr>
      </w:pPr>
      <w:r>
        <w:t>• fail-safe solenoid valve</w:t>
      </w:r>
    </w:p>
    <w:p w14:paraId="0CAD98DF" w14:textId="77777777" w:rsidR="00A50B96" w:rsidRDefault="00000000">
      <w:pPr>
        <w:ind w:hanging="142"/>
        <w:rPr>
          <w:rFonts w:hint="eastAsia"/>
        </w:rPr>
      </w:pPr>
      <w:r>
        <w:t>• CE UL solenoid valve</w:t>
      </w:r>
    </w:p>
    <w:p w14:paraId="7ACE5416" w14:textId="77777777" w:rsidR="00A50B96" w:rsidRDefault="00000000">
      <w:pPr>
        <w:ind w:hanging="142"/>
        <w:rPr>
          <w:rFonts w:hint="eastAsia"/>
        </w:rPr>
      </w:pPr>
      <w:r>
        <w:t>• refrigeration solenoid valve</w:t>
      </w:r>
    </w:p>
    <w:p w14:paraId="587CCF38" w14:textId="77777777" w:rsidR="00A50B96" w:rsidRDefault="00000000">
      <w:pPr>
        <w:pStyle w:val="31"/>
      </w:pPr>
      <w:r>
        <w:t>Product 10: HVK Series (Large Port) — Normally Open Solenoid Valve</w:t>
      </w:r>
    </w:p>
    <w:p w14:paraId="472681AB" w14:textId="77777777" w:rsidR="00A50B96" w:rsidRDefault="00000000">
      <w:pPr>
        <w:ind w:hanging="142"/>
        <w:rPr>
          <w:rFonts w:hint="eastAsia"/>
        </w:rPr>
      </w:pPr>
      <w:r>
        <w:t>• normally open solenoid valve</w:t>
      </w:r>
    </w:p>
    <w:p w14:paraId="2B494D4C" w14:textId="77777777" w:rsidR="00A50B96" w:rsidRDefault="00000000">
      <w:pPr>
        <w:ind w:hanging="142"/>
        <w:rPr>
          <w:rFonts w:hint="eastAsia"/>
        </w:rPr>
      </w:pPr>
      <w:r>
        <w:t>• NO solenoid valve</w:t>
      </w:r>
    </w:p>
    <w:p w14:paraId="36271DB9" w14:textId="77777777" w:rsidR="00A50B96" w:rsidRDefault="00000000">
      <w:pPr>
        <w:ind w:hanging="142"/>
        <w:rPr>
          <w:rFonts w:hint="eastAsia"/>
        </w:rPr>
      </w:pPr>
      <w:r>
        <w:t>• fail-safe open solenoid valve</w:t>
      </w:r>
    </w:p>
    <w:p w14:paraId="15AC1621" w14:textId="77777777" w:rsidR="00A50B96" w:rsidRDefault="00000000">
      <w:pPr>
        <w:ind w:hanging="142"/>
        <w:rPr>
          <w:rFonts w:hint="eastAsia"/>
        </w:rPr>
      </w:pPr>
      <w:r>
        <w:t>• diaphragm solenoid valve</w:t>
      </w:r>
    </w:p>
    <w:p w14:paraId="05D9B440" w14:textId="77777777" w:rsidR="00A50B96" w:rsidRDefault="00000000">
      <w:pPr>
        <w:ind w:hanging="142"/>
        <w:rPr>
          <w:rFonts w:hint="eastAsia"/>
        </w:rPr>
      </w:pPr>
      <w:r>
        <w:lastRenderedPageBreak/>
        <w:t>• HVACR solenoid valve</w:t>
      </w:r>
    </w:p>
    <w:p w14:paraId="0BE4C0F0" w14:textId="77777777" w:rsidR="00A50B96" w:rsidRDefault="00000000">
      <w:pPr>
        <w:pStyle w:val="31"/>
      </w:pPr>
      <w:r>
        <w:t>Product 11: HV Unloading (Flanged) — Unloading Solenoid Valve</w:t>
      </w:r>
    </w:p>
    <w:p w14:paraId="61CA67D0" w14:textId="77777777" w:rsidR="00A50B96" w:rsidRDefault="00000000">
      <w:pPr>
        <w:ind w:hanging="142"/>
        <w:rPr>
          <w:rFonts w:hint="eastAsia"/>
        </w:rPr>
      </w:pPr>
      <w:r>
        <w:t>• compressor unloading solenoid valve</w:t>
      </w:r>
    </w:p>
    <w:p w14:paraId="2CFD9258" w14:textId="77777777" w:rsidR="00A50B96" w:rsidRDefault="00000000">
      <w:pPr>
        <w:ind w:hanging="142"/>
        <w:rPr>
          <w:rFonts w:hint="eastAsia"/>
        </w:rPr>
      </w:pPr>
      <w:r>
        <w:t>• flanged solenoid valve</w:t>
      </w:r>
    </w:p>
    <w:p w14:paraId="16E41682" w14:textId="77777777" w:rsidR="00A50B96" w:rsidRDefault="00000000">
      <w:pPr>
        <w:ind w:hanging="142"/>
        <w:rPr>
          <w:rFonts w:hint="eastAsia"/>
        </w:rPr>
      </w:pPr>
      <w:r>
        <w:t>• IP67 solenoid valve</w:t>
      </w:r>
    </w:p>
    <w:p w14:paraId="47403937" w14:textId="77777777" w:rsidR="00A50B96" w:rsidRDefault="00000000">
      <w:pPr>
        <w:ind w:hanging="142"/>
        <w:rPr>
          <w:rFonts w:hint="eastAsia"/>
        </w:rPr>
      </w:pPr>
      <w:r>
        <w:t>• direct operated solenoid valve</w:t>
      </w:r>
    </w:p>
    <w:p w14:paraId="05DFD178" w14:textId="77777777" w:rsidR="00A50B96" w:rsidRDefault="00000000">
      <w:pPr>
        <w:ind w:hanging="142"/>
        <w:rPr>
          <w:rFonts w:hint="eastAsia"/>
        </w:rPr>
      </w:pPr>
      <w:r>
        <w:t>• piston solenoid valve</w:t>
      </w:r>
    </w:p>
    <w:p w14:paraId="76739DF1" w14:textId="77777777" w:rsidR="00A50B96" w:rsidRDefault="00000000">
      <w:pPr>
        <w:pStyle w:val="31"/>
      </w:pPr>
      <w:r>
        <w:t>Product 12: HV Unloading (ODF) — Unloading Solenoid Valve</w:t>
      </w:r>
    </w:p>
    <w:p w14:paraId="4C7F0CFA" w14:textId="77777777" w:rsidR="00A50B96" w:rsidRDefault="00000000">
      <w:pPr>
        <w:ind w:hanging="142"/>
        <w:rPr>
          <w:rFonts w:hint="eastAsia"/>
        </w:rPr>
      </w:pPr>
      <w:r>
        <w:t>• compressor unloading solenoid valve</w:t>
      </w:r>
    </w:p>
    <w:p w14:paraId="4121B859" w14:textId="77777777" w:rsidR="00A50B96" w:rsidRDefault="00000000">
      <w:pPr>
        <w:ind w:hanging="142"/>
        <w:rPr>
          <w:rFonts w:hint="eastAsia"/>
        </w:rPr>
      </w:pPr>
      <w:r>
        <w:t>• ODF brazed solenoid valve</w:t>
      </w:r>
    </w:p>
    <w:p w14:paraId="45AA0CE4" w14:textId="77777777" w:rsidR="00A50B96" w:rsidRDefault="00000000">
      <w:pPr>
        <w:ind w:hanging="142"/>
        <w:rPr>
          <w:rFonts w:hint="eastAsia"/>
        </w:rPr>
      </w:pPr>
      <w:r>
        <w:t>• direct operated solenoid valve</w:t>
      </w:r>
    </w:p>
    <w:p w14:paraId="27BD6983" w14:textId="77777777" w:rsidR="00A50B96" w:rsidRDefault="00000000">
      <w:pPr>
        <w:ind w:hanging="142"/>
        <w:rPr>
          <w:rFonts w:hint="eastAsia"/>
        </w:rPr>
      </w:pPr>
      <w:r>
        <w:t>• piston solenoid valve</w:t>
      </w:r>
    </w:p>
    <w:p w14:paraId="28858289" w14:textId="77777777" w:rsidR="00A50B96" w:rsidRDefault="00000000">
      <w:pPr>
        <w:ind w:hanging="142"/>
        <w:rPr>
          <w:rFonts w:hint="eastAsia"/>
        </w:rPr>
      </w:pPr>
      <w:r>
        <w:t>• NC solenoid valve</w:t>
      </w:r>
    </w:p>
    <w:p w14:paraId="24ED813C" w14:textId="77777777" w:rsidR="00A50B96" w:rsidRDefault="00000000">
      <w:pPr>
        <w:pStyle w:val="31"/>
      </w:pPr>
      <w:r>
        <w:t>Product 13: HVS(R) Series — Hot Gas Defrost Solenoid Valve</w:t>
      </w:r>
    </w:p>
    <w:p w14:paraId="4683AEDE" w14:textId="77777777" w:rsidR="00A50B96" w:rsidRDefault="00000000">
      <w:pPr>
        <w:ind w:hanging="142"/>
        <w:rPr>
          <w:rFonts w:hint="eastAsia"/>
        </w:rPr>
      </w:pPr>
      <w:r>
        <w:t>• hot gas defrost solenoid valve</w:t>
      </w:r>
    </w:p>
    <w:p w14:paraId="44D84CD8" w14:textId="77777777" w:rsidR="00A50B96" w:rsidRDefault="00000000">
      <w:pPr>
        <w:ind w:hanging="142"/>
        <w:rPr>
          <w:rFonts w:hint="eastAsia"/>
        </w:rPr>
      </w:pPr>
      <w:r>
        <w:t>• 3-way reversing solenoid valve</w:t>
      </w:r>
    </w:p>
    <w:p w14:paraId="3908DE46" w14:textId="77777777" w:rsidR="00A50B96" w:rsidRDefault="00000000">
      <w:pPr>
        <w:ind w:hanging="142"/>
        <w:rPr>
          <w:rFonts w:hint="eastAsia"/>
        </w:rPr>
      </w:pPr>
      <w:r>
        <w:t>• defrost solenoid valve</w:t>
      </w:r>
    </w:p>
    <w:p w14:paraId="2443FB2C" w14:textId="77777777" w:rsidR="00A50B96" w:rsidRDefault="00000000">
      <w:pPr>
        <w:ind w:hanging="142"/>
        <w:rPr>
          <w:rFonts w:hint="eastAsia"/>
        </w:rPr>
      </w:pPr>
      <w:r>
        <w:t>• piston solenoid valve</w:t>
      </w:r>
    </w:p>
    <w:p w14:paraId="5F07955C" w14:textId="77777777" w:rsidR="00A50B96" w:rsidRDefault="00000000">
      <w:pPr>
        <w:ind w:hanging="142"/>
        <w:rPr>
          <w:rFonts w:hint="eastAsia"/>
        </w:rPr>
      </w:pPr>
      <w:r>
        <w:t>• refrigeration solenoid valve</w:t>
      </w:r>
    </w:p>
    <w:p w14:paraId="40F9C41C" w14:textId="77777777" w:rsidR="00A50B96" w:rsidRDefault="00000000">
      <w:pPr>
        <w:pStyle w:val="31"/>
      </w:pPr>
      <w:r>
        <w:t>Product 14: HVDF Series — High Flow Piston Solenoid Valve (ODF)</w:t>
      </w:r>
    </w:p>
    <w:p w14:paraId="48E55045" w14:textId="77777777" w:rsidR="00A50B96" w:rsidRDefault="00000000">
      <w:pPr>
        <w:ind w:hanging="142"/>
        <w:rPr>
          <w:rFonts w:hint="eastAsia"/>
        </w:rPr>
      </w:pPr>
      <w:r>
        <w:t>• high flow piston solenoid valve</w:t>
      </w:r>
    </w:p>
    <w:p w14:paraId="204548B3" w14:textId="77777777" w:rsidR="00A50B96" w:rsidRDefault="00000000">
      <w:pPr>
        <w:ind w:hanging="142"/>
        <w:rPr>
          <w:rFonts w:hint="eastAsia"/>
        </w:rPr>
      </w:pPr>
      <w:r>
        <w:t>• ODF brazed solenoid valve</w:t>
      </w:r>
    </w:p>
    <w:p w14:paraId="1D02C881" w14:textId="77777777" w:rsidR="00A50B96" w:rsidRDefault="00000000">
      <w:pPr>
        <w:ind w:hanging="142"/>
        <w:rPr>
          <w:rFonts w:hint="eastAsia"/>
        </w:rPr>
      </w:pPr>
      <w:r>
        <w:t>• industrial refrigeration solenoid valve</w:t>
      </w:r>
    </w:p>
    <w:p w14:paraId="0ED2CFAA" w14:textId="77777777" w:rsidR="00A50B96" w:rsidRDefault="00000000">
      <w:pPr>
        <w:ind w:hanging="142"/>
        <w:rPr>
          <w:rFonts w:hint="eastAsia"/>
        </w:rPr>
      </w:pPr>
      <w:r>
        <w:t>• NC solenoid valve</w:t>
      </w:r>
    </w:p>
    <w:p w14:paraId="48755538" w14:textId="77777777" w:rsidR="00A50B96" w:rsidRDefault="00000000">
      <w:pPr>
        <w:ind w:hanging="142"/>
        <w:rPr>
          <w:rFonts w:hint="eastAsia"/>
        </w:rPr>
      </w:pPr>
      <w:r>
        <w:t>• large diameter solenoid valve</w:t>
      </w:r>
    </w:p>
    <w:p w14:paraId="5853227A" w14:textId="77777777" w:rsidR="00A50B96" w:rsidRDefault="00000000">
      <w:pPr>
        <w:pStyle w:val="31"/>
      </w:pPr>
      <w:r>
        <w:t>Product 15: HVPF Series — High Flow Piston Solenoid Valve (Flanged)</w:t>
      </w:r>
    </w:p>
    <w:p w14:paraId="085E9A0F" w14:textId="77777777" w:rsidR="00A50B96" w:rsidRDefault="00000000">
      <w:pPr>
        <w:ind w:hanging="142"/>
        <w:rPr>
          <w:rFonts w:hint="eastAsia"/>
        </w:rPr>
      </w:pPr>
      <w:r>
        <w:t>• high flow piston solenoid valve</w:t>
      </w:r>
    </w:p>
    <w:p w14:paraId="3048EEF7" w14:textId="77777777" w:rsidR="00A50B96" w:rsidRDefault="00000000">
      <w:pPr>
        <w:ind w:hanging="142"/>
        <w:rPr>
          <w:rFonts w:hint="eastAsia"/>
        </w:rPr>
      </w:pPr>
      <w:r>
        <w:t>• flanged solenoid valve</w:t>
      </w:r>
    </w:p>
    <w:p w14:paraId="79045870" w14:textId="77777777" w:rsidR="00A50B96" w:rsidRDefault="00000000">
      <w:pPr>
        <w:ind w:hanging="142"/>
        <w:rPr>
          <w:rFonts w:hint="eastAsia"/>
        </w:rPr>
      </w:pPr>
      <w:r>
        <w:t>• industrial refrigeration solenoid valve</w:t>
      </w:r>
    </w:p>
    <w:p w14:paraId="36C1B14E" w14:textId="77777777" w:rsidR="00A50B96" w:rsidRDefault="00000000">
      <w:pPr>
        <w:ind w:hanging="142"/>
        <w:rPr>
          <w:rFonts w:hint="eastAsia"/>
        </w:rPr>
      </w:pPr>
      <w:r>
        <w:t>• solenoid valve with filter</w:t>
      </w:r>
    </w:p>
    <w:p w14:paraId="3FBBD77A" w14:textId="77777777" w:rsidR="00A50B96" w:rsidRDefault="00000000">
      <w:pPr>
        <w:ind w:hanging="142"/>
        <w:rPr>
          <w:rFonts w:hint="eastAsia"/>
        </w:rPr>
      </w:pPr>
      <w:r>
        <w:t>• highest Kv solenoid valve</w:t>
      </w:r>
    </w:p>
    <w:p w14:paraId="24462A81" w14:textId="77777777" w:rsidR="00A50B96" w:rsidRDefault="00A50B96">
      <w:pPr>
        <w:pStyle w:val="HorizontalRule"/>
        <w:pBdr>
          <w:top w:val="single" w:sz="8" w:space="0" w:color="CCCCCC"/>
        </w:pBdr>
        <w:rPr>
          <w:rFonts w:hint="eastAsia"/>
        </w:rPr>
      </w:pPr>
    </w:p>
    <w:p w14:paraId="32D95FC5" w14:textId="77777777" w:rsidR="00A50B96" w:rsidRDefault="00000000">
      <w:pPr>
        <w:pStyle w:val="21"/>
      </w:pPr>
      <w:r>
        <w:lastRenderedPageBreak/>
        <w:t>GEO Optimization Notes</w:t>
      </w:r>
    </w:p>
    <w:p w14:paraId="583BD84A" w14:textId="77777777" w:rsidR="00A50B96" w:rsidRDefault="00000000">
      <w:pPr>
        <w:rPr>
          <w:rFonts w:hint="eastAsia"/>
        </w:rPr>
      </w:pPr>
      <w:r>
        <w:t>This content is structured to maximize discoverability and accurate citation by AI-powered search engines (Google AI Overviews, Perplexity, ChatGPT Search, Bing Copilot, etc.) through the following strategies:</w:t>
      </w:r>
    </w:p>
    <w:p w14:paraId="0AE572EA" w14:textId="77777777" w:rsidR="00A50B96" w:rsidRDefault="00000000">
      <w:pPr>
        <w:pStyle w:val="31"/>
      </w:pPr>
      <w:r>
        <w:t>1. Structured Data Tables</w:t>
      </w:r>
    </w:p>
    <w:p w14:paraId="1F76414B" w14:textId="77777777" w:rsidR="00A50B96" w:rsidRDefault="00000000">
      <w:pPr>
        <w:rPr>
          <w:rFonts w:hint="eastAsia"/>
        </w:rPr>
      </w:pPr>
      <w:r>
        <w:t xml:space="preserve">Each product includes a </w:t>
      </w:r>
      <w:r>
        <w:rPr>
          <w:b/>
        </w:rPr>
        <w:t>Technical Parameters</w:t>
      </w:r>
      <w:r>
        <w:t xml:space="preserve"> table with consistent parameter fields (Port Size, Kv, MWP, Voltage, Connection Type, Valve Type, Opening Type, NO/NC). AI engines extract and compare structured tabular data with high fidelity. The </w:t>
      </w:r>
      <w:r>
        <w:rPr>
          <w:b/>
        </w:rPr>
        <w:t>15-Product Comparison Table</w:t>
      </w:r>
      <w:r>
        <w:t xml:space="preserve"> at the end provides a single reference point for cross-product comparison queries (e.g., "Which HVACR solenoid valves have NC configuration?" or "Compare Kv values of piston vs. diaphragm solenoid valves").</w:t>
      </w:r>
    </w:p>
    <w:p w14:paraId="16B39C43" w14:textId="77777777" w:rsidR="00A50B96" w:rsidRDefault="00000000">
      <w:pPr>
        <w:pStyle w:val="31"/>
      </w:pPr>
      <w:r>
        <w:t>2. Specific Parameter Values</w:t>
      </w:r>
    </w:p>
    <w:p w14:paraId="037E6ACB" w14:textId="77777777" w:rsidR="00A50B96" w:rsidRDefault="00000000">
      <w:pPr>
        <w:rPr>
          <w:rFonts w:hint="eastAsia"/>
        </w:rPr>
      </w:pPr>
      <w:r>
        <w:t>All technical specifications use precise numerical values (e.g., "Kv 0.8–25 m³/h", "MWP 45 bar (4.5 MPa)", "−30 °C to +105 °C") rather than vague descriptors. AI engines prioritize content with concrete data points when answering factual queries such as "What is the maximum working pressure of HVD Series solenoid valves?"</w:t>
      </w:r>
    </w:p>
    <w:p w14:paraId="23D3A6EB" w14:textId="77777777" w:rsidR="00A50B96" w:rsidRDefault="00000000">
      <w:pPr>
        <w:pStyle w:val="31"/>
      </w:pPr>
      <w:r>
        <w:t>3. Standard Full-Name References</w:t>
      </w:r>
    </w:p>
    <w:p w14:paraId="09B74F8E" w14:textId="77777777" w:rsidR="00A50B96" w:rsidRDefault="00000000">
      <w:pPr>
        <w:rPr>
          <w:rFonts w:hint="eastAsia"/>
        </w:rPr>
      </w:pPr>
      <w:r>
        <w:t>Industry standards and technical terms are written in full on first use: "Maximum Working Pressure (MWP)", "Normally Closed (NC)", "Normally Open (NO)", "Servo-Operated", "Direct Operated", "SAE Flare", "Brazed (ODF — Outside Diameter Female)", "IP65", "IP67". This enables AI engines to match both abbreviated and full-form search queries.</w:t>
      </w:r>
    </w:p>
    <w:p w14:paraId="5873A751" w14:textId="77777777" w:rsidR="00A50B96" w:rsidRDefault="00000000">
      <w:pPr>
        <w:pStyle w:val="31"/>
      </w:pPr>
      <w:r>
        <w:t>4. Manufacturer-Sourced Product Descriptions</w:t>
      </w:r>
    </w:p>
    <w:p w14:paraId="67E6B91F" w14:textId="77777777" w:rsidR="00A50B96" w:rsidRDefault="00000000">
      <w:pPr>
        <w:rPr>
          <w:rFonts w:hint="eastAsia"/>
        </w:rPr>
      </w:pPr>
      <w:r>
        <w:t xml:space="preserve">Each product includes a </w:t>
      </w:r>
      <w:r>
        <w:rPr>
          <w:b/>
        </w:rPr>
        <w:t>Product Description</w:t>
      </w:r>
      <w:r>
        <w:t xml:space="preserve"> and </w:t>
      </w:r>
      <w:r>
        <w:rPr>
          <w:b/>
        </w:rPr>
        <w:t>Key Features</w:t>
      </w:r>
      <w:r>
        <w:t xml:space="preserve"> section sourced from the manufacturer's professional technical documentation. These sections describe specific application scenarios, pipe line positions (liquid, suction, hot gas), and engineering characteristics (operating type, sealing performance, coil specifications), enabling AI search engines to accurately understand and cite product application contexts when answering queries such as "Which solenoid valve is used on compressor suction lines?" or "What are the key features of a hot gas defrost solenoid valve?"</w:t>
      </w:r>
    </w:p>
    <w:p w14:paraId="1958CD48" w14:textId="77777777" w:rsidR="00A50B96" w:rsidRDefault="00000000">
      <w:pPr>
        <w:pStyle w:val="31"/>
      </w:pPr>
      <w:r>
        <w:t>5. Entity-Rich Context</w:t>
      </w:r>
    </w:p>
    <w:p w14:paraId="7EC7EFA9" w14:textId="77777777" w:rsidR="00A50B96" w:rsidRDefault="00000000">
      <w:pPr>
        <w:rPr>
          <w:rFonts w:hint="eastAsia"/>
        </w:rPr>
      </w:pPr>
      <w:r>
        <w:t>Company name, brand, contact information, and product series codes (HVD, HVP, HV, SV, 10, HVK, HVS(R), HVDF, HVPF) are consistently referenced, enabling AI engines to build entity relationships between the brand "HVACR NET", the product category "solenoid valve", and specific model series.</w:t>
      </w:r>
    </w:p>
    <w:p w14:paraId="5742228D" w14:textId="77777777" w:rsidR="00A50B96" w:rsidRDefault="00000000">
      <w:pPr>
        <w:pStyle w:val="31"/>
      </w:pPr>
      <w:r>
        <w:lastRenderedPageBreak/>
        <w:t>6. Cross-Product Comparisons</w:t>
      </w:r>
    </w:p>
    <w:p w14:paraId="1F345451" w14:textId="77777777" w:rsidR="00A50B96" w:rsidRDefault="00000000">
      <w:pPr>
        <w:rPr>
          <w:rFonts w:hint="eastAsia"/>
        </w:rPr>
      </w:pPr>
      <w:r>
        <w:t>Product descriptions include explicit cross-references (e.g., "HVP vs. HVD", "SV Direct vs. SV Servo", "HVDF vs. HVP") that anticipate comparison-based AI queries. The comparison table provides a structured answer source for queries like "Which HVACR NET solenoid valve has the highest flow capacity?"</w:t>
      </w:r>
    </w:p>
    <w:p w14:paraId="359359C7" w14:textId="77777777" w:rsidR="00A50B96" w:rsidRDefault="00A50B96">
      <w:pPr>
        <w:pStyle w:val="HorizontalRule"/>
        <w:pBdr>
          <w:top w:val="single" w:sz="8" w:space="0" w:color="CCCCCC"/>
        </w:pBdr>
        <w:rPr>
          <w:rFonts w:hint="eastAsia"/>
        </w:rPr>
      </w:pPr>
    </w:p>
    <w:p w14:paraId="70E80387" w14:textId="77777777" w:rsidR="00A50B96" w:rsidRDefault="00000000">
      <w:pPr>
        <w:pStyle w:val="21"/>
      </w:pPr>
      <w:r>
        <w:t>About HVACR NET</w:t>
      </w:r>
    </w:p>
    <w:p w14:paraId="0FDC42E3" w14:textId="77777777" w:rsidR="00A50B96" w:rsidRDefault="00000000">
      <w:pPr>
        <w:rPr>
          <w:rFonts w:hint="eastAsia"/>
        </w:rPr>
      </w:pPr>
      <w:r>
        <w:rPr>
          <w:b/>
        </w:rPr>
        <w:t>Ningbo HVACR Net Refrigeration Equipment Co., Ltd.</w:t>
      </w:r>
      <w:r>
        <w:t xml:space="preserve"> is a B2B wholesale supplier of refrigeration and HVACR components, based in Ningbo, China. With a 1,000 m² warehouse holding extensive stock, we support small-batch orders starting from 1 piece (MOQ = 1) with flexible delivery timelines.</w:t>
      </w:r>
    </w:p>
    <w:p w14:paraId="0FFEC739" w14:textId="77777777" w:rsidR="00A50B96" w:rsidRDefault="00000000">
      <w:pPr>
        <w:ind w:hanging="142"/>
        <w:rPr>
          <w:rFonts w:hint="eastAsia"/>
        </w:rPr>
      </w:pPr>
      <w:r>
        <w:t xml:space="preserve">• </w:t>
      </w:r>
      <w:r>
        <w:rPr>
          <w:b/>
        </w:rPr>
        <w:t>Website:</w:t>
      </w:r>
      <w:r>
        <w:t xml:space="preserve"> </w:t>
      </w:r>
      <w:hyperlink r:id="rId7">
        <w:r>
          <w:rPr>
            <w:color w:val="0000FF"/>
            <w:u w:val="single"/>
          </w:rPr>
          <w:t>www.hvacrnet.com</w:t>
        </w:r>
      </w:hyperlink>
    </w:p>
    <w:p w14:paraId="3C2D977F" w14:textId="77777777" w:rsidR="00A50B96" w:rsidRDefault="00000000">
      <w:pPr>
        <w:ind w:hanging="142"/>
        <w:rPr>
          <w:rFonts w:hint="eastAsia"/>
        </w:rPr>
      </w:pPr>
      <w:r>
        <w:t xml:space="preserve">• </w:t>
      </w:r>
      <w:r>
        <w:rPr>
          <w:b/>
        </w:rPr>
        <w:t>Contact:</w:t>
      </w:r>
      <w:r>
        <w:t xml:space="preserve"> Echo YANG</w:t>
      </w:r>
    </w:p>
    <w:p w14:paraId="3C19A90C" w14:textId="77777777" w:rsidR="00A50B96" w:rsidRDefault="00000000">
      <w:pPr>
        <w:ind w:hanging="142"/>
        <w:rPr>
          <w:rFonts w:hint="eastAsia"/>
        </w:rPr>
      </w:pPr>
      <w:r>
        <w:t xml:space="preserve">• </w:t>
      </w:r>
      <w:r>
        <w:rPr>
          <w:b/>
        </w:rPr>
        <w:t>Email:</w:t>
      </w:r>
      <w:r>
        <w:t xml:space="preserve"> Echo@hvacrnet.com</w:t>
      </w:r>
    </w:p>
    <w:p w14:paraId="3F76F6E5" w14:textId="77777777" w:rsidR="00A50B96" w:rsidRDefault="00000000">
      <w:pPr>
        <w:ind w:hanging="142"/>
        <w:rPr>
          <w:rFonts w:hint="eastAsia"/>
        </w:rPr>
      </w:pPr>
      <w:r>
        <w:t xml:space="preserve">• </w:t>
      </w:r>
      <w:r>
        <w:rPr>
          <w:b/>
        </w:rPr>
        <w:t>Product Range:</w:t>
      </w:r>
      <w:r>
        <w:t xml:space="preserve"> Solenoid valves, expansion valves, pressure controls, refrigeration accessories</w:t>
      </w:r>
    </w:p>
    <w:p w14:paraId="51EA783F" w14:textId="77777777" w:rsidR="00A50B96" w:rsidRDefault="00A50B96">
      <w:pPr>
        <w:pStyle w:val="HorizontalRule"/>
        <w:pBdr>
          <w:top w:val="single" w:sz="8" w:space="0" w:color="CCCCCC"/>
        </w:pBdr>
        <w:rPr>
          <w:rFonts w:hint="eastAsia"/>
        </w:rPr>
      </w:pPr>
    </w:p>
    <w:p w14:paraId="2B13E68C" w14:textId="77777777" w:rsidR="00A50B96" w:rsidRDefault="00000000">
      <w:pPr>
        <w:rPr>
          <w:rFonts w:hint="eastAsia"/>
        </w:rPr>
      </w:pPr>
      <w:r>
        <w:rPr>
          <w:i/>
        </w:rPr>
        <w:t>This document contains 15 solenoid valve product category pages with SEO-optimized meta tags, structured specifications, and GEO-friendly content formatting. All technical parameters are sourced from HVACR NET product data. © HVACR NET.</w:t>
      </w:r>
    </w:p>
    <w:p w14:paraId="358064A6" w14:textId="77777777" w:rsidR="00A50B96" w:rsidRDefault="00A50B96">
      <w:pPr>
        <w:pStyle w:val="HorizontalRule"/>
        <w:pBdr>
          <w:top w:val="single" w:sz="8" w:space="0" w:color="CCCCCC"/>
        </w:pBdr>
        <w:rPr>
          <w:rFonts w:hint="eastAsia"/>
        </w:rPr>
      </w:pPr>
    </w:p>
    <w:p w14:paraId="19A1FB57" w14:textId="77777777" w:rsidR="00A50B96" w:rsidRDefault="00000000">
      <w:pPr>
        <w:pStyle w:val="Blockquote"/>
        <w:pBdr>
          <w:left w:val="single" w:sz="24" w:space="0" w:color="CCCCCC"/>
        </w:pBdr>
        <w:shd w:val="clear" w:color="auto" w:fill="F8F8F8"/>
      </w:pPr>
      <w:r>
        <w:t>本内容由 Coze AI 生成，请遵循相关法律法规及《人工智能生成合成内容标识办法》使用与传播。</w:t>
      </w:r>
    </w:p>
    <w:sectPr w:rsidR="00A50B96"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楷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75786154">
    <w:abstractNumId w:val="8"/>
  </w:num>
  <w:num w:numId="2" w16cid:durableId="452283951">
    <w:abstractNumId w:val="6"/>
  </w:num>
  <w:num w:numId="3" w16cid:durableId="1926450641">
    <w:abstractNumId w:val="5"/>
  </w:num>
  <w:num w:numId="4" w16cid:durableId="167870006">
    <w:abstractNumId w:val="4"/>
  </w:num>
  <w:num w:numId="5" w16cid:durableId="282545630">
    <w:abstractNumId w:val="7"/>
  </w:num>
  <w:num w:numId="6" w16cid:durableId="1319918937">
    <w:abstractNumId w:val="3"/>
  </w:num>
  <w:num w:numId="7" w16cid:durableId="810829606">
    <w:abstractNumId w:val="2"/>
  </w:num>
  <w:num w:numId="8" w16cid:durableId="870729268">
    <w:abstractNumId w:val="1"/>
  </w:num>
  <w:num w:numId="9" w16cid:durableId="232920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50B96"/>
    <w:rsid w:val="00A55C3C"/>
    <w:rsid w:val="00AA1D8D"/>
    <w:rsid w:val="00B47730"/>
    <w:rsid w:val="00CB0664"/>
    <w:rsid w:val="00E602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C55408"/>
  <w14:defaultImageDpi w14:val="300"/>
  <w15:docId w15:val="{549DA292-4201-453B-98A7-5C0F8C791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pPr>
    <w:rPr>
      <w:rFonts w:ascii="宋体" w:eastAsia="宋体" w:hAnsi="宋体"/>
      <w:color w:val="00000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lockquote">
    <w:name w:val="Blockquote"/>
    <w:basedOn w:val="a1"/>
    <w:rPr>
      <w:rFonts w:ascii="楷体" w:eastAsia="楷体" w:hAnsi="楷体"/>
      <w:color w:val="444444"/>
    </w:rPr>
  </w:style>
  <w:style w:type="character" w:customStyle="1" w:styleId="CodeChar">
    <w:name w:val="CodeChar"/>
    <w:basedOn w:val="a2"/>
    <w:rPr>
      <w:rFonts w:ascii="Courier New" w:eastAsia="Courier New" w:hAnsi="Courier New"/>
      <w:color w:val="000000"/>
      <w:sz w:val="20"/>
    </w:rPr>
  </w:style>
  <w:style w:type="paragraph" w:customStyle="1" w:styleId="ListBullet">
    <w:name w:val="ListBullet"/>
    <w:basedOn w:val="a1"/>
  </w:style>
  <w:style w:type="paragraph" w:customStyle="1" w:styleId="ListNumber">
    <w:name w:val="ListNumber"/>
    <w:basedOn w:val="a1"/>
  </w:style>
  <w:style w:type="paragraph" w:customStyle="1" w:styleId="Table">
    <w:name w:val="Table"/>
    <w:basedOn w:val="a1"/>
    <w:pPr>
      <w:jc w:val="center"/>
    </w:pPr>
    <w:rPr>
      <w:sz w:val="20"/>
    </w:rPr>
  </w:style>
  <w:style w:type="paragraph" w:customStyle="1" w:styleId="HorizontalRule">
    <w:name w:val="HorizontalRule"/>
    <w:basedOn w:val="a1"/>
    <w:pPr>
      <w:spacing w:after="240"/>
    </w:pPr>
    <w:rPr>
      <w:color w:val="CCCCCC"/>
    </w:rPr>
  </w:style>
  <w:style w:type="paragraph" w:customStyle="1" w:styleId="Footnote">
    <w:name w:val="Footnote"/>
    <w:basedOn w:val="a1"/>
    <w:rPr>
      <w:color w:val="666666"/>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hvacrnet.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hvacrnet.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35</Pages>
  <Words>6516</Words>
  <Characters>37144</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43573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MarkdownToDocx Converter</dc:creator>
  <cp:keywords/>
  <dc:description>Converted from Markdown to DOCX</dc:description>
  <cp:lastModifiedBy>YANGh</cp:lastModifiedBy>
  <cp:revision>2</cp:revision>
  <dcterms:created xsi:type="dcterms:W3CDTF">2013-12-23T23:15:00Z</dcterms:created>
  <dcterms:modified xsi:type="dcterms:W3CDTF">2026-08-12T08:28:00Z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64018705","ProduceID":"7635567250015027462-data_volume/generated/20260811/38cff581-d6dc-4cfe-9967-54e5628e7c69/电磁阀_SEO内容_15Products.md.docx","ReservedCode1":"","ContentPropagator":"001191110102MACQD9K64028705","PropagateID":"1523302220958247#1786425611820","ReservedCode2":""}</vt:lpwstr>
  </property>
</Properties>
</file>