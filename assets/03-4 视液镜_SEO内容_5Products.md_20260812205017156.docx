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Sight Glass SEO Content — 5 Products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Product 1: Moisture Indicator Sight Glass (Brazed ODF)</w:t>
      </w:r>
    </w:p>
    <w:p/>
    <w:p>
      <w:pPr>
        <w:pStyle w:val="Heading3"/>
      </w:pPr>
      <w:r>
        <w:t>① Meta Title + Meta Description</w:t>
      </w:r>
    </w:p>
    <w:p/>
    <w:p>
      <w:pPr/>
      <w:r/>
      <w:r>
        <w:rPr>
          <w:b/>
        </w:rPr>
        <w:t>Meta Title: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>,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Meta Description: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.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c</w:t>
      </w:r>
      <w:r>
        <w:t>h</w:t>
      </w:r>
      <w:r>
        <w:t>a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7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,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>–</w:t>
      </w:r>
      <w:r>
        <w:t>1</w:t>
      </w:r>
      <w:r>
        <w:t>-</w:t>
      </w:r>
      <w:r>
        <w:t>1</w:t>
      </w:r>
      <w:r>
        <w:t>/</w:t>
      </w:r>
      <w:r>
        <w:t>8</w:t>
      </w:r>
      <w:r>
        <w:t>"</w:t>
      </w:r>
      <w:r>
        <w:t>.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/>
    <w:p>
      <w:pPr/>
      <w:r/>
      <w:r>
        <w:rPr>
          <w:b/>
        </w:rPr>
        <w:t>Product Name: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—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S</w:t>
      </w:r>
      <w:r>
        <w:t>G</w:t>
      </w:r>
      <w:r>
        <w:t>N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</w:p>
    <w:p/>
    <w:p>
      <w:pPr>
        <w:pStyle w:val="Heading3"/>
      </w:pPr>
      <w:r>
        <w:t>② Short Description</w:t>
      </w:r>
    </w:p>
    <w:p/>
    <w:p>
      <w:pPr/>
      <w:r/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a</w:t>
      </w:r>
      <w:r>
        <w:t>n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.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c</w:t>
      </w:r>
      <w:r>
        <w:t>h</w:t>
      </w:r>
      <w:r>
        <w:t>a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t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n</w:t>
      </w:r>
      <w:r>
        <w:t>o</w:t>
      </w:r>
      <w:r>
        <w:t>s</w:t>
      </w:r>
      <w:r>
        <w:t>i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7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-</w:t>
      </w:r>
      <w:r>
        <w:t>1</w:t>
      </w:r>
      <w:r>
        <w:t>/</w:t>
      </w:r>
      <w:r>
        <w:t>8</w:t>
      </w:r>
      <w:r>
        <w:t>"</w:t>
      </w:r>
      <w:r>
        <w:t>.</w:t>
      </w:r>
    </w:p>
    <w:p/>
    <w:p>
      <w:pPr>
        <w:pStyle w:val="Heading3"/>
      </w:pPr>
      <w:r>
        <w:t>③ Product Description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(</w:t>
      </w:r>
      <w:r>
        <w:t>s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c</w:t>
      </w:r>
      <w:r>
        <w:t>u</w:t>
      </w:r>
      <w:r>
        <w:t>p</w:t>
      </w:r>
      <w:r>
        <w:t>)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a</w:t>
      </w:r>
      <w:r>
        <w:t>n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l</w:t>
      </w:r>
      <w:r>
        <w:t>e</w:t>
      </w:r>
      <w:r>
        <w:t>a</w:t>
      </w:r>
      <w:r>
        <w:t>k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j</w:t>
      </w:r>
      <w:r>
        <w:t>o</w:t>
      </w:r>
      <w:r>
        <w:t>i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,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u</w:t>
      </w:r>
      <w:r>
        <w:t>b</w:t>
      </w:r>
      <w:r>
        <w:t>r</w:t>
      </w:r>
      <w:r>
        <w:t>i</w:t>
      </w:r>
      <w:r>
        <w:t>c</w:t>
      </w:r>
      <w:r>
        <w:t>a</w:t>
      </w:r>
      <w:r>
        <w:t>n</w:t>
      </w:r>
      <w:r>
        <w:t>t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f</w:t>
      </w:r>
      <w:r>
        <w:t>l</w:t>
      </w:r>
      <w:r>
        <w:t>o</w:t>
      </w:r>
      <w:r>
        <w:t>w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c</w:t>
      </w:r>
      <w:r>
        <w:t>h</w:t>
      </w:r>
      <w:r>
        <w:t>a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e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=</w:t>
      </w:r>
      <w:r>
        <w:t xml:space="preserve"> </w:t>
      </w:r>
      <w:r>
        <w:t>d</w:t>
      </w:r>
      <w:r>
        <w:t>r</w:t>
      </w:r>
      <w:r>
        <w:t>y</w:t>
      </w:r>
      <w:r>
        <w:t xml:space="preserve"> </w:t>
      </w:r>
      <w:r>
        <w:t>(</w:t>
      </w:r>
      <w:r>
        <w:t>s</w:t>
      </w:r>
      <w:r>
        <w:t>a</w:t>
      </w:r>
      <w:r>
        <w:t>f</w:t>
      </w:r>
      <w:r>
        <w:t>e</w:t>
      </w:r>
      <w:r>
        <w:t>)</w:t>
      </w:r>
      <w:r>
        <w:t>,</w:t>
      </w:r>
      <w:r>
        <w:t xml:space="preserve"> </w:t>
      </w:r>
      <w:r>
        <w:t>y</w:t>
      </w:r>
      <w:r>
        <w:t>e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=</w:t>
      </w:r>
      <w:r>
        <w:t xml:space="preserve"> </w:t>
      </w:r>
      <w:r>
        <w:t>w</w:t>
      </w:r>
      <w:r>
        <w:t>e</w:t>
      </w:r>
      <w:r>
        <w:t>t</w:t>
      </w:r>
      <w:r>
        <w:t xml:space="preserve"> </w:t>
      </w:r>
      <w:r>
        <w:t>(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l</w:t>
      </w:r>
      <w:r>
        <w:t>e</w:t>
      </w:r>
      <w:r>
        <w:t>r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b</w:t>
      </w:r>
      <w:r>
        <w:t>c</w:t>
      </w:r>
      <w:r>
        <w:t>o</w:t>
      </w:r>
      <w:r>
        <w:t>o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g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o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a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F</w:t>
      </w:r>
      <w:r>
        <w:t>C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</w:p>
    <w:p/>
    <w:p>
      <w:pPr>
        <w:pStyle w:val="Heading3"/>
      </w:pPr>
      <w:r>
        <w:t>④ Key Features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P</w:t>
      </w:r>
      <w:r>
        <w:t>T</w:t>
      </w:r>
      <w:r>
        <w:t>F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o</w:t>
      </w:r>
      <w:r>
        <w:t>i</w:t>
      </w:r>
      <w:r>
        <w:t>l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x</w:t>
      </w:r>
      <w:r>
        <w:t>p</w:t>
      </w:r>
      <w:r>
        <w:t>l</w:t>
      </w:r>
      <w:r>
        <w:t>o</w:t>
      </w:r>
      <w:r>
        <w:t>s</w:t>
      </w:r>
      <w:r>
        <w:t>i</w:t>
      </w:r>
      <w:r>
        <w:t>o</w:t>
      </w:r>
      <w:r>
        <w:t>n</w:t>
      </w:r>
      <w:r>
        <w:t>-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,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 xml:space="preserve"> </w:t>
      </w:r>
      <w:r>
        <w:t>o</w:t>
      </w:r>
      <w:r>
        <w:t>b</w:t>
      </w:r>
      <w:r>
        <w:t>s</w:t>
      </w:r>
      <w:r>
        <w:t>e</w:t>
      </w:r>
      <w:r>
        <w:t>r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o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a</w:t>
      </w:r>
      <w:r>
        <w:t>r</w:t>
      </w:r>
      <w:r>
        <w:t>—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g</w:t>
      </w:r>
      <w:r>
        <w:t>o</w:t>
      </w:r>
      <w:r>
        <w:t>o</w:t>
      </w:r>
      <w:r>
        <w:t>d</w:t>
      </w:r>
      <w:r>
        <w:t xml:space="preserve"> </w:t>
      </w:r>
      <w:r>
        <w:t>p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c</w:t>
      </w:r>
      <w:r>
        <w:t>h</w:t>
      </w:r>
      <w:r>
        <w:t>a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(</w:t>
      </w:r>
      <w:r>
        <w:t>g</w:t>
      </w:r>
      <w:r>
        <w:t>r</w:t>
      </w:r>
      <w:r>
        <w:t>e</w:t>
      </w:r>
      <w:r>
        <w:t>e</w:t>
      </w:r>
      <w:r>
        <w:t>n</w:t>
      </w:r>
      <w:r>
        <w:t>/</w:t>
      </w:r>
      <w:r>
        <w:t>y</w:t>
      </w:r>
      <w:r>
        <w:t>e</w:t>
      </w:r>
      <w:r>
        <w:t>l</w:t>
      </w:r>
      <w:r>
        <w:t>l</w:t>
      </w:r>
      <w:r>
        <w:t>o</w:t>
      </w:r>
      <w:r>
        <w:t>w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t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n</w:t>
      </w:r>
      <w:r>
        <w:t>o</w:t>
      </w:r>
      <w:r>
        <w:t>s</w:t>
      </w:r>
      <w:r>
        <w:t>i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s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b</w:t>
      </w:r>
      <w:r>
        <w:t>c</w:t>
      </w:r>
      <w:r>
        <w:t>o</w:t>
      </w:r>
      <w:r>
        <w:t>o</w:t>
      </w:r>
      <w:r>
        <w:t>l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g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>—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i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F</w:t>
      </w:r>
      <w:r>
        <w:t>C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>s</w:t>
      </w:r>
    </w:p>
    <w:p/>
    <w:p>
      <w:pPr>
        <w:pStyle w:val="Heading3"/>
      </w:pPr>
      <w:r>
        <w:t>⑤ Available Models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O</w:t>
            </w:r>
            <w:r>
              <w:rPr>
                <w:b/>
              </w:rPr>
              <w:t>v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L</w:t>
            </w:r>
            <w:r>
              <w:rPr>
                <w:b/>
              </w:rPr>
              <w:t>×</w:t>
            </w:r>
            <w:r>
              <w:rPr>
                <w:b/>
              </w:rPr>
              <w:t>H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1</w:t>
            </w:r>
            <w:r>
              <w:t>/</w:t>
            </w:r>
            <w:r>
              <w:t>4</w:t>
            </w:r>
            <w:r>
              <w:t xml:space="preserve"> 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2</w:t>
            </w:r>
            <w:r>
              <w:t>×</w:t>
            </w:r>
            <w:r>
              <w:t>2</w:t>
            </w:r>
            <w:r>
              <w:t>1</w:t>
            </w:r>
            <w:r>
              <w:t>.</w:t>
            </w:r>
            <w:r>
              <w:t>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3</w:t>
            </w:r>
            <w:r>
              <w:t>/</w:t>
            </w:r>
            <w:r>
              <w:t>8</w:t>
            </w:r>
            <w:r>
              <w:t xml:space="preserve"> 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9</w:t>
            </w:r>
            <w:r>
              <w:t>×</w:t>
            </w:r>
            <w:r>
              <w:t>2</w:t>
            </w:r>
            <w:r>
              <w:t>2</w:t>
            </w:r>
            <w:r>
              <w:t>.</w:t>
            </w:r>
            <w:r>
              <w:t>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1</w:t>
            </w:r>
            <w:r>
              <w:t>/</w:t>
            </w:r>
            <w:r>
              <w:t>2</w:t>
            </w:r>
            <w:r>
              <w:t xml:space="preserve"> 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6</w:t>
            </w:r>
            <w:r>
              <w:t>×</w:t>
            </w:r>
            <w:r>
              <w:t>2</w:t>
            </w:r>
            <w:r>
              <w:t>6</w:t>
            </w:r>
            <w:r>
              <w:t>.</w:t>
            </w:r>
            <w:r>
              <w:t>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5</w:t>
            </w:r>
            <w:r>
              <w:t>/</w:t>
            </w:r>
            <w:r>
              <w:t>8</w:t>
            </w:r>
            <w:r>
              <w:t xml:space="preserve"> 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2</w:t>
            </w:r>
            <w:r>
              <w:t>×</w:t>
            </w:r>
            <w:r>
              <w:t>2</w:t>
            </w:r>
            <w:r>
              <w:t>9</w:t>
            </w:r>
            <w:r>
              <w:t>.</w:t>
            </w:r>
            <w:r>
              <w:t>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3</w:t>
            </w:r>
            <w:r>
              <w:t>/</w:t>
            </w:r>
            <w:r>
              <w:t>4</w:t>
            </w:r>
            <w:r>
              <w:t xml:space="preserve"> 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6</w:t>
            </w:r>
            <w:r>
              <w:t>7</w:t>
            </w:r>
            <w:r>
              <w:t>×</w:t>
            </w:r>
            <w:r>
              <w:t>3</w:t>
            </w:r>
            <w:r>
              <w:t>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7</w:t>
            </w:r>
            <w:r>
              <w:t>/</w:t>
            </w:r>
            <w:r>
              <w:t>8</w:t>
            </w:r>
            <w:r>
              <w:t xml:space="preserve"> 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7</w:t>
            </w:r>
            <w:r>
              <w:t>3</w:t>
            </w:r>
            <w:r>
              <w:t>×</w:t>
            </w:r>
            <w:r>
              <w:t>3</w:t>
            </w:r>
            <w:r>
              <w:t>9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 xml:space="preserve"> 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1</w:t>
            </w:r>
            <w:r>
              <w:t>6</w:t>
            </w:r>
            <w:r>
              <w:t>×</w:t>
            </w:r>
            <w:r>
              <w:t>4</w:t>
            </w:r>
            <w:r>
              <w:t>4</w:t>
            </w:r>
            <w:r>
              <w:t>.</w:t>
            </w:r>
            <w:r>
              <w:t>5</w:t>
            </w:r>
          </w:p>
        </w:tc>
      </w:tr>
    </w:tbl>
    <w:p/>
    <w:p>
      <w:pPr>
        <w:pStyle w:val="Heading3"/>
      </w:pPr>
      <w:r>
        <w:t>⑥ Technical Parameters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 xml:space="preserve"> 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u</w:t>
            </w:r>
            <w:r>
              <w:t>n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S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 xml:space="preserve"> </w:t>
            </w:r>
            <w:r>
              <w:t>G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W</w:t>
            </w:r>
            <w:r>
              <w:t>P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4</w:t>
            </w:r>
            <w:r>
              <w:t>.</w:t>
            </w:r>
            <w:r>
              <w:t>5</w:t>
            </w:r>
            <w:r>
              <w:t>M</w:t>
            </w:r>
            <w:r>
              <w:t>P</w:t>
            </w:r>
            <w:r>
              <w:t>a</w:t>
            </w:r>
            <w:r>
              <w:t xml:space="preserve"> </w:t>
            </w:r>
            <w:r>
              <w:t>(</w:t>
            </w: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u</w:t>
            </w:r>
            <w:r>
              <w:t>r</w:t>
            </w:r>
            <w:r>
              <w:t>s</w:t>
            </w:r>
            <w:r>
              <w:t>t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6</w:t>
            </w:r>
            <w:r>
              <w:t>.</w:t>
            </w:r>
            <w:r>
              <w:t>8</w:t>
            </w:r>
            <w:r>
              <w:t>M</w:t>
            </w:r>
            <w:r>
              <w:t>P</w:t>
            </w:r>
            <w:r>
              <w:t>a</w:t>
            </w:r>
            <w:r>
              <w:t xml:space="preserve"> </w:t>
            </w:r>
            <w:r>
              <w:t>(</w:t>
            </w:r>
            <w:r>
              <w:t>6</w:t>
            </w:r>
            <w:r>
              <w:t>8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C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H</w:t>
            </w:r>
            <w:r>
              <w:t>F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-</w:t>
            </w:r>
            <w:r>
              <w:t>4</w:t>
            </w:r>
            <w:r>
              <w:t>0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8</w:t>
            </w:r>
            <w:r>
              <w:t>0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a</w:t>
            </w:r>
            <w:r>
              <w:t>l</w:t>
            </w:r>
            <w:r>
              <w:t xml:space="preserve"> </w:t>
            </w: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d</w:t>
            </w:r>
            <w:r>
              <w:t>i</w:t>
            </w:r>
            <w:r>
              <w:t>f</w:t>
            </w:r>
            <w:r>
              <w:t>i</w:t>
            </w:r>
            <w:r>
              <w:t>e</w:t>
            </w:r>
            <w:r>
              <w:t>d</w:t>
            </w:r>
            <w:r>
              <w:t xml:space="preserve"> </w:t>
            </w:r>
            <w:r>
              <w:t>P</w:t>
            </w:r>
            <w:r>
              <w:t>T</w:t>
            </w:r>
            <w:r>
              <w:t>F</w:t>
            </w:r>
            <w: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d</w:t>
            </w:r>
            <w:r>
              <w:t>y</w:t>
            </w:r>
            <w:r>
              <w:t xml:space="preserve"> </w:t>
            </w: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o</w:t>
            </w:r>
            <w:r>
              <w:t>r</w:t>
            </w:r>
            <w:r>
              <w:t>g</w:t>
            </w:r>
            <w:r>
              <w:t>e</w:t>
            </w:r>
            <w:r>
              <w:t>d</w:t>
            </w:r>
            <w:r>
              <w:t xml:space="preserve"> </w:t>
            </w:r>
            <w:r>
              <w:t>C</w:t>
            </w:r>
            <w:r>
              <w:t>o</w:t>
            </w:r>
            <w:r>
              <w:t>p</w:t>
            </w:r>
            <w:r>
              <w:t>p</w:t>
            </w:r>
            <w:r>
              <w:t>e</w:t>
            </w:r>
            <w:r>
              <w:t>r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n</w:t>
            </w:r>
            <w:r>
              <w:t>u</w:t>
            </w:r>
            <w:r>
              <w:t>a</w:t>
            </w:r>
            <w:r>
              <w:t>l</w:t>
            </w:r>
            <w:r>
              <w:t xml:space="preserve"> </w:t>
            </w:r>
            <w:r>
              <w:t>L</w:t>
            </w:r>
            <w:r>
              <w:t>e</w:t>
            </w:r>
            <w:r>
              <w:t>a</w:t>
            </w:r>
            <w:r>
              <w:t>k</w:t>
            </w:r>
            <w:r>
              <w:t>a</w:t>
            </w:r>
            <w:r>
              <w:t>g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≤</w:t>
            </w:r>
            <w:r>
              <w:t>2</w:t>
            </w:r>
            <w:r>
              <w:t>g</w:t>
            </w:r>
            <w:r>
              <w:t>/</w:t>
            </w:r>
            <w:r>
              <w:t>a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L</w:t>
            </w:r>
            <w:r>
              <w:t>o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l</w:t>
            </w:r>
            <w:r>
              <w:t>i</w:t>
            </w:r>
            <w:r>
              <w:t>q</w:t>
            </w:r>
            <w:r>
              <w:t>u</w:t>
            </w:r>
            <w:r>
              <w:t>i</w:t>
            </w:r>
            <w:r>
              <w:t>d</w:t>
            </w:r>
            <w:r>
              <w:t xml:space="preserve"> </w:t>
            </w:r>
            <w:r>
              <w:t>l</w:t>
            </w:r>
            <w:r>
              <w:t>i</w:t>
            </w:r>
            <w:r>
              <w:t>n</w:t>
            </w:r>
            <w:r>
              <w:t>e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Product 2: Moisture Indicator Sight Glass (SAE Flare)</w:t>
      </w:r>
    </w:p>
    <w:p/>
    <w:p>
      <w:pPr>
        <w:pStyle w:val="Heading3"/>
      </w:pPr>
      <w:r>
        <w:t>① Meta Title + Meta Description</w:t>
      </w:r>
    </w:p>
    <w:p/>
    <w:p>
      <w:pPr/>
      <w:r/>
      <w:r>
        <w:rPr>
          <w:b/>
        </w:rPr>
        <w:t>Meta Title: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>,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Meta Description: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U</w:t>
      </w:r>
      <w:r>
        <w:t>N</w:t>
      </w:r>
      <w:r>
        <w:t>F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c</w:t>
      </w:r>
      <w:r>
        <w:t>h</w:t>
      </w:r>
      <w:r>
        <w:t>a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e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5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,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>–</w:t>
      </w:r>
      <w:r>
        <w:t>3</w:t>
      </w:r>
      <w:r>
        <w:t>/</w:t>
      </w:r>
      <w:r>
        <w:t>4</w:t>
      </w:r>
      <w:r>
        <w:t>"</w:t>
      </w:r>
      <w:r>
        <w:t>.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/>
    <w:p>
      <w:pPr/>
      <w:r/>
      <w:r>
        <w:rPr>
          <w:b/>
        </w:rPr>
        <w:t>Product Name: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—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S</w:t>
      </w:r>
      <w:r>
        <w:t>G</w:t>
      </w:r>
      <w:r>
        <w:t>N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</w:p>
    <w:p/>
    <w:p>
      <w:pPr>
        <w:pStyle w:val="Heading3"/>
      </w:pPr>
      <w:r>
        <w:t>② Short Description</w:t>
      </w:r>
    </w:p>
    <w:p/>
    <w:p>
      <w:pPr/>
      <w:r/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U</w:t>
      </w:r>
      <w:r>
        <w:t>N</w:t>
      </w:r>
      <w:r>
        <w:t>F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.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c</w:t>
      </w:r>
      <w:r>
        <w:t>h</w:t>
      </w:r>
      <w:r>
        <w:t>a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>/</w:t>
      </w:r>
      <w:r>
        <w:t>H</w:t>
      </w:r>
      <w:r>
        <w:t>F</w:t>
      </w:r>
      <w:r>
        <w:t>C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5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3</w:t>
      </w:r>
      <w:r>
        <w:t>/</w:t>
      </w:r>
      <w:r>
        <w:t>4</w:t>
      </w:r>
      <w:r>
        <w:t>"</w:t>
      </w:r>
      <w:r>
        <w:t>.</w:t>
      </w:r>
    </w:p>
    <w:p/>
    <w:p>
      <w:pPr>
        <w:pStyle w:val="Heading3"/>
      </w:pPr>
      <w:r>
        <w:t>③ Product Description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(</w:t>
      </w:r>
      <w:r>
        <w:t>U</w:t>
      </w:r>
      <w:r>
        <w:t>N</w:t>
      </w:r>
      <w:r>
        <w:t>F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e</w:t>
      </w:r>
      <w:r>
        <w:t>d</w:t>
      </w:r>
      <w:r>
        <w:t>)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s</w:t>
      </w:r>
      <w:r>
        <w:t xml:space="preserve"> </w:t>
      </w:r>
      <w:r>
        <w:t>d</w:t>
      </w:r>
      <w:r>
        <w:t>i</w:t>
      </w:r>
      <w:r>
        <w:t>s</w:t>
      </w:r>
      <w:r>
        <w:t>a</w:t>
      </w:r>
      <w:r>
        <w:t>s</w:t>
      </w:r>
      <w:r>
        <w:t>s</w:t>
      </w:r>
      <w:r>
        <w:t>e</w:t>
      </w:r>
      <w:r>
        <w:t>m</w:t>
      </w:r>
      <w:r>
        <w:t>b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e</w:t>
      </w:r>
      <w:r>
        <w:t>n</w:t>
      </w:r>
      <w:r>
        <w:t>a</w:t>
      </w:r>
      <w:r>
        <w:t>n</w:t>
      </w:r>
      <w:r>
        <w:t>c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>,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c</w:t>
      </w:r>
      <w:r>
        <w:t>h</w:t>
      </w:r>
      <w:r>
        <w:t>a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=</w:t>
      </w:r>
      <w:r>
        <w:t xml:space="preserve"> </w:t>
      </w:r>
      <w:r>
        <w:t>d</w:t>
      </w:r>
      <w:r>
        <w:t>r</w:t>
      </w:r>
      <w:r>
        <w:t>y</w:t>
      </w:r>
      <w:r>
        <w:t>,</w:t>
      </w:r>
      <w:r>
        <w:t xml:space="preserve"> </w:t>
      </w:r>
      <w:r>
        <w:t>y</w:t>
      </w:r>
      <w:r>
        <w:t>e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=</w:t>
      </w:r>
      <w:r>
        <w:t xml:space="preserve"> </w:t>
      </w:r>
      <w:r>
        <w:t>w</w:t>
      </w:r>
      <w:r>
        <w:t>e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s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s</w:t>
      </w:r>
      <w:r>
        <w:t>u</w:t>
      </w:r>
      <w:r>
        <w:t>b</w:t>
      </w:r>
      <w:r>
        <w:t>c</w:t>
      </w:r>
      <w:r>
        <w:t>o</w:t>
      </w:r>
      <w:r>
        <w:t>o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c</w:t>
      </w:r>
      <w:r>
        <w:t>h</w:t>
      </w:r>
      <w:r>
        <w:t>a</w:t>
      </w:r>
      <w:r>
        <w:t>r</w:t>
      </w:r>
      <w:r>
        <w:t>g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o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a</w:t>
      </w:r>
      <w:r>
        <w:t>r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P</w:t>
      </w:r>
      <w:r>
        <w:t>T</w:t>
      </w:r>
      <w:r>
        <w:t>F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F</w:t>
      </w:r>
      <w:r>
        <w:t>C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</w:p>
    <w:p/>
    <w:p>
      <w:pPr>
        <w:pStyle w:val="Heading3"/>
      </w:pPr>
      <w:r>
        <w:t>④ Key Features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P</w:t>
      </w:r>
      <w:r>
        <w:t>T</w:t>
      </w:r>
      <w:r>
        <w:t>F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i</w:t>
      </w:r>
      <w:r>
        <w:t>l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x</w:t>
      </w:r>
      <w:r>
        <w:t>p</w:t>
      </w:r>
      <w:r>
        <w:t>l</w:t>
      </w:r>
      <w:r>
        <w:t>o</w:t>
      </w:r>
      <w:r>
        <w:t>s</w:t>
      </w:r>
      <w:r>
        <w:t>i</w:t>
      </w:r>
      <w:r>
        <w:t>o</w:t>
      </w:r>
      <w:r>
        <w:t>n</w:t>
      </w:r>
      <w:r>
        <w:t>-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,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 xml:space="preserve"> </w:t>
      </w:r>
      <w:r>
        <w:t>o</w:t>
      </w:r>
      <w:r>
        <w:t>b</w:t>
      </w:r>
      <w:r>
        <w:t>s</w:t>
      </w:r>
      <w:r>
        <w:t>e</w:t>
      </w:r>
      <w:r>
        <w:t>r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o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a</w:t>
      </w:r>
      <w:r>
        <w:t>r</w:t>
      </w:r>
      <w:r>
        <w:t>—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g</w:t>
      </w:r>
      <w:r>
        <w:t>o</w:t>
      </w:r>
      <w:r>
        <w:t>o</w:t>
      </w:r>
      <w:r>
        <w:t>d</w:t>
      </w:r>
      <w:r>
        <w:t xml:space="preserve"> </w:t>
      </w:r>
      <w:r>
        <w:t>p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c</w:t>
      </w:r>
      <w:r>
        <w:t>h</w:t>
      </w:r>
      <w:r>
        <w:t>a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(</w:t>
      </w:r>
      <w:r>
        <w:t>g</w:t>
      </w:r>
      <w:r>
        <w:t>r</w:t>
      </w:r>
      <w:r>
        <w:t>e</w:t>
      </w:r>
      <w:r>
        <w:t>e</w:t>
      </w:r>
      <w:r>
        <w:t>n</w:t>
      </w:r>
      <w:r>
        <w:t>/</w:t>
      </w:r>
      <w:r>
        <w:t>y</w:t>
      </w:r>
      <w:r>
        <w:t>e</w:t>
      </w:r>
      <w:r>
        <w:t>l</w:t>
      </w:r>
      <w:r>
        <w:t>l</w:t>
      </w:r>
      <w:r>
        <w:t>o</w:t>
      </w:r>
      <w:r>
        <w:t>w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t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n</w:t>
      </w:r>
      <w:r>
        <w:t>o</w:t>
      </w:r>
      <w:r>
        <w:t>s</w:t>
      </w:r>
      <w:r>
        <w:t>i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(</w:t>
      </w:r>
      <w:r>
        <w:t>U</w:t>
      </w:r>
      <w:r>
        <w:t>N</w:t>
      </w:r>
      <w:r>
        <w:t>F</w:t>
      </w:r>
      <w:r>
        <w:t>)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—</w:t>
      </w:r>
      <w:r>
        <w:t>r</w:t>
      </w:r>
      <w:r>
        <w:t>e</w:t>
      </w:r>
      <w:r>
        <w:t>m</w:t>
      </w:r>
      <w:r>
        <w:t>o</w:t>
      </w:r>
      <w:r>
        <w:t>v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e</w:t>
      </w:r>
      <w:r>
        <w:t>n</w:t>
      </w:r>
      <w:r>
        <w:t>a</w:t>
      </w:r>
      <w:r>
        <w:t>n</w:t>
      </w:r>
      <w:r>
        <w:t>c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s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b</w:t>
      </w:r>
      <w:r>
        <w:t>c</w:t>
      </w:r>
      <w:r>
        <w:t>o</w:t>
      </w:r>
      <w:r>
        <w:t>o</w:t>
      </w:r>
      <w:r>
        <w:t>l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g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F</w:t>
      </w:r>
      <w:r>
        <w:t>C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>s</w:t>
      </w:r>
    </w:p>
    <w:p/>
    <w:p>
      <w:pPr>
        <w:pStyle w:val="Heading3"/>
      </w:pPr>
      <w:r>
        <w:t>⑤ Available Models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T</w:t>
            </w:r>
            <w:r>
              <w:rPr>
                <w:b/>
              </w:rPr>
              <w:t>h</w:t>
            </w:r>
            <w:r>
              <w:rPr>
                <w:b/>
              </w:rPr>
              <w:t>r</w:t>
            </w:r>
            <w:r>
              <w:rPr>
                <w:b/>
              </w:rPr>
              <w:t>e</w:t>
            </w:r>
            <w:r>
              <w:rPr>
                <w:b/>
              </w:rPr>
              <w:t>a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>c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O</w:t>
            </w:r>
            <w:r>
              <w:rPr>
                <w:b/>
              </w:rPr>
              <w:t>v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L</w:t>
            </w:r>
            <w:r>
              <w:rPr>
                <w:b/>
              </w:rPr>
              <w:t>×</w:t>
            </w:r>
            <w:r>
              <w:rPr>
                <w:b/>
              </w:rPr>
              <w:t>H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1</w:t>
            </w:r>
            <w:r>
              <w:t>/</w:t>
            </w:r>
            <w:r>
              <w:t>4</w:t>
            </w:r>
            <w:r>
              <w:t xml:space="preserve"> </w:t>
            </w:r>
            <w:r>
              <w:t>S</w:t>
            </w:r>
            <w:r>
              <w:t>A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1</w:t>
            </w:r>
            <w:r>
              <w:t>6</w:t>
            </w:r>
            <w:r>
              <w:t>-</w:t>
            </w:r>
            <w:r>
              <w:t>2</w:t>
            </w:r>
            <w:r>
              <w:t>0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×</w:t>
            </w:r>
            <w:r>
              <w:t>2</w:t>
            </w:r>
            <w:r>
              <w:t>1</w:t>
            </w:r>
            <w:r>
              <w:t>.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3</w:t>
            </w:r>
            <w:r>
              <w:t>/</w:t>
            </w:r>
            <w:r>
              <w:t>8</w:t>
            </w:r>
            <w:r>
              <w:t xml:space="preserve"> </w:t>
            </w:r>
            <w:r>
              <w:t>S</w:t>
            </w:r>
            <w:r>
              <w:t>A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-</w:t>
            </w:r>
            <w:r>
              <w:t>1</w:t>
            </w:r>
            <w:r>
              <w:t>8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0</w:t>
            </w:r>
            <w:r>
              <w:t>×</w:t>
            </w:r>
            <w:r>
              <w:t>2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1</w:t>
            </w:r>
            <w:r>
              <w:t>/</w:t>
            </w:r>
            <w:r>
              <w:t>2</w:t>
            </w:r>
            <w:r>
              <w:t xml:space="preserve"> </w:t>
            </w:r>
            <w:r>
              <w:t>S</w:t>
            </w:r>
            <w:r>
              <w:t>A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-</w:t>
            </w:r>
            <w:r>
              <w:t>1</w:t>
            </w:r>
            <w:r>
              <w:t>6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5</w:t>
            </w:r>
            <w:r>
              <w:t>×</w:t>
            </w:r>
            <w:r>
              <w:t>2</w:t>
            </w:r>
            <w:r>
              <w:t>6</w:t>
            </w:r>
            <w:r>
              <w:t>.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5</w:t>
            </w:r>
            <w:r>
              <w:t>/</w:t>
            </w:r>
            <w:r>
              <w:t>8</w:t>
            </w:r>
            <w:r>
              <w:t xml:space="preserve"> </w:t>
            </w:r>
            <w:r>
              <w:t>S</w:t>
            </w:r>
            <w:r>
              <w:t>A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  <w:r>
              <w:t>-</w:t>
            </w:r>
            <w:r>
              <w:t>1</w:t>
            </w:r>
            <w:r>
              <w:t>4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×</w:t>
            </w:r>
            <w:r>
              <w:t>2</w:t>
            </w:r>
            <w:r>
              <w:t>9</w:t>
            </w:r>
            <w:r>
              <w:t>.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3</w:t>
            </w:r>
            <w:r>
              <w:t>/</w:t>
            </w:r>
            <w:r>
              <w:t>4</w:t>
            </w:r>
            <w:r>
              <w:t xml:space="preserve"> </w:t>
            </w:r>
            <w:r>
              <w:t>S</w:t>
            </w:r>
            <w:r>
              <w:t>A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1</w:t>
            </w:r>
            <w:r>
              <w:t>6</w:t>
            </w:r>
            <w:r>
              <w:t>-</w:t>
            </w:r>
            <w:r>
              <w:t>1</w:t>
            </w:r>
            <w:r>
              <w:t>4</w:t>
            </w:r>
            <w:r>
              <w:t>U</w:t>
            </w:r>
            <w:r>
              <w:t>N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0</w:t>
            </w:r>
            <w:r>
              <w:t>×</w:t>
            </w:r>
            <w:r>
              <w:t>3</w:t>
            </w:r>
            <w:r>
              <w:t>5</w:t>
            </w:r>
          </w:p>
        </w:tc>
      </w:tr>
    </w:tbl>
    <w:p/>
    <w:p>
      <w:pPr>
        <w:pStyle w:val="Heading3"/>
      </w:pPr>
      <w:r>
        <w:t>⑥ Technical Parameters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 xml:space="preserve"> 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u</w:t>
            </w:r>
            <w:r>
              <w:t>n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S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 xml:space="preserve"> </w:t>
            </w:r>
            <w:r>
              <w:t>G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W</w:t>
            </w:r>
            <w:r>
              <w:t>P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4</w:t>
            </w:r>
            <w:r>
              <w:t>.</w:t>
            </w:r>
            <w:r>
              <w:t>5</w:t>
            </w:r>
            <w:r>
              <w:t>M</w:t>
            </w:r>
            <w:r>
              <w:t>P</w:t>
            </w:r>
            <w:r>
              <w:t>a</w:t>
            </w:r>
            <w:r>
              <w:t xml:space="preserve"> </w:t>
            </w:r>
            <w:r>
              <w:t>(</w:t>
            </w: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u</w:t>
            </w:r>
            <w:r>
              <w:t>r</w:t>
            </w:r>
            <w:r>
              <w:t>s</w:t>
            </w:r>
            <w:r>
              <w:t>t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6</w:t>
            </w:r>
            <w:r>
              <w:t>.</w:t>
            </w:r>
            <w:r>
              <w:t>8</w:t>
            </w:r>
            <w:r>
              <w:t>M</w:t>
            </w:r>
            <w:r>
              <w:t>P</w:t>
            </w:r>
            <w:r>
              <w:t>a</w:t>
            </w:r>
            <w:r>
              <w:t xml:space="preserve"> </w:t>
            </w:r>
            <w:r>
              <w:t>(</w:t>
            </w:r>
            <w:r>
              <w:t>6</w:t>
            </w:r>
            <w:r>
              <w:t>8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 xml:space="preserve"> </w:t>
            </w:r>
            <w:r>
              <w:t>(</w:t>
            </w:r>
            <w:r>
              <w:t>U</w:t>
            </w:r>
            <w:r>
              <w:t>N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C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H</w:t>
            </w:r>
            <w:r>
              <w:t>F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-</w:t>
            </w:r>
            <w:r>
              <w:t>4</w:t>
            </w:r>
            <w:r>
              <w:t>0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8</w:t>
            </w:r>
            <w:r>
              <w:t>0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a</w:t>
            </w:r>
            <w:r>
              <w:t>l</w:t>
            </w:r>
            <w:r>
              <w:t xml:space="preserve"> </w:t>
            </w: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d</w:t>
            </w:r>
            <w:r>
              <w:t>i</w:t>
            </w:r>
            <w:r>
              <w:t>f</w:t>
            </w:r>
            <w:r>
              <w:t>i</w:t>
            </w:r>
            <w:r>
              <w:t>e</w:t>
            </w:r>
            <w:r>
              <w:t>d</w:t>
            </w:r>
            <w:r>
              <w:t xml:space="preserve"> </w:t>
            </w:r>
            <w:r>
              <w:t>P</w:t>
            </w:r>
            <w:r>
              <w:t>T</w:t>
            </w:r>
            <w:r>
              <w:t>F</w:t>
            </w:r>
            <w: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d</w:t>
            </w:r>
            <w:r>
              <w:t>y</w:t>
            </w:r>
            <w:r>
              <w:t xml:space="preserve"> </w:t>
            </w: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o</w:t>
            </w:r>
            <w:r>
              <w:t>r</w:t>
            </w:r>
            <w:r>
              <w:t>g</w:t>
            </w:r>
            <w:r>
              <w:t>e</w:t>
            </w:r>
            <w:r>
              <w:t>d</w:t>
            </w:r>
            <w:r>
              <w:t xml:space="preserve"> </w:t>
            </w:r>
            <w:r>
              <w:t>C</w:t>
            </w:r>
            <w:r>
              <w:t>o</w:t>
            </w:r>
            <w:r>
              <w:t>p</w:t>
            </w:r>
            <w:r>
              <w:t>p</w:t>
            </w:r>
            <w:r>
              <w:t>e</w:t>
            </w:r>
            <w:r>
              <w:t>r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n</w:t>
            </w:r>
            <w:r>
              <w:t>u</w:t>
            </w:r>
            <w:r>
              <w:t>a</w:t>
            </w:r>
            <w:r>
              <w:t>l</w:t>
            </w:r>
            <w:r>
              <w:t xml:space="preserve"> </w:t>
            </w:r>
            <w:r>
              <w:t>L</w:t>
            </w:r>
            <w:r>
              <w:t>e</w:t>
            </w:r>
            <w:r>
              <w:t>a</w:t>
            </w:r>
            <w:r>
              <w:t>k</w:t>
            </w:r>
            <w:r>
              <w:t>a</w:t>
            </w:r>
            <w:r>
              <w:t>g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≤</w:t>
            </w:r>
            <w:r>
              <w:t>2</w:t>
            </w:r>
            <w:r>
              <w:t>g</w:t>
            </w:r>
            <w:r>
              <w:t>/</w:t>
            </w:r>
            <w:r>
              <w:t>a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L</w:t>
            </w:r>
            <w:r>
              <w:t>o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l</w:t>
            </w:r>
            <w:r>
              <w:t>i</w:t>
            </w:r>
            <w:r>
              <w:t>q</w:t>
            </w:r>
            <w:r>
              <w:t>u</w:t>
            </w:r>
            <w:r>
              <w:t>i</w:t>
            </w:r>
            <w:r>
              <w:t>d</w:t>
            </w:r>
            <w:r>
              <w:t xml:space="preserve"> </w:t>
            </w:r>
            <w:r>
              <w:t>l</w:t>
            </w:r>
            <w:r>
              <w:t>i</w:t>
            </w:r>
            <w:r>
              <w:t>n</w:t>
            </w:r>
            <w:r>
              <w:t>e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Product 3: Moisture Indicator Sight Glass (SAE Flare, M/F)</w:t>
      </w:r>
    </w:p>
    <w:p/>
    <w:p>
      <w:pPr>
        <w:pStyle w:val="Heading3"/>
      </w:pPr>
      <w:r>
        <w:t>① Meta Title + Meta Description</w:t>
      </w:r>
    </w:p>
    <w:p/>
    <w:p>
      <w:pPr/>
      <w:r/>
      <w:r>
        <w:rPr>
          <w:b/>
        </w:rPr>
        <w:t>Meta Title: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>,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M</w:t>
      </w:r>
      <w:r>
        <w:t>/</w:t>
      </w:r>
      <w:r>
        <w:t>F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Meta Description:</w:t>
      </w:r>
      <w:r>
        <w:t xml:space="preserve"> </w:t>
      </w:r>
      <w:r>
        <w:t>M</w:t>
      </w:r>
      <w:r>
        <w:t>a</w:t>
      </w:r>
      <w:r>
        <w:t>l</w:t>
      </w:r>
      <w:r>
        <w:t>e</w:t>
      </w:r>
      <w:r>
        <w:t>/</w:t>
      </w:r>
      <w:r>
        <w:t>f</w:t>
      </w:r>
      <w:r>
        <w:t>e</w:t>
      </w:r>
      <w:r>
        <w:t>m</w:t>
      </w:r>
      <w:r>
        <w:t>a</w:t>
      </w:r>
      <w:r>
        <w:t>l</w:t>
      </w:r>
      <w:r>
        <w:t>e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>.</w:t>
      </w:r>
      <w:r>
        <w:t xml:space="preserve"> </w:t>
      </w:r>
      <w:r>
        <w:t>D</w:t>
      </w:r>
      <w:r>
        <w:t>u</w:t>
      </w:r>
      <w:r>
        <w:t>a</w:t>
      </w:r>
      <w:r>
        <w:t>l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4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,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>–</w:t>
      </w:r>
      <w:r>
        <w:t>5</w:t>
      </w:r>
      <w:r>
        <w:t>/</w:t>
      </w:r>
      <w:r>
        <w:t>8</w:t>
      </w:r>
      <w:r>
        <w:t>"</w:t>
      </w:r>
      <w:r>
        <w:t>.</w:t>
      </w:r>
      <w:r>
        <w:t xml:space="preserve"> </w:t>
      </w:r>
      <w:r>
        <w:t>U</w:t>
      </w:r>
      <w:r>
        <w:t>N</w:t>
      </w:r>
      <w:r>
        <w:t>F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s</w:t>
      </w:r>
      <w:r>
        <w:t>.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/>
    <w:p>
      <w:pPr/>
      <w:r/>
      <w:r>
        <w:rPr>
          <w:b/>
        </w:rPr>
        <w:t>Product Name: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—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>,</w:t>
      </w:r>
      <w:r>
        <w:t xml:space="preserve"> </w:t>
      </w:r>
      <w:r>
        <w:t>M</w:t>
      </w:r>
      <w:r>
        <w:t>a</w:t>
      </w:r>
      <w:r>
        <w:t>l</w:t>
      </w:r>
      <w:r>
        <w:t>e</w:t>
      </w:r>
      <w:r>
        <w:t>/</w:t>
      </w:r>
      <w:r>
        <w:t>F</w:t>
      </w:r>
      <w:r>
        <w:t>e</w:t>
      </w:r>
      <w:r>
        <w:t>m</w:t>
      </w:r>
      <w:r>
        <w:t>a</w:t>
      </w:r>
      <w:r>
        <w:t>l</w:t>
      </w:r>
      <w:r>
        <w:t>e</w:t>
      </w:r>
      <w:r>
        <w:t xml:space="preserve"> </w:t>
      </w:r>
      <w:r>
        <w:t>(</w:t>
      </w:r>
      <w:r>
        <w:t>S</w:t>
      </w:r>
      <w:r>
        <w:t>G</w:t>
      </w:r>
      <w:r>
        <w:t>N</w:t>
      </w:r>
      <w:r>
        <w:t>-</w:t>
      </w:r>
      <w:r>
        <w:t>M</w:t>
      </w:r>
      <w:r>
        <w:t>F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</w:p>
    <w:p/>
    <w:p>
      <w:pPr>
        <w:pStyle w:val="Heading3"/>
      </w:pPr>
      <w:r>
        <w:t>② Short Description</w:t>
      </w:r>
    </w:p>
    <w:p/>
    <w:p>
      <w:pPr/>
      <w:r/>
      <w:r>
        <w:t>M</w:t>
      </w:r>
      <w:r>
        <w:t>a</w:t>
      </w:r>
      <w:r>
        <w:t>l</w:t>
      </w:r>
      <w:r>
        <w:t>e</w:t>
      </w:r>
      <w:r>
        <w:t>/</w:t>
      </w:r>
      <w:r>
        <w:t>f</w:t>
      </w:r>
      <w:r>
        <w:t>e</w:t>
      </w:r>
      <w:r>
        <w:t>m</w:t>
      </w:r>
      <w:r>
        <w:t>a</w:t>
      </w:r>
      <w:r>
        <w:t>l</w:t>
      </w:r>
      <w:r>
        <w:t>e</w:t>
      </w:r>
      <w:r>
        <w:t xml:space="preserve"> </w:t>
      </w:r>
      <w:r>
        <w:t>d</w:t>
      </w:r>
      <w:r>
        <w:t>u</w:t>
      </w:r>
      <w:r>
        <w:t>a</w:t>
      </w:r>
      <w:r>
        <w:t>l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t</w:t>
      </w:r>
      <w:r>
        <w:t>-</w:t>
      </w:r>
      <w:r>
        <w:t>i</w:t>
      </w:r>
      <w:r>
        <w:t>n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>.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m</w:t>
      </w:r>
      <w:r>
        <w:t>a</w:t>
      </w:r>
      <w:r>
        <w:t>l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f</w:t>
      </w:r>
      <w:r>
        <w:t>e</w:t>
      </w:r>
      <w:r>
        <w:t>m</w:t>
      </w:r>
      <w:r>
        <w:t>a</w:t>
      </w:r>
      <w:r>
        <w:t>l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-</w:t>
      </w:r>
      <w:r>
        <w:t>t</w:t>
      </w:r>
      <w:r>
        <w:t>o</w:t>
      </w:r>
      <w:r>
        <w:t>-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t</w:t>
      </w:r>
      <w:r>
        <w:t>t</w:t>
      </w:r>
      <w:r>
        <w:t>i</w:t>
      </w:r>
      <w:r>
        <w:t>n</w:t>
      </w:r>
      <w:r>
        <w:t>g</w:t>
      </w:r>
      <w:r>
        <w:t>s</w:t>
      </w:r>
      <w:r>
        <w:t>.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4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5</w:t>
      </w:r>
      <w:r>
        <w:t>/</w:t>
      </w:r>
      <w:r>
        <w:t>8</w:t>
      </w:r>
      <w:r>
        <w:t>"</w:t>
      </w:r>
      <w:r>
        <w:t>.</w:t>
      </w:r>
    </w:p>
    <w:p/>
    <w:p>
      <w:pPr>
        <w:pStyle w:val="Heading3"/>
      </w:pPr>
      <w:r>
        <w:t>③ Product Description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l</w:t>
      </w:r>
      <w:r>
        <w:t>e</w:t>
      </w:r>
      <w:r>
        <w:t>/</w:t>
      </w:r>
      <w:r>
        <w:t>f</w:t>
      </w:r>
      <w:r>
        <w:t>e</w:t>
      </w:r>
      <w:r>
        <w:t>m</w:t>
      </w:r>
      <w:r>
        <w:t>a</w:t>
      </w:r>
      <w:r>
        <w:t>l</w:t>
      </w:r>
      <w:r>
        <w:t>e</w:t>
      </w:r>
      <w:r>
        <w:t xml:space="preserve"> </w:t>
      </w:r>
      <w:r>
        <w:t>d</w:t>
      </w:r>
      <w:r>
        <w:t>u</w:t>
      </w:r>
      <w:r>
        <w:t>a</w:t>
      </w:r>
      <w:r>
        <w:t>l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n</w:t>
      </w:r>
      <w:r>
        <w:t>e</w:t>
      </w:r>
      <w:r>
        <w:t xml:space="preserve"> </w:t>
      </w:r>
      <w:r>
        <w:t>m</w:t>
      </w:r>
      <w:r>
        <w:t>a</w:t>
      </w:r>
      <w:r>
        <w:t>l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f</w:t>
      </w:r>
      <w:r>
        <w:t>e</w:t>
      </w:r>
      <w:r>
        <w:t>m</w:t>
      </w:r>
      <w:r>
        <w:t>a</w:t>
      </w:r>
      <w:r>
        <w:t>l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-</w:t>
      </w:r>
      <w:r>
        <w:t>t</w:t>
      </w:r>
      <w:r>
        <w:t>o</w:t>
      </w:r>
      <w:r>
        <w:t>-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t</w:t>
      </w:r>
      <w:r>
        <w:t>t</w:t>
      </w:r>
      <w:r>
        <w:t>i</w:t>
      </w:r>
      <w:r>
        <w:t>n</w:t>
      </w:r>
      <w:r>
        <w:t>g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c</w:t>
      </w:r>
      <w:r>
        <w:t>h</w:t>
      </w:r>
      <w:r>
        <w:t>a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>: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=</w:t>
      </w:r>
      <w:r>
        <w:t xml:space="preserve"> </w:t>
      </w:r>
      <w:r>
        <w:t>d</w:t>
      </w:r>
      <w:r>
        <w:t>r</w:t>
      </w:r>
      <w:r>
        <w:t>y</w:t>
      </w:r>
      <w:r>
        <w:t>,</w:t>
      </w:r>
      <w:r>
        <w:t xml:space="preserve"> </w:t>
      </w:r>
      <w:r>
        <w:t>y</w:t>
      </w:r>
      <w:r>
        <w:t>e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=</w:t>
      </w:r>
      <w:r>
        <w:t xml:space="preserve"> </w:t>
      </w:r>
      <w:r>
        <w:t>w</w:t>
      </w:r>
      <w:r>
        <w:t>e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 xml:space="preserve"> </w:t>
      </w:r>
      <w:r>
        <w:t>m</w:t>
      </w:r>
      <w:r>
        <w:t>o</w:t>
      </w:r>
      <w:r>
        <w:t>n</w:t>
      </w:r>
      <w:r>
        <w:t>i</w:t>
      </w:r>
      <w:r>
        <w:t>t</w:t>
      </w:r>
      <w:r>
        <w:t>o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>,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c</w:t>
      </w:r>
      <w:r>
        <w:t>i</w:t>
      </w:r>
      <w:r>
        <w:t>r</w:t>
      </w:r>
      <w:r>
        <w:t>c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o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a</w:t>
      </w:r>
      <w:r>
        <w:t>r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>,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P</w:t>
      </w:r>
      <w:r>
        <w:t>T</w:t>
      </w:r>
      <w:r>
        <w:t>F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F</w:t>
      </w:r>
      <w:r>
        <w:t>C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</w:p>
    <w:p/>
    <w:p>
      <w:pPr>
        <w:pStyle w:val="Heading3"/>
      </w:pPr>
      <w:r>
        <w:t>④ Key Features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P</w:t>
      </w:r>
      <w:r>
        <w:t>T</w:t>
      </w:r>
      <w:r>
        <w:t>F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i</w:t>
      </w:r>
      <w:r>
        <w:t>l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x</w:t>
      </w:r>
      <w:r>
        <w:t>p</w:t>
      </w:r>
      <w:r>
        <w:t>l</w:t>
      </w:r>
      <w:r>
        <w:t>o</w:t>
      </w:r>
      <w:r>
        <w:t>s</w:t>
      </w:r>
      <w:r>
        <w:t>i</w:t>
      </w:r>
      <w:r>
        <w:t>o</w:t>
      </w:r>
      <w:r>
        <w:t>n</w:t>
      </w:r>
      <w:r>
        <w:t>-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,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 xml:space="preserve"> </w:t>
      </w:r>
      <w:r>
        <w:t>o</w:t>
      </w:r>
      <w:r>
        <w:t>b</w:t>
      </w:r>
      <w:r>
        <w:t>s</w:t>
      </w:r>
      <w:r>
        <w:t>e</w:t>
      </w:r>
      <w:r>
        <w:t>r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o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a</w:t>
      </w:r>
      <w:r>
        <w:t>r</w:t>
      </w:r>
      <w:r>
        <w:t>—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g</w:t>
      </w:r>
      <w:r>
        <w:t>o</w:t>
      </w:r>
      <w:r>
        <w:t>o</w:t>
      </w:r>
      <w:r>
        <w:t>d</w:t>
      </w:r>
      <w:r>
        <w:t xml:space="preserve"> </w:t>
      </w:r>
      <w:r>
        <w:t>p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l</w:t>
      </w:r>
      <w:r>
        <w:t>e</w:t>
      </w:r>
      <w:r>
        <w:t>/</w:t>
      </w:r>
      <w:r>
        <w:t>f</w:t>
      </w:r>
      <w:r>
        <w:t>e</w:t>
      </w:r>
      <w:r>
        <w:t>m</w:t>
      </w:r>
      <w:r>
        <w:t>a</w:t>
      </w:r>
      <w:r>
        <w:t>l</w:t>
      </w:r>
      <w:r>
        <w:t>e</w:t>
      </w:r>
      <w:r>
        <w:t xml:space="preserve"> </w:t>
      </w:r>
      <w:r>
        <w:t>d</w:t>
      </w:r>
      <w:r>
        <w:t>u</w:t>
      </w:r>
      <w:r>
        <w:t>a</w:t>
      </w:r>
      <w:r>
        <w:t>l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>—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c</w:t>
      </w:r>
      <w:r>
        <w:t>h</w:t>
      </w:r>
      <w:r>
        <w:t>a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(</w:t>
      </w:r>
      <w:r>
        <w:t>g</w:t>
      </w:r>
      <w:r>
        <w:t>r</w:t>
      </w:r>
      <w:r>
        <w:t>e</w:t>
      </w:r>
      <w:r>
        <w:t>e</w:t>
      </w:r>
      <w:r>
        <w:t>n</w:t>
      </w:r>
      <w:r>
        <w:t>/</w:t>
      </w:r>
      <w:r>
        <w:t>y</w:t>
      </w:r>
      <w:r>
        <w:t>e</w:t>
      </w:r>
      <w:r>
        <w:t>l</w:t>
      </w:r>
      <w:r>
        <w:t>l</w:t>
      </w:r>
      <w:r>
        <w:t>o</w:t>
      </w:r>
      <w:r>
        <w:t>w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t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n</w:t>
      </w:r>
      <w:r>
        <w:t>o</w:t>
      </w:r>
      <w:r>
        <w:t>s</w:t>
      </w:r>
      <w:r>
        <w:t>i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s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b</w:t>
      </w:r>
      <w:r>
        <w:t>c</w:t>
      </w:r>
      <w:r>
        <w:t>o</w:t>
      </w:r>
      <w:r>
        <w:t>o</w:t>
      </w:r>
      <w:r>
        <w:t>l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g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F</w:t>
      </w:r>
      <w:r>
        <w:t>C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>s</w:t>
      </w:r>
    </w:p>
    <w:p/>
    <w:p>
      <w:pPr>
        <w:pStyle w:val="Heading3"/>
      </w:pPr>
      <w:r>
        <w:t>⑤ Available Models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T</w:t>
            </w:r>
            <w:r>
              <w:rPr>
                <w:b/>
              </w:rPr>
              <w:t>h</w:t>
            </w:r>
            <w:r>
              <w:rPr>
                <w:b/>
              </w:rPr>
              <w:t>r</w:t>
            </w:r>
            <w:r>
              <w:rPr>
                <w:b/>
              </w:rPr>
              <w:t>e</w:t>
            </w:r>
            <w:r>
              <w:rPr>
                <w:b/>
              </w:rPr>
              <w:t>a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>c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O</w:t>
            </w:r>
            <w:r>
              <w:rPr>
                <w:b/>
              </w:rPr>
              <w:t>v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L</w:t>
            </w:r>
            <w:r>
              <w:rPr>
                <w:b/>
              </w:rPr>
              <w:t>×</w:t>
            </w:r>
            <w:r>
              <w:rPr>
                <w:b/>
              </w:rPr>
              <w:t>H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1</w:t>
            </w:r>
            <w:r>
              <w:t>/</w:t>
            </w:r>
            <w:r>
              <w:t>4</w:t>
            </w:r>
            <w:r>
              <w:t>-</w:t>
            </w:r>
            <w:r>
              <w:t>M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1</w:t>
            </w:r>
            <w:r>
              <w:t>6</w:t>
            </w:r>
            <w:r>
              <w:t>-</w:t>
            </w:r>
            <w:r>
              <w:t>2</w:t>
            </w:r>
            <w:r>
              <w:t>0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×</w:t>
            </w:r>
            <w:r>
              <w:t>2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3</w:t>
            </w:r>
            <w:r>
              <w:t>/</w:t>
            </w:r>
            <w:r>
              <w:t>8</w:t>
            </w:r>
            <w:r>
              <w:t>-</w:t>
            </w:r>
            <w:r>
              <w:t>M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-</w:t>
            </w:r>
            <w:r>
              <w:t>1</w:t>
            </w:r>
            <w:r>
              <w:t>8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8</w:t>
            </w:r>
            <w:r>
              <w:t>×</w:t>
            </w:r>
            <w:r>
              <w:t>3</w:t>
            </w:r>
            <w:r>
              <w:t>1</w:t>
            </w:r>
            <w:r>
              <w:t>.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1</w:t>
            </w:r>
            <w:r>
              <w:t>/</w:t>
            </w:r>
            <w:r>
              <w:t>2</w:t>
            </w:r>
            <w:r>
              <w:t>-</w:t>
            </w:r>
            <w:r>
              <w:t>M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-</w:t>
            </w:r>
            <w:r>
              <w:t>1</w:t>
            </w:r>
            <w:r>
              <w:t>6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0</w:t>
            </w:r>
            <w:r>
              <w:t>×</w:t>
            </w:r>
            <w:r>
              <w:t>3</w:t>
            </w:r>
            <w:r>
              <w:t>4</w:t>
            </w:r>
            <w:r>
              <w:t>.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5</w:t>
            </w:r>
            <w:r>
              <w:t>/</w:t>
            </w:r>
            <w:r>
              <w:t>8</w:t>
            </w:r>
            <w:r>
              <w:t>-</w:t>
            </w:r>
            <w:r>
              <w:t>M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  <w:r>
              <w:t>-</w:t>
            </w:r>
            <w:r>
              <w:t>1</w:t>
            </w:r>
            <w:r>
              <w:t>4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8</w:t>
            </w:r>
            <w:r>
              <w:t>×</w:t>
            </w:r>
            <w:r>
              <w:t>3</w:t>
            </w:r>
            <w:r>
              <w:t>8</w:t>
            </w:r>
          </w:p>
        </w:tc>
      </w:tr>
    </w:tbl>
    <w:p/>
    <w:p>
      <w:pPr>
        <w:pStyle w:val="Heading3"/>
      </w:pPr>
      <w:r>
        <w:t>⑥ Technical Parameters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 xml:space="preserve"> 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u</w:t>
            </w:r>
            <w:r>
              <w:t>n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S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 xml:space="preserve"> </w:t>
            </w:r>
            <w:r>
              <w:t>G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W</w:t>
            </w:r>
            <w:r>
              <w:t>P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4</w:t>
            </w:r>
            <w:r>
              <w:t>.</w:t>
            </w:r>
            <w:r>
              <w:t>5</w:t>
            </w:r>
            <w:r>
              <w:t>M</w:t>
            </w:r>
            <w:r>
              <w:t>P</w:t>
            </w:r>
            <w:r>
              <w:t>a</w:t>
            </w:r>
            <w:r>
              <w:t xml:space="preserve"> </w:t>
            </w:r>
            <w:r>
              <w:t>(</w:t>
            </w: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u</w:t>
            </w:r>
            <w:r>
              <w:t>r</w:t>
            </w:r>
            <w:r>
              <w:t>s</w:t>
            </w:r>
            <w:r>
              <w:t>t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6</w:t>
            </w:r>
            <w:r>
              <w:t>.</w:t>
            </w:r>
            <w:r>
              <w:t>8</w:t>
            </w:r>
            <w:r>
              <w:t>M</w:t>
            </w:r>
            <w:r>
              <w:t>P</w:t>
            </w:r>
            <w:r>
              <w:t>a</w:t>
            </w:r>
            <w:r>
              <w:t xml:space="preserve"> </w:t>
            </w:r>
            <w:r>
              <w:t>(</w:t>
            </w:r>
            <w:r>
              <w:t>6</w:t>
            </w:r>
            <w:r>
              <w:t>8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>,</w:t>
            </w:r>
            <w:r>
              <w:t xml:space="preserve"> </w:t>
            </w:r>
            <w:r>
              <w:t>M</w:t>
            </w:r>
            <w:r>
              <w:t>/</w:t>
            </w:r>
            <w:r>
              <w:t>F</w:t>
            </w:r>
            <w:r>
              <w:t xml:space="preserve"> </w:t>
            </w:r>
            <w:r>
              <w:t>(</w:t>
            </w:r>
            <w:r>
              <w:t>U</w:t>
            </w:r>
            <w:r>
              <w:t>N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C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H</w:t>
            </w:r>
            <w:r>
              <w:t>F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-</w:t>
            </w:r>
            <w:r>
              <w:t>4</w:t>
            </w:r>
            <w:r>
              <w:t>0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8</w:t>
            </w:r>
            <w:r>
              <w:t>0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a</w:t>
            </w:r>
            <w:r>
              <w:t>l</w:t>
            </w:r>
            <w:r>
              <w:t xml:space="preserve"> </w:t>
            </w: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d</w:t>
            </w:r>
            <w:r>
              <w:t>i</w:t>
            </w:r>
            <w:r>
              <w:t>f</w:t>
            </w:r>
            <w:r>
              <w:t>i</w:t>
            </w:r>
            <w:r>
              <w:t>e</w:t>
            </w:r>
            <w:r>
              <w:t>d</w:t>
            </w:r>
            <w:r>
              <w:t xml:space="preserve"> </w:t>
            </w:r>
            <w:r>
              <w:t>P</w:t>
            </w:r>
            <w:r>
              <w:t>T</w:t>
            </w:r>
            <w:r>
              <w:t>F</w:t>
            </w:r>
            <w: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d</w:t>
            </w:r>
            <w:r>
              <w:t>y</w:t>
            </w:r>
            <w:r>
              <w:t xml:space="preserve"> </w:t>
            </w: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o</w:t>
            </w:r>
            <w:r>
              <w:t>r</w:t>
            </w:r>
            <w:r>
              <w:t>g</w:t>
            </w:r>
            <w:r>
              <w:t>e</w:t>
            </w:r>
            <w:r>
              <w:t>d</w:t>
            </w:r>
            <w:r>
              <w:t xml:space="preserve"> </w:t>
            </w:r>
            <w:r>
              <w:t>C</w:t>
            </w:r>
            <w:r>
              <w:t>o</w:t>
            </w:r>
            <w:r>
              <w:t>p</w:t>
            </w:r>
            <w:r>
              <w:t>p</w:t>
            </w:r>
            <w:r>
              <w:t>e</w:t>
            </w:r>
            <w:r>
              <w:t>r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n</w:t>
            </w:r>
            <w:r>
              <w:t>u</w:t>
            </w:r>
            <w:r>
              <w:t>a</w:t>
            </w:r>
            <w:r>
              <w:t>l</w:t>
            </w:r>
            <w:r>
              <w:t xml:space="preserve"> </w:t>
            </w:r>
            <w:r>
              <w:t>L</w:t>
            </w:r>
            <w:r>
              <w:t>e</w:t>
            </w:r>
            <w:r>
              <w:t>a</w:t>
            </w:r>
            <w:r>
              <w:t>k</w:t>
            </w:r>
            <w:r>
              <w:t>a</w:t>
            </w:r>
            <w:r>
              <w:t>g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≤</w:t>
            </w:r>
            <w:r>
              <w:t>2</w:t>
            </w:r>
            <w:r>
              <w:t>g</w:t>
            </w:r>
            <w:r>
              <w:t>/</w:t>
            </w:r>
            <w:r>
              <w:t>a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L</w:t>
            </w:r>
            <w:r>
              <w:t>o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l</w:t>
            </w:r>
            <w:r>
              <w:t>i</w:t>
            </w:r>
            <w:r>
              <w:t>q</w:t>
            </w:r>
            <w:r>
              <w:t>u</w:t>
            </w:r>
            <w:r>
              <w:t>i</w:t>
            </w:r>
            <w:r>
              <w:t>d</w:t>
            </w:r>
            <w:r>
              <w:t xml:space="preserve"> </w:t>
            </w:r>
            <w:r>
              <w:t>l</w:t>
            </w:r>
            <w:r>
              <w:t>i</w:t>
            </w:r>
            <w:r>
              <w:t>n</w:t>
            </w:r>
            <w:r>
              <w:t>e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Product 4: Moisture Indicator Sight Glass (NPT Threaded)</w:t>
      </w:r>
    </w:p>
    <w:p/>
    <w:p>
      <w:pPr>
        <w:pStyle w:val="Heading3"/>
      </w:pPr>
      <w:r>
        <w:t>① Meta Title + Meta Description</w:t>
      </w:r>
    </w:p>
    <w:p/>
    <w:p>
      <w:pPr/>
      <w:r/>
      <w:r>
        <w:rPr>
          <w:b/>
        </w:rPr>
        <w:t>Meta Title: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>,</w:t>
      </w:r>
      <w:r>
        <w:t xml:space="preserve"> </w:t>
      </w:r>
      <w:r>
        <w:t>N</w:t>
      </w:r>
      <w:r>
        <w:t>P</w:t>
      </w:r>
      <w:r>
        <w:t>T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Meta Description:</w:t>
      </w:r>
      <w:r>
        <w:t xml:space="preserve"> </w:t>
      </w:r>
      <w:r>
        <w:t>N</w:t>
      </w:r>
      <w:r>
        <w:t>P</w:t>
      </w:r>
      <w:r>
        <w:t>T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T</w:t>
      </w:r>
      <w:r>
        <w:t>a</w:t>
      </w:r>
      <w:r>
        <w:t>p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.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c</w:t>
      </w:r>
      <w:r>
        <w:t>h</w:t>
      </w:r>
      <w:r>
        <w:t>a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e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3</w:t>
      </w:r>
      <w:r>
        <w:t>/</w:t>
      </w:r>
      <w:r>
        <w:t>4</w:t>
      </w:r>
      <w:r>
        <w:t>"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.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/>
    <w:p>
      <w:pPr/>
      <w:r/>
      <w:r>
        <w:rPr>
          <w:b/>
        </w:rPr>
        <w:t>Product Name: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—</w:t>
      </w:r>
      <w:r>
        <w:t xml:space="preserve"> </w:t>
      </w:r>
      <w:r>
        <w:t>N</w:t>
      </w:r>
      <w:r>
        <w:t>P</w:t>
      </w:r>
      <w:r>
        <w:t>T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(</w:t>
      </w:r>
      <w:r>
        <w:t>S</w:t>
      </w:r>
      <w:r>
        <w:t>G</w:t>
      </w:r>
      <w:r>
        <w:t>N</w:t>
      </w:r>
      <w:r>
        <w:t>-</w:t>
      </w:r>
      <w:r>
        <w:t>N</w:t>
      </w:r>
      <w:r>
        <w:t>P</w:t>
      </w:r>
      <w:r>
        <w:t>T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</w:p>
    <w:p/>
    <w:p>
      <w:pPr>
        <w:pStyle w:val="Heading3"/>
      </w:pPr>
      <w:r>
        <w:t>② Short Description</w:t>
      </w:r>
    </w:p>
    <w:p/>
    <w:p>
      <w:pPr/>
      <w:r/>
      <w:r>
        <w:t>N</w:t>
      </w:r>
      <w:r>
        <w:t>P</w:t>
      </w:r>
      <w:r>
        <w:t>T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  <w:r>
        <w:t xml:space="preserve"> </w:t>
      </w:r>
      <w:r>
        <w:t>T</w:t>
      </w:r>
      <w:r>
        <w:t>a</w:t>
      </w:r>
      <w:r>
        <w:t>p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>-</w:t>
      </w:r>
      <w:r>
        <w:t>t</w:t>
      </w:r>
      <w:r>
        <w:t>o</w:t>
      </w:r>
      <w:r>
        <w:t>-</w:t>
      </w:r>
      <w:r>
        <w:t>m</w:t>
      </w:r>
      <w:r>
        <w:t>e</w:t>
      </w:r>
      <w:r>
        <w:t>t</w:t>
      </w:r>
      <w:r>
        <w:t>a</w:t>
      </w:r>
      <w:r>
        <w:t>l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a</w:t>
      </w:r>
      <w:r>
        <w:t>n</w:t>
      </w:r>
      <w:r>
        <w:t>t</w:t>
      </w:r>
      <w:r>
        <w:t>.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c</w:t>
      </w:r>
      <w:r>
        <w:t>h</w:t>
      </w:r>
      <w:r>
        <w:t>a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>/</w:t>
      </w:r>
      <w:r>
        <w:t>H</w:t>
      </w:r>
      <w:r>
        <w:t>F</w:t>
      </w:r>
      <w:r>
        <w:t>C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  <w:r>
        <w:t xml:space="preserve"> </w:t>
      </w:r>
      <w:r>
        <w:t>3</w:t>
      </w:r>
      <w:r>
        <w:t>/</w:t>
      </w:r>
      <w:r>
        <w:t>4</w:t>
      </w:r>
      <w:r>
        <w:t>"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.</w:t>
      </w:r>
    </w:p>
    <w:p/>
    <w:p>
      <w:pPr>
        <w:pStyle w:val="Heading3"/>
      </w:pPr>
      <w:r>
        <w:t>③ Product Description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N</w:t>
      </w:r>
      <w:r>
        <w:t>P</w:t>
      </w:r>
      <w:r>
        <w:t>T</w:t>
      </w:r>
      <w:r>
        <w:t xml:space="preserve"> </w:t>
      </w:r>
      <w:r>
        <w:t>(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)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a</w:t>
      </w:r>
      <w:r>
        <w:t>p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>-</w:t>
      </w:r>
      <w:r>
        <w:t>t</w:t>
      </w:r>
      <w:r>
        <w:t>o</w:t>
      </w:r>
      <w:r>
        <w:t>-</w:t>
      </w:r>
      <w:r>
        <w:t>m</w:t>
      </w:r>
      <w:r>
        <w:t>e</w:t>
      </w:r>
      <w:r>
        <w:t>t</w:t>
      </w:r>
      <w:r>
        <w:t>a</w:t>
      </w:r>
      <w:r>
        <w:t>l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a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>,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c</w:t>
      </w:r>
      <w:r>
        <w:t>h</w:t>
      </w:r>
      <w:r>
        <w:t>a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=</w:t>
      </w:r>
      <w:r>
        <w:t xml:space="preserve"> </w:t>
      </w:r>
      <w:r>
        <w:t>d</w:t>
      </w:r>
      <w:r>
        <w:t>r</w:t>
      </w:r>
      <w:r>
        <w:t>y</w:t>
      </w:r>
      <w:r>
        <w:t>,</w:t>
      </w:r>
      <w:r>
        <w:t xml:space="preserve"> </w:t>
      </w:r>
      <w:r>
        <w:t>y</w:t>
      </w:r>
      <w:r>
        <w:t>e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=</w:t>
      </w:r>
      <w:r>
        <w:t xml:space="preserve"> </w:t>
      </w:r>
      <w:r>
        <w:t>w</w:t>
      </w:r>
      <w:r>
        <w:t>e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o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a</w:t>
      </w:r>
      <w:r>
        <w:t>r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P</w:t>
      </w:r>
      <w:r>
        <w:t>T</w:t>
      </w:r>
      <w:r>
        <w:t>F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F</w:t>
      </w:r>
      <w:r>
        <w:t>C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</w:p>
    <w:p/>
    <w:p>
      <w:pPr>
        <w:pStyle w:val="Heading3"/>
      </w:pPr>
      <w:r>
        <w:t>④ Key Features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P</w:t>
      </w:r>
      <w:r>
        <w:t>T</w:t>
      </w:r>
      <w:r>
        <w:t>F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i</w:t>
      </w:r>
      <w:r>
        <w:t>l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x</w:t>
      </w:r>
      <w:r>
        <w:t>p</w:t>
      </w:r>
      <w:r>
        <w:t>l</w:t>
      </w:r>
      <w:r>
        <w:t>o</w:t>
      </w:r>
      <w:r>
        <w:t>s</w:t>
      </w:r>
      <w:r>
        <w:t>i</w:t>
      </w:r>
      <w:r>
        <w:t>o</w:t>
      </w:r>
      <w:r>
        <w:t>n</w:t>
      </w:r>
      <w:r>
        <w:t>-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,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 xml:space="preserve"> </w:t>
      </w:r>
      <w:r>
        <w:t>o</w:t>
      </w:r>
      <w:r>
        <w:t>b</w:t>
      </w:r>
      <w:r>
        <w:t>s</w:t>
      </w:r>
      <w:r>
        <w:t>e</w:t>
      </w:r>
      <w:r>
        <w:t>r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o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a</w:t>
      </w:r>
      <w:r>
        <w:t>r</w:t>
      </w:r>
      <w:r>
        <w:t>—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g</w:t>
      </w:r>
      <w:r>
        <w:t>o</w:t>
      </w:r>
      <w:r>
        <w:t>o</w:t>
      </w:r>
      <w:r>
        <w:t>d</w:t>
      </w:r>
      <w:r>
        <w:t xml:space="preserve"> </w:t>
      </w:r>
      <w:r>
        <w:t>p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P</w:t>
      </w:r>
      <w:r>
        <w:t>T</w:t>
      </w:r>
      <w:r>
        <w:t xml:space="preserve"> </w:t>
      </w:r>
      <w:r>
        <w:t>t</w:t>
      </w:r>
      <w:r>
        <w:t>a</w:t>
      </w:r>
      <w:r>
        <w:t>p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—</w:t>
      </w:r>
      <w:r>
        <w:t>m</w:t>
      </w:r>
      <w:r>
        <w:t>e</w:t>
      </w:r>
      <w:r>
        <w:t>t</w:t>
      </w:r>
      <w:r>
        <w:t>a</w:t>
      </w:r>
      <w:r>
        <w:t>l</w:t>
      </w:r>
      <w:r>
        <w:t>-</w:t>
      </w:r>
      <w:r>
        <w:t>t</w:t>
      </w:r>
      <w:r>
        <w:t>o</w:t>
      </w:r>
      <w:r>
        <w:t>-</w:t>
      </w:r>
      <w:r>
        <w:t>m</w:t>
      </w:r>
      <w:r>
        <w:t>e</w:t>
      </w:r>
      <w:r>
        <w:t>t</w:t>
      </w:r>
      <w:r>
        <w:t>a</w:t>
      </w:r>
      <w:r>
        <w:t>l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a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c</w:t>
      </w:r>
      <w:r>
        <w:t>h</w:t>
      </w:r>
      <w:r>
        <w:t>a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(</w:t>
      </w:r>
      <w:r>
        <w:t>g</w:t>
      </w:r>
      <w:r>
        <w:t>r</w:t>
      </w:r>
      <w:r>
        <w:t>e</w:t>
      </w:r>
      <w:r>
        <w:t>e</w:t>
      </w:r>
      <w:r>
        <w:t>n</w:t>
      </w:r>
      <w:r>
        <w:t>/</w:t>
      </w:r>
      <w:r>
        <w:t>y</w:t>
      </w:r>
      <w:r>
        <w:t>e</w:t>
      </w:r>
      <w:r>
        <w:t>l</w:t>
      </w:r>
      <w:r>
        <w:t>l</w:t>
      </w:r>
      <w:r>
        <w:t>o</w:t>
      </w:r>
      <w:r>
        <w:t>w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t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n</w:t>
      </w:r>
      <w:r>
        <w:t>o</w:t>
      </w:r>
      <w:r>
        <w:t>s</w:t>
      </w:r>
      <w:r>
        <w:t>i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s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b</w:t>
      </w:r>
      <w:r>
        <w:t>c</w:t>
      </w:r>
      <w:r>
        <w:t>o</w:t>
      </w:r>
      <w:r>
        <w:t>o</w:t>
      </w:r>
      <w:r>
        <w:t>l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g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F</w:t>
      </w:r>
      <w:r>
        <w:t>C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>s</w:t>
      </w:r>
    </w:p>
    <w:p/>
    <w:p>
      <w:pPr>
        <w:pStyle w:val="Heading3"/>
      </w:pPr>
      <w:r>
        <w:t>⑤ Available Models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T</w:t>
            </w:r>
            <w:r>
              <w:rPr>
                <w:b/>
              </w:rPr>
              <w:t>h</w:t>
            </w:r>
            <w:r>
              <w:rPr>
                <w:b/>
              </w:rPr>
              <w:t>r</w:t>
            </w:r>
            <w:r>
              <w:rPr>
                <w:b/>
              </w:rPr>
              <w:t>e</w:t>
            </w:r>
            <w:r>
              <w:rPr>
                <w:b/>
              </w:rPr>
              <w:t>a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>c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O</w:t>
            </w:r>
            <w:r>
              <w:rPr>
                <w:b/>
              </w:rPr>
              <w:t>v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L</w:t>
            </w:r>
            <w:r>
              <w:rPr>
                <w:b/>
              </w:rPr>
              <w:t>×</w:t>
            </w:r>
            <w:r>
              <w:rPr>
                <w:b/>
              </w:rPr>
              <w:t>H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3</w:t>
            </w:r>
            <w:r>
              <w:t>/</w:t>
            </w:r>
            <w:r>
              <w:t>4</w:t>
            </w:r>
            <w:r>
              <w:t xml:space="preserve"> </w:t>
            </w:r>
            <w:r>
              <w:t>N</w:t>
            </w:r>
            <w:r>
              <w:t>P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T</w:t>
            </w:r>
            <w:r>
              <w:t xml:space="preserve"> </w:t>
            </w:r>
            <w:r>
              <w:t>3</w:t>
            </w:r>
            <w:r>
              <w:t>/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</w:p>
        </w:tc>
      </w:tr>
    </w:tbl>
    <w:p/>
    <w:p>
      <w:pPr>
        <w:pStyle w:val="Heading3"/>
      </w:pPr>
      <w:r>
        <w:t>⑥ Technical Parameters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 xml:space="preserve"> 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u</w:t>
            </w:r>
            <w:r>
              <w:t>n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S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 xml:space="preserve"> </w:t>
            </w:r>
            <w:r>
              <w:t>G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W</w:t>
            </w:r>
            <w:r>
              <w:t>P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4</w:t>
            </w:r>
            <w:r>
              <w:t>.</w:t>
            </w:r>
            <w:r>
              <w:t>5</w:t>
            </w:r>
            <w:r>
              <w:t>M</w:t>
            </w:r>
            <w:r>
              <w:t>P</w:t>
            </w:r>
            <w:r>
              <w:t>a</w:t>
            </w:r>
            <w:r>
              <w:t xml:space="preserve"> </w:t>
            </w:r>
            <w:r>
              <w:t>(</w:t>
            </w: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u</w:t>
            </w:r>
            <w:r>
              <w:t>r</w:t>
            </w:r>
            <w:r>
              <w:t>s</w:t>
            </w:r>
            <w:r>
              <w:t>t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6</w:t>
            </w:r>
            <w:r>
              <w:t>.</w:t>
            </w:r>
            <w:r>
              <w:t>8</w:t>
            </w:r>
            <w:r>
              <w:t>M</w:t>
            </w:r>
            <w:r>
              <w:t>P</w:t>
            </w:r>
            <w:r>
              <w:t>a</w:t>
            </w:r>
            <w:r>
              <w:t xml:space="preserve"> </w:t>
            </w:r>
            <w:r>
              <w:t>(</w:t>
            </w:r>
            <w:r>
              <w:t>6</w:t>
            </w:r>
            <w:r>
              <w:t>8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T</w:t>
            </w:r>
            <w:r>
              <w:t xml:space="preserve"> </w:t>
            </w:r>
            <w:r>
              <w:t>T</w:t>
            </w:r>
            <w:r>
              <w:t>h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>e</w:t>
            </w:r>
            <w:r>
              <w:t>d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C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H</w:t>
            </w:r>
            <w:r>
              <w:t>F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-</w:t>
            </w:r>
            <w:r>
              <w:t>4</w:t>
            </w:r>
            <w:r>
              <w:t>0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8</w:t>
            </w:r>
            <w:r>
              <w:t>0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a</w:t>
            </w:r>
            <w:r>
              <w:t>l</w:t>
            </w:r>
            <w:r>
              <w:t xml:space="preserve"> </w:t>
            </w: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d</w:t>
            </w:r>
            <w:r>
              <w:t>i</w:t>
            </w:r>
            <w:r>
              <w:t>f</w:t>
            </w:r>
            <w:r>
              <w:t>i</w:t>
            </w:r>
            <w:r>
              <w:t>e</w:t>
            </w:r>
            <w:r>
              <w:t>d</w:t>
            </w:r>
            <w:r>
              <w:t xml:space="preserve"> </w:t>
            </w:r>
            <w:r>
              <w:t>P</w:t>
            </w:r>
            <w:r>
              <w:t>T</w:t>
            </w:r>
            <w:r>
              <w:t>F</w:t>
            </w:r>
            <w: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d</w:t>
            </w:r>
            <w:r>
              <w:t>y</w:t>
            </w:r>
            <w:r>
              <w:t xml:space="preserve"> </w:t>
            </w: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o</w:t>
            </w:r>
            <w:r>
              <w:t>r</w:t>
            </w:r>
            <w:r>
              <w:t>g</w:t>
            </w:r>
            <w:r>
              <w:t>e</w:t>
            </w:r>
            <w:r>
              <w:t>d</w:t>
            </w:r>
            <w:r>
              <w:t xml:space="preserve"> </w:t>
            </w:r>
            <w:r>
              <w:t>C</w:t>
            </w:r>
            <w:r>
              <w:t>o</w:t>
            </w:r>
            <w:r>
              <w:t>p</w:t>
            </w:r>
            <w:r>
              <w:t>p</w:t>
            </w:r>
            <w:r>
              <w:t>e</w:t>
            </w:r>
            <w:r>
              <w:t>r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n</w:t>
            </w:r>
            <w:r>
              <w:t>u</w:t>
            </w:r>
            <w:r>
              <w:t>a</w:t>
            </w:r>
            <w:r>
              <w:t>l</w:t>
            </w:r>
            <w:r>
              <w:t xml:space="preserve"> </w:t>
            </w:r>
            <w:r>
              <w:t>L</w:t>
            </w:r>
            <w:r>
              <w:t>e</w:t>
            </w:r>
            <w:r>
              <w:t>a</w:t>
            </w:r>
            <w:r>
              <w:t>k</w:t>
            </w:r>
            <w:r>
              <w:t>a</w:t>
            </w:r>
            <w:r>
              <w:t>g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≤</w:t>
            </w:r>
            <w:r>
              <w:t>2</w:t>
            </w:r>
            <w:r>
              <w:t>g</w:t>
            </w:r>
            <w:r>
              <w:t>/</w:t>
            </w:r>
            <w:r>
              <w:t>a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L</w:t>
            </w:r>
            <w:r>
              <w:t>o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l</w:t>
            </w:r>
            <w:r>
              <w:t>i</w:t>
            </w:r>
            <w:r>
              <w:t>q</w:t>
            </w:r>
            <w:r>
              <w:t>u</w:t>
            </w:r>
            <w:r>
              <w:t>i</w:t>
            </w:r>
            <w:r>
              <w:t>d</w:t>
            </w:r>
            <w:r>
              <w:t xml:space="preserve"> </w:t>
            </w:r>
            <w:r>
              <w:t>l</w:t>
            </w:r>
            <w:r>
              <w:t>i</w:t>
            </w:r>
            <w:r>
              <w:t>n</w:t>
            </w:r>
            <w:r>
              <w:t>e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Product 5: Oil Level Sight Glass (G Thread)</w:t>
      </w:r>
    </w:p>
    <w:p/>
    <w:p>
      <w:pPr>
        <w:pStyle w:val="Heading3"/>
      </w:pPr>
      <w:r>
        <w:t>① Meta Title + Meta Description</w:t>
      </w:r>
    </w:p>
    <w:p/>
    <w:p>
      <w:pPr/>
      <w:r/>
      <w:r>
        <w:rPr>
          <w:b/>
        </w:rPr>
        <w:t>Meta Title: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>,</w:t>
      </w:r>
      <w:r>
        <w:t xml:space="preserve"> </w:t>
      </w:r>
      <w:r>
        <w:t>G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Meta Description: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c</w:t>
      </w:r>
      <w:r>
        <w:t>r</w:t>
      </w:r>
      <w:r>
        <w:t>a</w:t>
      </w:r>
      <w:r>
        <w:t>n</w:t>
      </w:r>
      <w:r>
        <w:t>k</w:t>
      </w:r>
      <w:r>
        <w:t>c</w:t>
      </w:r>
      <w:r>
        <w:t>a</w:t>
      </w:r>
      <w:r>
        <w:t>s</w:t>
      </w:r>
      <w:r>
        <w:t>e</w:t>
      </w:r>
      <w:r>
        <w:t xml:space="preserve"> </w:t>
      </w:r>
      <w:r>
        <w:t>m</w:t>
      </w:r>
      <w:r>
        <w:t>o</w:t>
      </w:r>
      <w:r>
        <w:t>n</w:t>
      </w:r>
      <w:r>
        <w:t>i</w:t>
      </w:r>
      <w:r>
        <w:t>t</w:t>
      </w:r>
      <w:r>
        <w:t>o</w:t>
      </w:r>
      <w:r>
        <w:t>r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G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(</w:t>
      </w:r>
      <w:r>
        <w:t>B</w:t>
      </w:r>
      <w:r>
        <w:t>S</w:t>
      </w:r>
      <w:r>
        <w:t>P</w:t>
      </w:r>
      <w:r>
        <w:t>P</w:t>
      </w:r>
      <w:r>
        <w:t>)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F</w:t>
      </w:r>
      <w:r>
        <w:t>o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>.</w:t>
      </w:r>
      <w:r>
        <w:t xml:space="preserve"> </w:t>
      </w:r>
      <w:r>
        <w:t>3</w:t>
      </w:r>
      <w:r>
        <w:t>/</w:t>
      </w:r>
      <w:r>
        <w:t>4</w:t>
      </w:r>
      <w:r>
        <w:t>"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.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 xml:space="preserve"> </w:t>
      </w:r>
      <w:r>
        <w:t>M</w:t>
      </w:r>
      <w:r>
        <w:t>W</w:t>
      </w:r>
      <w:r>
        <w:t>P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/>
    <w:p>
      <w:pPr/>
      <w:r/>
      <w:r>
        <w:rPr>
          <w:b/>
        </w:rPr>
        <w:t>Product Name: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—</w:t>
      </w:r>
      <w:r>
        <w:t xml:space="preserve"> </w:t>
      </w:r>
      <w:r>
        <w:t>G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S</w:t>
      </w:r>
      <w:r>
        <w:t>G</w:t>
      </w:r>
      <w:r>
        <w:t>R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</w:p>
    <w:p/>
    <w:p>
      <w:pPr>
        <w:pStyle w:val="Heading3"/>
      </w:pPr>
      <w:r>
        <w:t>② Short Description</w:t>
      </w:r>
    </w:p>
    <w:p/>
    <w:p>
      <w:pPr/>
      <w:r/>
      <w:r>
        <w:t>O</w:t>
      </w:r>
      <w:r>
        <w:t>i</w:t>
      </w:r>
      <w:r>
        <w:t>l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o</w:t>
      </w:r>
      <w:r>
        <w:t>n</w:t>
      </w:r>
      <w:r>
        <w:t>i</w:t>
      </w:r>
      <w:r>
        <w:t>t</w:t>
      </w:r>
      <w:r>
        <w:t>o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u</w:t>
      </w:r>
      <w:r>
        <w:t>b</w:t>
      </w:r>
      <w:r>
        <w:t>r</w:t>
      </w:r>
      <w:r>
        <w:t>i</w:t>
      </w:r>
      <w:r>
        <w:t>c</w:t>
      </w:r>
      <w:r>
        <w:t>a</w:t>
      </w:r>
      <w:r>
        <w:t>n</w:t>
      </w:r>
      <w:r>
        <w:t>t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c</w:t>
      </w:r>
      <w:r>
        <w:t>r</w:t>
      </w:r>
      <w:r>
        <w:t>a</w:t>
      </w:r>
      <w:r>
        <w:t>n</w:t>
      </w:r>
      <w:r>
        <w:t>k</w:t>
      </w:r>
      <w:r>
        <w:t>c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t>G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(</w:t>
      </w:r>
      <w:r>
        <w:t>B</w:t>
      </w:r>
      <w:r>
        <w:t>S</w:t>
      </w:r>
      <w:r>
        <w:t>P</w:t>
      </w:r>
      <w:r>
        <w:t>P</w:t>
      </w:r>
      <w:r>
        <w:t>)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f</w:t>
      </w:r>
      <w:r>
        <w:t>a</w:t>
      </w:r>
      <w:r>
        <w:t>c</w:t>
      </w:r>
      <w:r>
        <w:t>e</w:t>
      </w:r>
      <w:r>
        <w:t xml:space="preserve"> </w:t>
      </w:r>
      <w:r>
        <w:t>g</w:t>
      </w:r>
      <w:r>
        <w:t>a</w:t>
      </w:r>
      <w:r>
        <w:t>s</w:t>
      </w:r>
      <w:r>
        <w:t>k</w:t>
      </w:r>
      <w:r>
        <w:t>e</w:t>
      </w:r>
      <w:r>
        <w:t>t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.</w:t>
      </w:r>
      <w:r>
        <w:t xml:space="preserve"> </w:t>
      </w:r>
      <w:r>
        <w:t>F</w:t>
      </w:r>
      <w:r>
        <w:t>o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a</w:t>
      </w:r>
      <w:r>
        <w:t>r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u</w:t>
      </w:r>
      <w:r>
        <w:t>r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</w:p>
    <w:p/>
    <w:p>
      <w:pPr>
        <w:pStyle w:val="Heading3"/>
      </w:pPr>
      <w:r>
        <w:t>③ Product Description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i</w:t>
      </w:r>
      <w:r>
        <w:t>l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o</w:t>
      </w:r>
      <w:r>
        <w:t>n</w:t>
      </w:r>
      <w:r>
        <w:t>i</w:t>
      </w:r>
      <w:r>
        <w:t>t</w:t>
      </w:r>
      <w:r>
        <w:t>o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u</w:t>
      </w:r>
      <w:r>
        <w:t>b</w:t>
      </w:r>
      <w:r>
        <w:t>r</w:t>
      </w:r>
      <w:r>
        <w:t>i</w:t>
      </w:r>
      <w:r>
        <w:t>c</w:t>
      </w:r>
      <w:r>
        <w:t>a</w:t>
      </w:r>
      <w:r>
        <w:t>n</w:t>
      </w:r>
      <w:r>
        <w:t>t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c</w:t>
      </w:r>
      <w:r>
        <w:t>r</w:t>
      </w:r>
      <w:r>
        <w:t>a</w:t>
      </w:r>
      <w:r>
        <w:t>n</w:t>
      </w:r>
      <w:r>
        <w:t>k</w:t>
      </w:r>
      <w:r>
        <w:t>c</w:t>
      </w:r>
      <w:r>
        <w:t>a</w:t>
      </w:r>
      <w:r>
        <w:t>s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d</w:t>
      </w:r>
      <w:r>
        <w:t>r</w:t>
      </w:r>
      <w:r>
        <w:t>u</w:t>
      </w:r>
      <w:r>
        <w:t>m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(</w:t>
      </w:r>
      <w:r>
        <w:t>B</w:t>
      </w:r>
      <w:r>
        <w:t>S</w:t>
      </w:r>
      <w:r>
        <w:t>P</w:t>
      </w:r>
      <w:r>
        <w:t>P</w:t>
      </w:r>
      <w:r>
        <w:t>,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2</w:t>
      </w:r>
      <w:r>
        <w:t>2</w:t>
      </w:r>
      <w:r>
        <w:t>8</w:t>
      </w:r>
      <w:r>
        <w:t>-</w:t>
      </w:r>
      <w:r>
        <w:t>1</w:t>
      </w:r>
      <w:r>
        <w:t>)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f</w:t>
      </w:r>
      <w:r>
        <w:t>a</w:t>
      </w:r>
      <w:r>
        <w:t>c</w:t>
      </w:r>
      <w:r>
        <w:t>e</w:t>
      </w:r>
      <w:r>
        <w:t xml:space="preserve"> </w:t>
      </w:r>
      <w:r>
        <w:t>g</w:t>
      </w:r>
      <w:r>
        <w:t>a</w:t>
      </w:r>
      <w:r>
        <w:t>s</w:t>
      </w:r>
      <w:r>
        <w:t>k</w:t>
      </w:r>
      <w:r>
        <w:t>e</w:t>
      </w:r>
      <w:r>
        <w:t>t</w:t>
      </w:r>
      <w:r>
        <w:t xml:space="preserve"> </w:t>
      </w:r>
      <w:r>
        <w:t>s</w:t>
      </w:r>
      <w:r>
        <w:t>e</w:t>
      </w:r>
      <w:r>
        <w:t>a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o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a</w:t>
      </w:r>
      <w:r>
        <w:t>r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u</w:t>
      </w:r>
      <w:r>
        <w:t>r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P</w:t>
      </w:r>
      <w:r>
        <w:t>T</w:t>
      </w:r>
      <w:r>
        <w:t>F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F</w:t>
      </w:r>
      <w:r>
        <w:t>C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x</w:t>
      </w:r>
      <w:r>
        <w:t>p</w:t>
      </w:r>
      <w:r>
        <w:t>l</w:t>
      </w:r>
      <w:r>
        <w:t>o</w:t>
      </w:r>
      <w:r>
        <w:t>s</w:t>
      </w:r>
      <w:r>
        <w:t>i</w:t>
      </w:r>
      <w:r>
        <w:t>o</w:t>
      </w:r>
      <w:r>
        <w:t>n</w:t>
      </w:r>
      <w:r>
        <w:t>-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o</w:t>
      </w:r>
      <w:r>
        <w:t>b</w:t>
      </w:r>
      <w:r>
        <w:t>s</w:t>
      </w:r>
      <w:r>
        <w:t>e</w:t>
      </w:r>
      <w:r>
        <w:t>r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</w:p>
    <w:p/>
    <w:p>
      <w:pPr>
        <w:pStyle w:val="Heading3"/>
      </w:pPr>
      <w:r>
        <w:t>④ Key Features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P</w:t>
      </w:r>
      <w:r>
        <w:t>T</w:t>
      </w:r>
      <w:r>
        <w:t>F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i</w:t>
      </w:r>
      <w:r>
        <w:t>l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x</w:t>
      </w:r>
      <w:r>
        <w:t>p</w:t>
      </w:r>
      <w:r>
        <w:t>l</w:t>
      </w:r>
      <w:r>
        <w:t>o</w:t>
      </w:r>
      <w:r>
        <w:t>s</w:t>
      </w:r>
      <w:r>
        <w:t>i</w:t>
      </w:r>
      <w:r>
        <w:t>o</w:t>
      </w:r>
      <w:r>
        <w:t>n</w:t>
      </w:r>
      <w:r>
        <w:t>-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,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 xml:space="preserve"> </w:t>
      </w:r>
      <w:r>
        <w:t>o</w:t>
      </w:r>
      <w:r>
        <w:t>b</w:t>
      </w:r>
      <w:r>
        <w:t>s</w:t>
      </w:r>
      <w:r>
        <w:t>e</w:t>
      </w:r>
      <w:r>
        <w:t>r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o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a</w:t>
      </w:r>
      <w:r>
        <w:t>r</w:t>
      </w:r>
      <w:r>
        <w:t>—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g</w:t>
      </w:r>
      <w:r>
        <w:t>o</w:t>
      </w:r>
      <w:r>
        <w:t>o</w:t>
      </w:r>
      <w:r>
        <w:t>d</w:t>
      </w:r>
      <w:r>
        <w:t xml:space="preserve"> </w:t>
      </w:r>
      <w:r>
        <w:t>p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d</w:t>
      </w:r>
      <w:r>
        <w:t>r</w:t>
      </w:r>
      <w:r>
        <w:t>u</w:t>
      </w:r>
      <w:r>
        <w:t>m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c</w:t>
      </w:r>
      <w:r>
        <w:t>r</w:t>
      </w:r>
      <w:r>
        <w:t>a</w:t>
      </w:r>
      <w:r>
        <w:t>n</w:t>
      </w:r>
      <w:r>
        <w:t>k</w:t>
      </w:r>
      <w:r>
        <w:t>c</w:t>
      </w:r>
      <w:r>
        <w:t>a</w:t>
      </w:r>
      <w:r>
        <w:t>s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(</w:t>
      </w:r>
      <w:r>
        <w:t>B</w:t>
      </w:r>
      <w:r>
        <w:t>S</w:t>
      </w:r>
      <w:r>
        <w:t>P</w:t>
      </w:r>
      <w:r>
        <w:t>P</w:t>
      </w:r>
      <w:r>
        <w:t>,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2</w:t>
      </w:r>
      <w:r>
        <w:t>2</w:t>
      </w:r>
      <w:r>
        <w:t>8</w:t>
      </w:r>
      <w:r>
        <w:t>-</w:t>
      </w:r>
      <w:r>
        <w:t>1</w:t>
      </w:r>
      <w:r>
        <w:t>)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—</w:t>
      </w:r>
      <w:r>
        <w:t>r</w:t>
      </w:r>
      <w:r>
        <w:t>e</w:t>
      </w:r>
      <w:r>
        <w:t>m</w:t>
      </w:r>
      <w:r>
        <w:t>o</w:t>
      </w:r>
      <w:r>
        <w:t>v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f</w:t>
      </w:r>
      <w:r>
        <w:t>a</w:t>
      </w:r>
      <w:r>
        <w:t>c</w:t>
      </w:r>
      <w:r>
        <w:t>e</w:t>
      </w:r>
      <w:r>
        <w:t xml:space="preserve"> </w:t>
      </w:r>
      <w:r>
        <w:t>g</w:t>
      </w:r>
      <w:r>
        <w:t>a</w:t>
      </w:r>
      <w:r>
        <w:t>s</w:t>
      </w:r>
      <w:r>
        <w:t>k</w:t>
      </w:r>
      <w:r>
        <w:t>e</w:t>
      </w:r>
      <w:r>
        <w:t>t</w:t>
      </w:r>
      <w:r>
        <w:t xml:space="preserve"> </w:t>
      </w:r>
      <w:r>
        <w:t>s</w:t>
      </w:r>
      <w:r>
        <w:t>e</w:t>
      </w:r>
      <w:r>
        <w:t>a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F</w:t>
      </w:r>
      <w:r>
        <w:t>C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>s</w:t>
      </w:r>
    </w:p>
    <w:p/>
    <w:p>
      <w:pPr>
        <w:pStyle w:val="Heading3"/>
      </w:pPr>
      <w:r>
        <w:t>⑤ Available Models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T</w:t>
            </w:r>
            <w:r>
              <w:rPr>
                <w:b/>
              </w:rPr>
              <w:t>h</w:t>
            </w:r>
            <w:r>
              <w:rPr>
                <w:b/>
              </w:rPr>
              <w:t>r</w:t>
            </w:r>
            <w:r>
              <w:rPr>
                <w:b/>
              </w:rPr>
              <w:t>e</w:t>
            </w:r>
            <w:r>
              <w:rPr>
                <w:b/>
              </w:rPr>
              <w:t>a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>c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O</w:t>
            </w:r>
            <w:r>
              <w:rPr>
                <w:b/>
              </w:rPr>
              <w:t>v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L</w:t>
            </w:r>
            <w:r>
              <w:rPr>
                <w:b/>
              </w:rPr>
              <w:t>×</w:t>
            </w:r>
            <w:r>
              <w:rPr>
                <w:b/>
              </w:rPr>
              <w:t>H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R</w:t>
            </w:r>
            <w:r>
              <w:t>-</w:t>
            </w:r>
            <w:r>
              <w:t>G</w:t>
            </w:r>
            <w:r>
              <w:t>3</w:t>
            </w:r>
            <w:r>
              <w:t>/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3</w:t>
            </w:r>
            <w:r>
              <w:t>/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</w:p>
        </w:tc>
      </w:tr>
    </w:tbl>
    <w:p/>
    <w:p>
      <w:pPr>
        <w:pStyle w:val="Heading3"/>
      </w:pPr>
      <w:r>
        <w:t>⑥ Technical Parameters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 xml:space="preserve"> 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R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u</w:t>
            </w:r>
            <w:r>
              <w:t>n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O</w:t>
            </w:r>
            <w:r>
              <w:t>i</w:t>
            </w:r>
            <w:r>
              <w:t>l</w:t>
            </w:r>
            <w:r>
              <w:t xml:space="preserve"> 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  <w:r>
              <w:t xml:space="preserve"> </w:t>
            </w:r>
            <w:r>
              <w:t>S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 xml:space="preserve"> </w:t>
            </w:r>
            <w:r>
              <w:t>G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W</w:t>
            </w:r>
            <w:r>
              <w:t>P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4</w:t>
            </w:r>
            <w:r>
              <w:t>.</w:t>
            </w:r>
            <w:r>
              <w:t>5</w:t>
            </w:r>
            <w:r>
              <w:t>M</w:t>
            </w:r>
            <w:r>
              <w:t>P</w:t>
            </w:r>
            <w:r>
              <w:t>a</w:t>
            </w:r>
            <w:r>
              <w:t xml:space="preserve"> </w:t>
            </w:r>
            <w:r>
              <w:t>(</w:t>
            </w: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u</w:t>
            </w:r>
            <w:r>
              <w:t>r</w:t>
            </w:r>
            <w:r>
              <w:t>s</w:t>
            </w:r>
            <w:r>
              <w:t>t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6</w:t>
            </w:r>
            <w:r>
              <w:t>.</w:t>
            </w:r>
            <w:r>
              <w:t>8</w:t>
            </w:r>
            <w:r>
              <w:t>M</w:t>
            </w:r>
            <w:r>
              <w:t>P</w:t>
            </w:r>
            <w:r>
              <w:t>a</w:t>
            </w:r>
            <w:r>
              <w:t xml:space="preserve"> </w:t>
            </w:r>
            <w:r>
              <w:t>(</w:t>
            </w:r>
            <w:r>
              <w:t>6</w:t>
            </w:r>
            <w:r>
              <w:t>8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G</w:t>
            </w:r>
            <w:r>
              <w:t xml:space="preserve"> </w:t>
            </w:r>
            <w:r>
              <w:t>T</w:t>
            </w:r>
            <w:r>
              <w:t>h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 xml:space="preserve"> </w:t>
            </w:r>
            <w:r>
              <w:t>(</w:t>
            </w:r>
            <w:r>
              <w:t>B</w:t>
            </w:r>
            <w:r>
              <w:t>S</w:t>
            </w:r>
            <w:r>
              <w:t>P</w:t>
            </w:r>
            <w:r>
              <w:t>P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C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H</w:t>
            </w:r>
            <w:r>
              <w:t>F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-</w:t>
            </w:r>
            <w:r>
              <w:t>4</w:t>
            </w:r>
            <w:r>
              <w:t>0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8</w:t>
            </w:r>
            <w:r>
              <w:t>0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a</w:t>
            </w:r>
            <w:r>
              <w:t>l</w:t>
            </w:r>
            <w:r>
              <w:t xml:space="preserve"> </w:t>
            </w: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d</w:t>
            </w:r>
            <w:r>
              <w:t>i</w:t>
            </w:r>
            <w:r>
              <w:t>f</w:t>
            </w:r>
            <w:r>
              <w:t>i</w:t>
            </w:r>
            <w:r>
              <w:t>e</w:t>
            </w:r>
            <w:r>
              <w:t>d</w:t>
            </w:r>
            <w:r>
              <w:t xml:space="preserve"> </w:t>
            </w:r>
            <w:r>
              <w:t>P</w:t>
            </w:r>
            <w:r>
              <w:t>T</w:t>
            </w:r>
            <w:r>
              <w:t>F</w:t>
            </w:r>
            <w: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d</w:t>
            </w:r>
            <w:r>
              <w:t>y</w:t>
            </w:r>
            <w:r>
              <w:t xml:space="preserve"> </w:t>
            </w: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o</w:t>
            </w:r>
            <w:r>
              <w:t>r</w:t>
            </w:r>
            <w:r>
              <w:t>g</w:t>
            </w:r>
            <w:r>
              <w:t>e</w:t>
            </w:r>
            <w:r>
              <w:t>d</w:t>
            </w:r>
            <w:r>
              <w:t xml:space="preserve"> </w:t>
            </w:r>
            <w:r>
              <w:t>C</w:t>
            </w:r>
            <w:r>
              <w:t>o</w:t>
            </w:r>
            <w:r>
              <w:t>p</w:t>
            </w:r>
            <w:r>
              <w:t>p</w:t>
            </w:r>
            <w:r>
              <w:t>e</w:t>
            </w:r>
            <w:r>
              <w:t>r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n</w:t>
            </w:r>
            <w:r>
              <w:t>u</w:t>
            </w:r>
            <w:r>
              <w:t>a</w:t>
            </w:r>
            <w:r>
              <w:t>l</w:t>
            </w:r>
            <w:r>
              <w:t xml:space="preserve"> </w:t>
            </w:r>
            <w:r>
              <w:t>L</w:t>
            </w:r>
            <w:r>
              <w:t>e</w:t>
            </w:r>
            <w:r>
              <w:t>a</w:t>
            </w:r>
            <w:r>
              <w:t>k</w:t>
            </w:r>
            <w:r>
              <w:t>a</w:t>
            </w:r>
            <w:r>
              <w:t>g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≤</w:t>
            </w:r>
            <w:r>
              <w:t>2</w:t>
            </w:r>
            <w:r>
              <w:t>g</w:t>
            </w:r>
            <w:r>
              <w:t>/</w:t>
            </w:r>
            <w:r>
              <w:t>a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L</w:t>
            </w:r>
            <w:r>
              <w:t>o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o</w:t>
            </w:r>
            <w:r>
              <w:t>r</w:t>
            </w:r>
            <w:r>
              <w:t xml:space="preserve"> </w:t>
            </w:r>
            <w:r>
              <w:t>c</w:t>
            </w:r>
            <w:r>
              <w:t>r</w:t>
            </w:r>
            <w:r>
              <w:t>a</w:t>
            </w:r>
            <w:r>
              <w:t>n</w:t>
            </w:r>
            <w:r>
              <w:t>k</w:t>
            </w:r>
            <w:r>
              <w:t>c</w:t>
            </w:r>
            <w:r>
              <w:t>a</w:t>
            </w:r>
            <w:r>
              <w:t>s</w:t>
            </w:r>
            <w:r>
              <w:t>e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L</w:t>
            </w:r>
            <w:r>
              <w:t>i</w:t>
            </w:r>
            <w:r>
              <w:t>q</w:t>
            </w:r>
            <w:r>
              <w:t>u</w:t>
            </w:r>
            <w:r>
              <w:t>i</w:t>
            </w:r>
            <w:r>
              <w:t>d</w:t>
            </w:r>
            <w:r>
              <w:t xml:space="preserve"> </w:t>
            </w:r>
            <w:r>
              <w:t>d</w:t>
            </w:r>
            <w:r>
              <w:t>r</w:t>
            </w:r>
            <w:r>
              <w:t>u</w:t>
            </w:r>
            <w:r>
              <w:t>m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Comparison Table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</w:tblGrid>
      <w:tr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r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u</w:t>
            </w:r>
            <w:r>
              <w:rPr>
                <w:b/>
              </w:rPr>
              <w:t>c</w:t>
            </w:r>
            <w:r>
              <w:rPr>
                <w:b/>
              </w:rPr>
              <w:t>t</w:t>
            </w:r>
          </w:p>
        </w:tc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u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>n</w:t>
            </w:r>
            <w:r>
              <w:rPr>
                <w:b/>
              </w:rPr>
              <w:t>e</w:t>
            </w:r>
            <w:r>
              <w:rPr>
                <w:b/>
              </w:rPr>
              <w:t>c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</w:p>
        </w:tc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i</w:t>
            </w:r>
            <w:r>
              <w:rPr>
                <w:b/>
              </w:rPr>
              <w:t>s</w:t>
            </w:r>
            <w:r>
              <w:rPr>
                <w:b/>
              </w:rPr>
              <w:t>t</w:t>
            </w:r>
            <w:r>
              <w:rPr>
                <w:b/>
              </w:rPr>
              <w:t>u</w:t>
            </w:r>
            <w:r>
              <w:rPr>
                <w:b/>
              </w:rPr>
              <w:t>r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d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</w:p>
        </w:tc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W</w:t>
            </w:r>
            <w:r>
              <w:rPr>
                <w:b/>
              </w:rPr>
              <w:t>P</w:t>
            </w:r>
          </w:p>
        </w:tc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m</w:t>
            </w:r>
            <w:r>
              <w:rPr>
                <w:b/>
              </w:rPr>
              <w:t>p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</w:p>
        </w:tc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  <w:r>
              <w:rPr>
                <w:b/>
              </w:rPr>
              <w:t>s</w:t>
            </w:r>
          </w:p>
        </w:tc>
      </w:tr>
      <w:tr>
        <w:tc>
          <w:tcPr>
            <w:tcW w:type="dxa" w:w="924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S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 xml:space="preserve"> </w:t>
            </w:r>
            <w:r>
              <w:t>G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 xml:space="preserve"> </w:t>
            </w:r>
            <w:r>
              <w:t>(</w:t>
            </w: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&amp;</w:t>
            </w:r>
            <w:r>
              <w:t xml:space="preserve"> </w:t>
            </w:r>
            <w:r>
              <w:t>F</w:t>
            </w:r>
            <w:r>
              <w:t>l</w:t>
            </w:r>
            <w:r>
              <w:t>o</w:t>
            </w:r>
            <w:r>
              <w:t>w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>–</w:t>
            </w: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  <w:r>
              <w:t>4</w:t>
            </w:r>
            <w:r>
              <w:t>0</w:t>
            </w:r>
            <w:r>
              <w:t>~</w:t>
            </w:r>
            <w:r>
              <w:t>+</w:t>
            </w:r>
            <w:r>
              <w:t>8</w:t>
            </w:r>
            <w:r>
              <w:t>0</w:t>
            </w:r>
            <w:r>
              <w:t>°</w:t>
            </w:r>
            <w:r>
              <w:t>C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7</w:t>
            </w:r>
          </w:p>
        </w:tc>
      </w:tr>
      <w:tr>
        <w:tc>
          <w:tcPr>
            <w:tcW w:type="dxa" w:w="924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S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 xml:space="preserve"> </w:t>
            </w:r>
            <w:r>
              <w:t>G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 xml:space="preserve"> </w:t>
            </w:r>
            <w:r>
              <w:t>(</w:t>
            </w: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>)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&amp;</w:t>
            </w:r>
            <w:r>
              <w:t xml:space="preserve"> </w:t>
            </w:r>
            <w:r>
              <w:t>F</w:t>
            </w:r>
            <w:r>
              <w:t>l</w:t>
            </w:r>
            <w:r>
              <w:t>o</w:t>
            </w:r>
            <w:r>
              <w:t>w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 xml:space="preserve"> </w:t>
            </w:r>
            <w:r>
              <w:t>(</w:t>
            </w:r>
            <w:r>
              <w:t>U</w:t>
            </w:r>
            <w:r>
              <w:t>N</w:t>
            </w:r>
            <w:r>
              <w:t>F</w:t>
            </w:r>
            <w:r>
              <w:t>)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>–</w:t>
            </w: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  <w:r>
              <w:t>4</w:t>
            </w:r>
            <w:r>
              <w:t>0</w:t>
            </w:r>
            <w:r>
              <w:t>~</w:t>
            </w:r>
            <w:r>
              <w:t>+</w:t>
            </w:r>
            <w:r>
              <w:t>8</w:t>
            </w:r>
            <w:r>
              <w:t>0</w:t>
            </w:r>
            <w:r>
              <w:t>°</w:t>
            </w:r>
            <w:r>
              <w:t>C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5</w:t>
            </w:r>
          </w:p>
        </w:tc>
      </w:tr>
      <w:tr>
        <w:tc>
          <w:tcPr>
            <w:tcW w:type="dxa" w:w="924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S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 xml:space="preserve"> </w:t>
            </w:r>
            <w:r>
              <w:t>G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 xml:space="preserve"> </w:t>
            </w:r>
            <w:r>
              <w:t>(</w:t>
            </w: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>,</w:t>
            </w:r>
            <w:r>
              <w:t xml:space="preserve"> </w:t>
            </w:r>
            <w:r>
              <w:t>M</w:t>
            </w:r>
            <w:r>
              <w:t>/</w:t>
            </w:r>
            <w:r>
              <w:t>F</w:t>
            </w:r>
            <w:r>
              <w:t>)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&amp;</w:t>
            </w:r>
            <w:r>
              <w:t xml:space="preserve"> </w:t>
            </w:r>
            <w:r>
              <w:t>F</w:t>
            </w:r>
            <w:r>
              <w:t>l</w:t>
            </w:r>
            <w:r>
              <w:t>o</w:t>
            </w:r>
            <w:r>
              <w:t>w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>,</w:t>
            </w:r>
            <w:r>
              <w:t xml:space="preserve"> </w:t>
            </w:r>
            <w:r>
              <w:t>M</w:t>
            </w:r>
            <w:r>
              <w:t>/</w:t>
            </w:r>
            <w:r>
              <w:t>F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>–</w:t>
            </w: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  <w:r>
              <w:t>4</w:t>
            </w:r>
            <w:r>
              <w:t>0</w:t>
            </w:r>
            <w:r>
              <w:t>~</w:t>
            </w:r>
            <w:r>
              <w:t>+</w:t>
            </w:r>
            <w:r>
              <w:t>8</w:t>
            </w:r>
            <w:r>
              <w:t>0</w:t>
            </w:r>
            <w:r>
              <w:t>°</w:t>
            </w:r>
            <w:r>
              <w:t>C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4</w:t>
            </w:r>
          </w:p>
        </w:tc>
      </w:tr>
      <w:tr>
        <w:tc>
          <w:tcPr>
            <w:tcW w:type="dxa" w:w="924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S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 xml:space="preserve"> </w:t>
            </w:r>
            <w:r>
              <w:t>G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 xml:space="preserve"> </w:t>
            </w:r>
            <w:r>
              <w:t>(</w:t>
            </w:r>
            <w:r>
              <w:t>N</w:t>
            </w:r>
            <w:r>
              <w:t>P</w:t>
            </w:r>
            <w:r>
              <w:t>T</w:t>
            </w:r>
            <w:r>
              <w:t xml:space="preserve"> </w:t>
            </w:r>
            <w:r>
              <w:t>T</w:t>
            </w:r>
            <w:r>
              <w:t>h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>e</w:t>
            </w:r>
            <w:r>
              <w:t>d</w:t>
            </w:r>
            <w:r>
              <w:t>)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&amp;</w:t>
            </w:r>
            <w:r>
              <w:t xml:space="preserve"> </w:t>
            </w:r>
            <w:r>
              <w:t>F</w:t>
            </w:r>
            <w:r>
              <w:t>l</w:t>
            </w:r>
            <w:r>
              <w:t>o</w:t>
            </w:r>
            <w:r>
              <w:t>w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T</w:t>
            </w:r>
            <w:r>
              <w:t xml:space="preserve"> </w:t>
            </w:r>
            <w:r>
              <w:t>T</w:t>
            </w:r>
            <w:r>
              <w:t>h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>e</w:t>
            </w:r>
            <w:r>
              <w:t>d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  <w:r>
              <w:t>4</w:t>
            </w:r>
            <w:r>
              <w:t>0</w:t>
            </w:r>
            <w:r>
              <w:t>~</w:t>
            </w:r>
            <w:r>
              <w:t>+</w:t>
            </w:r>
            <w:r>
              <w:t>8</w:t>
            </w:r>
            <w:r>
              <w:t>0</w:t>
            </w:r>
            <w:r>
              <w:t>°</w:t>
            </w:r>
            <w:r>
              <w:t>C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1</w:t>
            </w:r>
          </w:p>
        </w:tc>
      </w:tr>
      <w:tr>
        <w:tc>
          <w:tcPr>
            <w:tcW w:type="dxa" w:w="924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O</w:t>
            </w:r>
            <w:r>
              <w:t>i</w:t>
            </w:r>
            <w:r>
              <w:t>l</w:t>
            </w:r>
            <w:r>
              <w:t xml:space="preserve"> 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  <w:r>
              <w:t xml:space="preserve"> </w:t>
            </w:r>
            <w:r>
              <w:t>S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 xml:space="preserve"> </w:t>
            </w:r>
            <w:r>
              <w:t>G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 xml:space="preserve"> </w:t>
            </w:r>
            <w:r>
              <w:t>(</w:t>
            </w:r>
            <w:r>
              <w:t>G</w:t>
            </w:r>
            <w:r>
              <w:t xml:space="preserve"> </w:t>
            </w:r>
            <w:r>
              <w:t>T</w:t>
            </w:r>
            <w:r>
              <w:t>h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>)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O</w:t>
            </w:r>
            <w:r>
              <w:t>i</w:t>
            </w:r>
            <w:r>
              <w:t>l</w:t>
            </w:r>
            <w:r>
              <w:t xml:space="preserve"> 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G</w:t>
            </w:r>
            <w:r>
              <w:t xml:space="preserve"> </w:t>
            </w:r>
            <w:r>
              <w:t>T</w:t>
            </w:r>
            <w:r>
              <w:t>h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 xml:space="preserve"> </w:t>
            </w:r>
            <w:r>
              <w:t>(</w:t>
            </w:r>
            <w:r>
              <w:t>B</w:t>
            </w:r>
            <w:r>
              <w:t>S</w:t>
            </w:r>
            <w:r>
              <w:t>P</w:t>
            </w:r>
            <w:r>
              <w:t>P</w:t>
            </w:r>
            <w:r>
              <w:t>)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  <w:r>
              <w:t>4</w:t>
            </w:r>
            <w:r>
              <w:t>0</w:t>
            </w:r>
            <w:r>
              <w:t>~</w:t>
            </w:r>
            <w:r>
              <w:t>+</w:t>
            </w:r>
            <w:r>
              <w:t>8</w:t>
            </w:r>
            <w:r>
              <w:t>0</w:t>
            </w:r>
            <w:r>
              <w:t>°</w:t>
            </w:r>
            <w:r>
              <w:t>C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1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SEO Keywords</w:t>
      </w:r>
    </w:p>
    <w:p/>
    <w:p>
      <w:pPr>
        <w:pStyle w:val="Heading3"/>
      </w:pPr>
      <w:r>
        <w:t>Product 1: Moisture Indicator Sight Glass (Brazed ODF)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O</w:t>
      </w:r>
      <w:r>
        <w:t>D</w:t>
      </w:r>
      <w:r>
        <w:t>F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</w:p>
    <w:p/>
    <w:p>
      <w:pPr>
        <w:pStyle w:val="Heading3"/>
      </w:pPr>
      <w:r>
        <w:t>Product 2: Moisture Indicator Sight Glass (SAE Flare)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U</w:t>
      </w:r>
      <w:r>
        <w:t>N</w:t>
      </w:r>
      <w:r>
        <w:t>F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S</w:t>
      </w:r>
      <w:r>
        <w:t>A</w:t>
      </w:r>
      <w:r>
        <w:t>E</w:t>
      </w:r>
    </w:p>
    <w:p/>
    <w:p>
      <w:pPr>
        <w:pStyle w:val="Heading3"/>
      </w:pPr>
      <w:r>
        <w:t>Product 3: Moisture Indicator Sight Glass (SAE Flare, M/F)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m</w:t>
      </w:r>
      <w:r>
        <w:t>a</w:t>
      </w:r>
      <w:r>
        <w:t>l</w:t>
      </w:r>
      <w:r>
        <w:t>e</w:t>
      </w:r>
      <w:r>
        <w:t xml:space="preserve"> </w:t>
      </w:r>
      <w:r>
        <w:t>f</w:t>
      </w:r>
      <w:r>
        <w:t>e</w:t>
      </w:r>
      <w:r>
        <w:t>m</w:t>
      </w:r>
      <w:r>
        <w:t>a</w:t>
      </w:r>
      <w:r>
        <w:t>l</w:t>
      </w:r>
      <w:r>
        <w:t>e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M</w:t>
      </w:r>
      <w:r>
        <w:t>/</w:t>
      </w:r>
      <w:r>
        <w:t>F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d</w:t>
      </w:r>
      <w:r>
        <w:t>u</w:t>
      </w:r>
      <w:r>
        <w:t>a</w:t>
      </w:r>
      <w:r>
        <w:t>l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M</w:t>
      </w:r>
      <w:r>
        <w:t>/</w:t>
      </w:r>
      <w:r>
        <w:t>F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</w:p>
    <w:p/>
    <w:p>
      <w:pPr>
        <w:pStyle w:val="Heading3"/>
      </w:pPr>
      <w:r>
        <w:t>Product 4: Moisture Indicator Sight Glass (NPT Threaded)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N</w:t>
      </w:r>
      <w:r>
        <w:t>P</w:t>
      </w:r>
      <w:r>
        <w:t>T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N</w:t>
      </w:r>
      <w:r>
        <w:t>P</w:t>
      </w:r>
      <w:r>
        <w:t>T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N</w:t>
      </w:r>
      <w:r>
        <w:t>P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</w:p>
    <w:p/>
    <w:p>
      <w:pPr>
        <w:pStyle w:val="Heading3"/>
      </w:pPr>
      <w:r>
        <w:t>Product 5: Oil Level Sight Glass (G Thread)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o</w:t>
      </w:r>
      <w:r>
        <w:t>i</w:t>
      </w:r>
      <w:r>
        <w:t>l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c</w:t>
      </w:r>
      <w:r>
        <w:t>r</w:t>
      </w:r>
      <w:r>
        <w:t>a</w:t>
      </w:r>
      <w:r>
        <w:t>n</w:t>
      </w:r>
      <w:r>
        <w:t>k</w:t>
      </w:r>
      <w:r>
        <w:t>c</w:t>
      </w:r>
      <w:r>
        <w:t>a</w:t>
      </w:r>
      <w:r>
        <w:t>s</w:t>
      </w:r>
      <w:r>
        <w:t>e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G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B</w:t>
      </w:r>
      <w:r>
        <w:t>S</w:t>
      </w:r>
      <w:r>
        <w:t>P</w:t>
      </w:r>
      <w:r>
        <w:t>P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o</w:t>
      </w:r>
      <w:r>
        <w:t>i</w:t>
      </w:r>
      <w:r>
        <w:t>l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GEO Optimization Notes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Structured Data Tables</w:t>
      </w:r>
      <w:r>
        <w:t>: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I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p</w:t>
      </w:r>
      <w:r>
        <w:t>a</w:t>
      </w:r>
      <w:r>
        <w:t>r</w:t>
      </w:r>
      <w:r>
        <w:t>s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Specific Parameter Values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e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s</w:t>
      </w:r>
      <w:r>
        <w:t>—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 xml:space="preserve"> </w:t>
      </w:r>
      <w:r>
        <w:t>M</w:t>
      </w:r>
      <w:r>
        <w:t>W</w:t>
      </w:r>
      <w:r>
        <w:t>P</w:t>
      </w:r>
      <w:r>
        <w:t>,</w:t>
      </w:r>
      <w:r>
        <w:t xml:space="preserve"> </w:t>
      </w:r>
      <w:r>
        <w:t>6</w:t>
      </w:r>
      <w:r>
        <w:t>8</w:t>
      </w:r>
      <w:r>
        <w:t xml:space="preserve"> </w:t>
      </w:r>
      <w:r>
        <w:t>b</w:t>
      </w:r>
      <w:r>
        <w:t>a</w:t>
      </w:r>
      <w:r>
        <w:t>r</w:t>
      </w:r>
      <w:r>
        <w:t xml:space="preserve"> </w:t>
      </w:r>
      <w:r>
        <w:t>b</w:t>
      </w:r>
      <w:r>
        <w:t>u</w:t>
      </w:r>
      <w:r>
        <w:t>r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-</w:t>
      </w:r>
      <w:r>
        <w:t>4</w:t>
      </w:r>
      <w:r>
        <w:t>0</w:t>
      </w:r>
      <w:r>
        <w:t>°</w:t>
      </w:r>
      <w:r>
        <w:t>C</w:t>
      </w:r>
      <w:r>
        <w:t xml:space="preserve"> </w:t>
      </w:r>
      <w:r>
        <w:t>t</w:t>
      </w:r>
      <w:r>
        <w:t>o</w:t>
      </w:r>
      <w:r>
        <w:t xml:space="preserve"> </w:t>
      </w:r>
      <w:r>
        <w:t>+</w:t>
      </w:r>
      <w:r>
        <w:t>8</w:t>
      </w:r>
      <w:r>
        <w:t>0</w:t>
      </w:r>
      <w:r>
        <w:t>°</w:t>
      </w:r>
      <w:r>
        <w:t>C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>,</w:t>
      </w:r>
      <w:r>
        <w:t xml:space="preserve"> </w:t>
      </w:r>
      <w:r>
        <w:t>≤</w:t>
      </w:r>
      <w:r>
        <w:t>2</w:t>
      </w:r>
      <w:r>
        <w:t>g</w:t>
      </w:r>
      <w:r>
        <w:t>/</w:t>
      </w:r>
      <w:r>
        <w:t>a</w:t>
      </w:r>
      <w:r>
        <w:t xml:space="preserve"> </w:t>
      </w:r>
      <w:r>
        <w:t>l</w:t>
      </w:r>
      <w:r>
        <w:t>e</w:t>
      </w:r>
      <w:r>
        <w:t>a</w:t>
      </w:r>
      <w:r>
        <w:t>k</w:t>
      </w:r>
      <w:r>
        <w:t>a</w:t>
      </w:r>
      <w:r>
        <w:t>g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>—</w:t>
      </w:r>
      <w:r>
        <w:t>e</w:t>
      </w:r>
      <w:r>
        <w:t>n</w:t>
      </w:r>
      <w:r>
        <w:t>a</w:t>
      </w:r>
      <w:r>
        <w:t>b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I</w:t>
      </w:r>
      <w:r>
        <w:t xml:space="preserve"> </w:t>
      </w:r>
      <w:r>
        <w:t>a</w:t>
      </w:r>
      <w:r>
        <w:t>s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r</w:t>
      </w:r>
      <w:r>
        <w:t>i</w:t>
      </w:r>
      <w:r>
        <w:t>e</w:t>
      </w:r>
      <w:r>
        <w:t>s</w:t>
      </w:r>
      <w:r>
        <w:t>.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Standard Full-Name References</w:t>
      </w:r>
      <w:r>
        <w:t>:</w:t>
      </w:r>
      <w:r>
        <w:t xml:space="preserve"> </w:t>
      </w:r>
      <w:r>
        <w:t>U</w:t>
      </w:r>
      <w:r>
        <w:t>s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P</w:t>
      </w:r>
      <w:r>
        <w:t>T</w:t>
      </w:r>
      <w:r>
        <w:t>F</w:t>
      </w:r>
      <w:r>
        <w:t>E</w:t>
      </w:r>
      <w:r>
        <w:t>,</w:t>
      </w:r>
      <w:r>
        <w:t xml:space="preserve"> </w:t>
      </w:r>
      <w:r>
        <w:t>F</w:t>
      </w:r>
      <w:r>
        <w:t>o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a</w:t>
      </w:r>
      <w:r>
        <w:t>r</w:t>
      </w:r>
      <w:r>
        <w:t>,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(</w:t>
      </w:r>
      <w:r>
        <w:t>U</w:t>
      </w:r>
      <w:r>
        <w:t>N</w:t>
      </w:r>
      <w:r>
        <w:t>F</w:t>
      </w:r>
      <w:r>
        <w:t>)</w:t>
      </w:r>
      <w:r>
        <w:t>,</w:t>
      </w:r>
      <w:r>
        <w:t xml:space="preserve"> </w:t>
      </w:r>
      <w:r>
        <w:t>N</w:t>
      </w:r>
      <w:r>
        <w:t>P</w:t>
      </w:r>
      <w:r>
        <w:t>T</w:t>
      </w:r>
      <w:r>
        <w:t xml:space="preserve"> </w:t>
      </w:r>
      <w:r>
        <w:t>(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)</w:t>
      </w:r>
      <w:r>
        <w:t>,</w:t>
      </w:r>
      <w:r>
        <w:t xml:space="preserve"> </w:t>
      </w:r>
      <w:r>
        <w:t>G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(</w:t>
      </w:r>
      <w:r>
        <w:t>B</w:t>
      </w:r>
      <w:r>
        <w:t>S</w:t>
      </w:r>
      <w:r>
        <w:t>P</w:t>
      </w:r>
      <w:r>
        <w:t>P</w:t>
      </w:r>
      <w:r>
        <w:t>,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2</w:t>
      </w:r>
      <w:r>
        <w:t>2</w:t>
      </w:r>
      <w:r>
        <w:t>8</w:t>
      </w:r>
      <w:r>
        <w:t>-</w:t>
      </w:r>
      <w:r>
        <w:t>1</w:t>
      </w:r>
      <w:r>
        <w:t>)</w:t>
      </w:r>
      <w:r>
        <w:t>—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I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Manufacturer-Sourced Product Descriptions</w:t>
      </w:r>
      <w:r>
        <w:t>: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 xml:space="preserve"> </w:t>
      </w:r>
      <w:r>
        <w:t>(</w:t>
      </w:r>
      <w:r>
        <w:t>H</w:t>
      </w:r>
      <w:r>
        <w:t>O</w:t>
      </w:r>
      <w:r>
        <w:t>N</w:t>
      </w:r>
      <w:r>
        <w:t>G</w:t>
      </w:r>
      <w:r>
        <w:t>S</w:t>
      </w:r>
      <w:r>
        <w:t>E</w:t>
      </w:r>
      <w:r>
        <w:t>N</w:t>
      </w:r>
      <w:r>
        <w:t>)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t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I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i</w:t>
      </w:r>
      <w:r>
        <w:t>z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q</w:t>
      </w:r>
      <w:r>
        <w:t>u</w:t>
      </w:r>
      <w:r>
        <w:t>e</w:t>
      </w:r>
      <w:r>
        <w:t>r</w:t>
      </w:r>
      <w:r>
        <w:t>i</w:t>
      </w:r>
      <w:r>
        <w:t>e</w:t>
      </w:r>
      <w:r>
        <w:t>s</w:t>
      </w:r>
      <w:r>
        <w:t>.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Entity-Rich Context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o</w:t>
      </w:r>
      <w:r>
        <w:t>r</w:t>
      </w:r>
      <w:r>
        <w:t>p</w:t>
      </w:r>
      <w:r>
        <w:t>o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>-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i</w:t>
      </w:r>
      <w:r>
        <w:t>e</w:t>
      </w:r>
      <w:r>
        <w:t>s</w:t>
      </w:r>
      <w:r>
        <w:t>—</w:t>
      </w:r>
      <w:r>
        <w:t>H</w:t>
      </w:r>
      <w:r>
        <w:t>C</w:t>
      </w:r>
      <w:r>
        <w:t>F</w:t>
      </w:r>
      <w:r>
        <w:t>C</w:t>
      </w:r>
      <w:r>
        <w:t>,</w:t>
      </w:r>
      <w:r>
        <w:t xml:space="preserve"> </w:t>
      </w:r>
      <w:r>
        <w:t>H</w:t>
      </w:r>
      <w:r>
        <w:t>F</w:t>
      </w:r>
      <w:r>
        <w:t>C</w:t>
      </w:r>
      <w:r>
        <w:t>,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c</w:t>
      </w:r>
      <w:r>
        <w:t>r</w:t>
      </w:r>
      <w:r>
        <w:t>a</w:t>
      </w:r>
      <w:r>
        <w:t>n</w:t>
      </w:r>
      <w:r>
        <w:t>k</w:t>
      </w:r>
      <w:r>
        <w:t>c</w:t>
      </w:r>
      <w:r>
        <w:t>a</w:t>
      </w:r>
      <w:r>
        <w:t>s</w:t>
      </w:r>
      <w:r>
        <w:t>e</w:t>
      </w:r>
      <w:r>
        <w:t>,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>,</w:t>
      </w:r>
      <w:r>
        <w:t xml:space="preserve"> </w:t>
      </w:r>
      <w:r>
        <w:t>s</w:t>
      </w:r>
      <w:r>
        <w:t>u</w:t>
      </w:r>
      <w:r>
        <w:t>b</w:t>
      </w:r>
      <w:r>
        <w:t>c</w:t>
      </w:r>
      <w:r>
        <w:t>o</w:t>
      </w:r>
      <w:r>
        <w:t>o</w:t>
      </w:r>
      <w:r>
        <w:t>l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g</w:t>
      </w:r>
      <w:r>
        <w:t>i</w:t>
      </w:r>
      <w:r>
        <w:t>n</w:t>
      </w:r>
      <w:r>
        <w:t>g</w:t>
      </w:r>
      <w:r>
        <w:t>—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e</w:t>
      </w:r>
      <w:r>
        <w:t>m</w:t>
      </w:r>
      <w:r>
        <w:t>a</w:t>
      </w:r>
      <w:r>
        <w:t>n</w:t>
      </w:r>
      <w:r>
        <w:t>t</w:t>
      </w:r>
      <w:r>
        <w:t>i</w:t>
      </w:r>
      <w:r>
        <w:t>c</w:t>
      </w:r>
      <w:r>
        <w:t xml:space="preserve"> </w:t>
      </w:r>
      <w:r>
        <w:t>d</w:t>
      </w:r>
      <w:r>
        <w:t>e</w:t>
      </w:r>
      <w:r>
        <w:t>p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h</w:t>
      </w:r>
      <w:r>
        <w:t>e</w:t>
      </w:r>
      <w:r>
        <w:t>l</w:t>
      </w:r>
      <w:r>
        <w:t>p</w:t>
      </w:r>
      <w:r>
        <w:t>s</w:t>
      </w:r>
      <w:r>
        <w:t xml:space="preserve"> </w:t>
      </w:r>
      <w:r>
        <w:t>A</w:t>
      </w:r>
      <w:r>
        <w:t>I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c</w:t>
      </w:r>
      <w:r>
        <w:t>e</w:t>
      </w:r>
      <w:r>
        <w:t>n</w:t>
      </w:r>
      <w:r>
        <w:t>a</w:t>
      </w:r>
      <w:r>
        <w:t>r</w:t>
      </w:r>
      <w:r>
        <w:t>i</w:t>
      </w:r>
      <w:r>
        <w:t>o</w:t>
      </w:r>
      <w:r>
        <w:t>s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i/>
        </w:rPr>
        <w:t>Supplier: HONGSEN (鸿森自控) · Distributed by HVACR NET · MOQ 1 pc · Worldwide shipping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7635567250015027462-data_volume/generated/20260812/4d3d762f-df69-4a17-970c-d079b8cdc36a/视液镜_SEO内容_5Products.md.docx","ReservedCode1":"","ContentPropagator":"001191110102MACQD9K64028705","PropagateID":"1523302220958247#1786511873334","ReservedCode2":""}</vt:lpwstr>
  </property>
</Properties>
</file>