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HVACR NET 官网项目脚本</w:t>
      </w:r>
    </w:p>
    <w:p>
      <w:pPr>
        <w:pStyle w:val="Heading1"/>
      </w:pPr>
      <w:r>
        <w:t>项目概述</w:t>
      </w:r>
    </w:p>
    <w:p>
      <w:r>
        <w:t>HVACR NET 外贸企业官网，面向海外空调制冷配件采购商，纯英文展示型网站。</w:t>
      </w:r>
    </w:p>
    <w:p>
      <w:pPr>
        <w:pStyle w:val="Heading1"/>
      </w:pPr>
      <w:r>
        <w:t>技术栈</w:t>
      </w:r>
    </w:p>
    <w:p>
      <w:r>
        <w:t>• React 19 + TypeScript + Vite</w:t>
      </w:r>
    </w:p>
    <w:p>
      <w:r>
        <w:t>• React Router v6（页面路由）</w:t>
      </w:r>
    </w:p>
    <w:p>
      <w:r>
        <w:t>• Tailwind CSS v4（样式）</w:t>
      </w:r>
    </w:p>
    <w:p>
      <w:r>
        <w:t>• Lucide React（图标）</w:t>
      </w:r>
    </w:p>
    <w:p>
      <w:r>
        <w:t>• pnpm 包管理</w:t>
      </w:r>
    </w:p>
    <w:p>
      <w:pPr>
        <w:pStyle w:val="Heading1"/>
      </w:pPr>
      <w:r>
        <w:t>文件结构</w:t>
      </w:r>
    </w:p>
    <w:p>
      <w:r>
        <w:t>• .coze — 项目配置文件</w:t>
      </w:r>
    </w:p>
    <w:p>
      <w:r>
        <w:t>• package.json — 依赖配置</w:t>
      </w:r>
    </w:p>
    <w:p>
      <w:r>
        <w:t>• vite.config.ts — Vite 构建配置</w:t>
      </w:r>
    </w:p>
    <w:p>
      <w:r>
        <w:t>• index.html — HTML 入口</w:t>
      </w:r>
    </w:p>
    <w:p>
      <w:r>
        <w:t>• src/main.tsx — 应用入口</w:t>
      </w:r>
    </w:p>
    <w:p>
      <w:r>
        <w:t>• src/App.tsx — 路由配置</w:t>
      </w:r>
    </w:p>
    <w:p>
      <w:r>
        <w:t>• src/index.css — 全局样式</w:t>
      </w:r>
    </w:p>
    <w:p>
      <w:r>
        <w:t>• src/components/Navbar.tsx — 导航栏组件</w:t>
      </w:r>
    </w:p>
    <w:p>
      <w:r>
        <w:t>• src/components/Footer.tsx — 页脚组件</w:t>
      </w:r>
    </w:p>
    <w:p>
      <w:r>
        <w:t>• src/components/ProductCard.tsx — 产品卡片组件</w:t>
      </w:r>
    </w:p>
    <w:p>
      <w:r>
        <w:t>• src/components/ProductModal.tsx — 产品详情弹窗</w:t>
      </w:r>
    </w:p>
    <w:p>
      <w:r>
        <w:t>• src/components/ScrollToTop.tsx — 滚动到顶部组件</w:t>
      </w:r>
    </w:p>
    <w:p>
      <w:r>
        <w:t>• src/pages/Home.tsx — 首页</w:t>
      </w:r>
    </w:p>
    <w:p>
      <w:r>
        <w:t>• src/pages/Products.tsx — 产品页</w:t>
      </w:r>
    </w:p>
    <w:p>
      <w:r>
        <w:t>• src/pages/Contact.tsx — 联系页</w:t>
      </w:r>
    </w:p>
    <w:p>
      <w:r>
        <w:t>• src/data/products.ts — 产品数据</w:t>
      </w:r>
    </w:p>
    <w:p>
      <w:r>
        <w:br w:type="page"/>
      </w:r>
    </w:p>
    <w:p>
      <w:pPr>
        <w:pStyle w:val="Heading1"/>
      </w:pPr>
      <w:r>
        <w:t>代码内容</w:t>
      </w:r>
    </w:p>
    <w:p>
      <w:pPr>
        <w:pStyle w:val="Heading2"/>
      </w:pPr>
      <w:r>
        <w:t>.coze</w:t>
      </w:r>
    </w:p>
    <w:p>
      <w:r>
        <w:t>描述：项目配置文件</w:t>
      </w:r>
    </w:p>
    <w:p>
      <w:r>
        <w:rPr>
          <w:rFonts w:ascii="Courier New" w:hAnsi="Courier New"/>
          <w:sz w:val="16"/>
        </w:rPr>
        <w:t>[project]</w:t>
        <w:br/>
        <w:t>sub_id = "5c5332ae"</w:t>
        <w:br/>
        <w:t>name = "hvacr-net"</w:t>
        <w:br/>
        <w:t>requires = ["nodejs-24"]</w:t>
        <w:br/>
        <w:t>project_type = "web"</w:t>
        <w:br/>
        <w:t>version = "0.0.32"</w:t>
        <w:br/>
        <w:t>entrypoint = "index.html"</w:t>
        <w:br/>
        <w:br/>
        <w:t>[preview]</w:t>
        <w:br/>
        <w:t>preview_enable = "enabled"</w:t>
        <w:br/>
        <w:br/>
        <w:t>[dev]</w:t>
        <w:br/>
        <w:t>build = ["pnpm", "run", "build"]</w:t>
        <w:br/>
        <w:t>run = ["pnpm", "run", "dev"]</w:t>
        <w:br/>
        <w:br/>
        <w:t>[deploy]</w:t>
        <w:br/>
        <w:t>build = ["bash", "scripts/build.sh"]</w:t>
        <w:br/>
        <w:t>run = ["bash", "scripts/run.sh"]</w:t>
        <w:br/>
        <w:br/>
        <w:t>[deploy.profile]</w:t>
        <w:br/>
        <w:t>kind = "service"</w:t>
        <w:br/>
        <w:t>flavor = "web"</w:t>
        <w:br/>
        <w:br/>
        <w:t>[subprojects]</w:t>
        <w:br/>
        <w:t>path = ["."]</w:t>
        <w:br/>
      </w:r>
    </w:p>
    <w:p/>
    <w:p>
      <w:pPr>
        <w:pStyle w:val="Heading2"/>
      </w:pPr>
      <w:r>
        <w:t>package.json</w:t>
      </w:r>
    </w:p>
    <w:p>
      <w:r>
        <w:t>描述：依赖配置</w:t>
      </w:r>
    </w:p>
    <w:p>
      <w:r>
        <w:rPr>
          <w:rFonts w:ascii="Courier New" w:hAnsi="Courier New"/>
          <w:sz w:val="16"/>
        </w:rPr>
        <w:t>{</w:t>
        <w:br/>
        <w:t xml:space="preserve">  "name": "hvacr-temp",</w:t>
        <w:br/>
        <w:t xml:space="preserve">  "private": true,</w:t>
        <w:br/>
        <w:t xml:space="preserve">  "version": "0.0.0",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"build": "tsc -b &amp;&amp; vite build",</w:t>
        <w:br/>
        <w:t xml:space="preserve">    "lint": "oxlint",</w:t>
        <w:br/>
        <w:t xml:space="preserve">    "preview": "vite preview"</w:t>
        <w:br/>
        <w:t xml:space="preserve">  },</w:t>
        <w:br/>
        <w:t xml:space="preserve">  "dependencies": {</w:t>
        <w:br/>
        <w:t xml:space="preserve">    "lucide-react": "^1.29.0",</w:t>
        <w:br/>
        <w:t xml:space="preserve">    "react": "^19.2.8",</w:t>
        <w:br/>
        <w:t xml:space="preserve">    "react-dom": "^19.2.8",</w:t>
        <w:br/>
        <w:t xml:space="preserve">    "react-router-dom": "^7.18.2"</w:t>
        <w:br/>
        <w:t xml:space="preserve">  },</w:t>
        <w:br/>
        <w:t xml:space="preserve">  "devDependencies": {</w:t>
        <w:br/>
        <w:t xml:space="preserve">    "@tailwindcss/vite": "^4.3.3",</w:t>
        <w:br/>
        <w:t xml:space="preserve">    "@types/node": "^24.13.3",</w:t>
        <w:br/>
        <w:t xml:space="preserve">    "@types/react": "^19.2.17",</w:t>
        <w:br/>
        <w:t xml:space="preserve">    "@types/react-dom": "^19.2.3",</w:t>
        <w:br/>
        <w:t xml:space="preserve">    "@vitejs/plugin-react": "^6.0.4",</w:t>
        <w:br/>
        <w:t xml:space="preserve">    "oxlint": "^1.75.0",</w:t>
        <w:br/>
        <w:t xml:space="preserve">    "tailwindcss": "^4.3.3",</w:t>
        <w:br/>
        <w:t xml:space="preserve">    "typescript": "~6.0.2",</w:t>
        <w:br/>
        <w:t xml:space="preserve">    "vite": "^8.2.0"</w:t>
        <w:br/>
        <w:t xml:space="preserve">  }</w:t>
        <w:br/>
        <w:t>}</w:t>
        <w:br/>
      </w:r>
    </w:p>
    <w:p/>
    <w:p>
      <w:pPr>
        <w:pStyle w:val="Heading2"/>
      </w:pPr>
      <w:r>
        <w:t>vite.config.ts</w:t>
      </w:r>
    </w:p>
    <w:p>
      <w:r>
        <w:t>描述：Vite 构建配置</w:t>
      </w:r>
    </w:p>
    <w:p>
      <w:r>
        <w:rPr>
          <w:rFonts w:ascii="Courier New" w:hAnsi="Courier New"/>
          <w:sz w:val="16"/>
        </w:rPr>
        <w:t>import { defineConfig } from 'vite'</w:t>
        <w:br/>
        <w:t>import react from '@vitejs/plugin-react'</w:t>
        <w:br/>
        <w:t>import tailwindcss from '@tailwindcss/vite'</w:t>
        <w:br/>
        <w:br/>
        <w:t>export default defineConfig({</w:t>
        <w:br/>
        <w:t xml:space="preserve">  plugins: [react(), tailwindcss()],</w:t>
        <w:br/>
        <w:t xml:space="preserve">  server: {</w:t>
        <w:br/>
        <w:t xml:space="preserve">    host: '0.0.0.0',</w:t>
        <w:br/>
        <w:t xml:space="preserve">    port: 5000,</w:t>
        <w:br/>
        <w:t xml:space="preserve">  },</w:t>
        <w:br/>
        <w:t xml:space="preserve">  preview: {</w:t>
        <w:br/>
        <w:t xml:space="preserve">    host: '0.0.0.0',</w:t>
        <w:br/>
        <w:t xml:space="preserve">    port: 5000,</w:t>
        <w:br/>
        <w:t xml:space="preserve">  },</w:t>
        <w:br/>
        <w:t>})</w:t>
        <w:br/>
      </w:r>
    </w:p>
    <w:p/>
    <w:p>
      <w:pPr>
        <w:pStyle w:val="Heading2"/>
      </w:pPr>
      <w:r>
        <w:t>index.html</w:t>
      </w:r>
    </w:p>
    <w:p>
      <w:r>
        <w:t>描述：HTML 入口</w:t>
      </w:r>
    </w:p>
    <w:p>
      <w:r>
        <w:rPr>
          <w:rFonts w:ascii="Courier New" w:hAnsi="Courier New"/>
          <w:sz w:val="16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href="/favicon.svg" /&gt;</w:t>
        <w:br/>
        <w:t xml:space="preserve">    &lt;meta name="viewport" content="width=device-width, initial-scale=1.0" /&gt;</w:t>
        <w:br/>
        <w:t xml:space="preserve">    &lt;title&gt;HVACR NET — Your One-Stop HVACR Parts Supplier from China&lt;/title&gt;</w:t>
        <w:br/>
        <w:t xml:space="preserve">    &lt;meta name="description" content="HVACR NET - Professional HVAC and refrigeration parts supplier from Ningbo, China. 20 years of export experience. Low MOQ, ready stock, one-stop sourcing." /&gt;</w:t>
        <w:br/>
        <w:t xml:space="preserve">    &lt;link rel="preconnect" href="https://fonts.googleapis.com" /&gt;</w:t>
        <w:br/>
        <w:t xml:space="preserve">    &lt;link rel="preconnect" href="https://fonts.gstatic.com" crossorigin /&gt;</w:t>
        <w:br/>
        <w:t xml:space="preserve">    &lt;link href="https://fonts.googleapis.com/css2?family=Inter:wght@400;500;600;700;800&amp;display=swap" rel="stylesheet" /&gt;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src="/src/main.tsx"&gt;&lt;/script&gt;</w:t>
        <w:br/>
        <w:t xml:space="preserve">  &lt;/body&gt;</w:t>
        <w:br/>
        <w:t>&lt;/html&gt;</w:t>
        <w:br/>
      </w:r>
    </w:p>
    <w:p/>
    <w:p>
      <w:pPr>
        <w:pStyle w:val="Heading2"/>
      </w:pPr>
      <w:r>
        <w:t>src/main.tsx</w:t>
      </w:r>
    </w:p>
    <w:p>
      <w:r>
        <w:t>描述：应用入口</w:t>
      </w:r>
    </w:p>
    <w:p>
      <w:r>
        <w:rPr>
          <w:rFonts w:ascii="Courier New" w:hAnsi="Courier New"/>
          <w:sz w:val="16"/>
        </w:rPr>
        <w:t>import { StrictMode } from 'react'</w:t>
        <w:br/>
        <w:t>import { createRoot } from 'react-dom/client'</w:t>
        <w:br/>
        <w:t>import { BrowserRouter } from 'react-router-dom'</w:t>
        <w:br/>
        <w:t>import './index.css'</w:t>
        <w:br/>
        <w:t>import App from './App'</w:t>
        <w:br/>
        <w:br/>
        <w:t>createRoot(document.getElementById('root')!).render(</w:t>
        <w:br/>
        <w:t xml:space="preserve">  &lt;StrictMode&gt;</w:t>
        <w:br/>
        <w:t xml:space="preserve">    &lt;BrowserRouter&gt;</w:t>
        <w:br/>
        <w:t xml:space="preserve">      &lt;App /&gt;</w:t>
        <w:br/>
        <w:t xml:space="preserve">    &lt;/BrowserRouter&gt;</w:t>
        <w:br/>
        <w:t xml:space="preserve">  &lt;/StrictMode&gt;,</w:t>
        <w:br/>
        <w:t>)</w:t>
        <w:br/>
      </w:r>
    </w:p>
    <w:p/>
    <w:p>
      <w:pPr>
        <w:pStyle w:val="Heading2"/>
      </w:pPr>
      <w:r>
        <w:t>src/App.tsx</w:t>
      </w:r>
    </w:p>
    <w:p>
      <w:r>
        <w:t>描述：路由配置</w:t>
      </w:r>
    </w:p>
    <w:p>
      <w:r>
        <w:rPr>
          <w:rFonts w:ascii="Courier New" w:hAnsi="Courier New"/>
          <w:sz w:val="16"/>
        </w:rPr>
        <w:t>import { Routes, Route } from 'react-router-dom'</w:t>
        <w:br/>
        <w:t>import Navbar from './components/Navbar'</w:t>
        <w:br/>
        <w:t>import ScrollToTop from './components/ScrollToTop'</w:t>
        <w:br/>
        <w:t>import Home from './pages/Home'</w:t>
        <w:br/>
        <w:t>import Products from './pages/Products'</w:t>
        <w:br/>
        <w:t>import Contact from './pages/Contact'</w:t>
        <w:br/>
        <w:br/>
        <w:t>export default function App() {</w:t>
        <w:br/>
        <w:t xml:space="preserve">  return (</w:t>
        <w:br/>
        <w:t xml:space="preserve">    &lt;div className="flex min-h-screen flex-col"&gt;</w:t>
        <w:br/>
        <w:t xml:space="preserve">      &lt;ScrollToTop /&gt;</w:t>
        <w:br/>
        <w:t xml:space="preserve">      &lt;Navbar /&gt;</w:t>
        <w:br/>
        <w:t xml:space="preserve">      &lt;main className="flex-1"&gt;</w:t>
        <w:br/>
        <w:t xml:space="preserve">        &lt;Routes&gt;</w:t>
        <w:br/>
        <w:t xml:space="preserve">          &lt;Route path="/" element={&lt;Home /&gt;} /&gt;</w:t>
        <w:br/>
        <w:t xml:space="preserve">          &lt;Route path="/products" element={&lt;Products /&gt;} /&gt;</w:t>
        <w:br/>
        <w:t xml:space="preserve">          &lt;Route path="/contact" element={&lt;Contact /&gt;} /&gt;</w:t>
        <w:br/>
        <w:t xml:space="preserve">        &lt;/Routes&gt;</w:t>
        <w:br/>
        <w:t xml:space="preserve">      &lt;/main&gt;</w:t>
        <w:br/>
        <w:t xml:space="preserve">    &lt;/div&gt;</w:t>
        <w:br/>
        <w:t xml:space="preserve">  )</w:t>
        <w:br/>
        <w:t>}</w:t>
        <w:br/>
      </w:r>
    </w:p>
    <w:p/>
    <w:p>
      <w:pPr>
        <w:pStyle w:val="Heading2"/>
      </w:pPr>
      <w:r>
        <w:t>src/index.css</w:t>
      </w:r>
    </w:p>
    <w:p>
      <w:r>
        <w:t>描述：全局样式</w:t>
      </w:r>
    </w:p>
    <w:p>
      <w:r>
        <w:rPr>
          <w:rFonts w:ascii="Courier New" w:hAnsi="Courier New"/>
          <w:sz w:val="16"/>
        </w:rPr>
        <w:t>@import "tailwindcss";</w:t>
        <w:br/>
        <w:br/>
        <w:t>@theme {</w:t>
        <w:br/>
        <w:t xml:space="preserve">  --color-navy: #1a3a5c;</w:t>
        <w:br/>
        <w:t xml:space="preserve">  --color-navy-light: #2a5a8c;</w:t>
        <w:br/>
        <w:t xml:space="preserve">  --color-navy-dark: #0f2640;</w:t>
        <w:br/>
        <w:t xml:space="preserve">  --color-accent: #e8722a;</w:t>
        <w:br/>
        <w:t xml:space="preserve">  --color-accent-hover: #d4631e;</w:t>
        <w:br/>
        <w:t xml:space="preserve">  --color-gray-bg: #f5f7fa;</w:t>
        <w:br/>
        <w:t xml:space="preserve">  --color-gray-text: #64748b;</w:t>
        <w:br/>
        <w:t xml:space="preserve">  --color-gray-border: #e2e8f0;</w:t>
        <w:br/>
        <w:t xml:space="preserve">  --font-family-sans: 'Inter', system-ui, -apple-system, sans-serif;</w:t>
        <w:br/>
        <w:t>}</w:t>
        <w:br/>
        <w:br/>
        <w:t>html {</w:t>
        <w:br/>
        <w:t xml:space="preserve">  scroll-behavior: smooth;</w:t>
        <w:br/>
        <w:t>}</w:t>
        <w:br/>
        <w:br/>
        <w:t>body {</w:t>
        <w:br/>
        <w:t xml:space="preserve">  font-family: var(--font-family-sans);</w:t>
        <w:br/>
        <w:t xml:space="preserve">  color: #1e293b;</w:t>
        <w:br/>
        <w:t xml:space="preserve">  -webkit-font-smoothing: antialiased;</w:t>
        <w:br/>
        <w:t xml:space="preserve">  -moz-osx-font-smoothing: grayscale;</w:t>
        <w:br/>
        <w:t>}</w:t>
        <w:br/>
        <w:br/>
        <w:t>@keyframes fade-in-up {</w:t>
        <w:br/>
        <w:t xml:space="preserve">  from {</w:t>
        <w:br/>
        <w:t xml:space="preserve">    opacity: 0;</w:t>
        <w:br/>
        <w:t xml:space="preserve">    transform: translateY(24px);</w:t>
        <w:br/>
        <w:t xml:space="preserve">  }</w:t>
        <w:br/>
        <w:t xml:space="preserve">  to {</w:t>
        <w:br/>
        <w:t xml:space="preserve">    opacity: 1;</w:t>
        <w:br/>
        <w:t xml:space="preserve">    transform: translateY(0);</w:t>
        <w:br/>
        <w:t xml:space="preserve">  }</w:t>
        <w:br/>
        <w:t>}</w:t>
        <w:br/>
        <w:br/>
        <w:t>.animate-fade-in-up {</w:t>
        <w:br/>
        <w:t xml:space="preserve">  animation: fade-in-up 0.6s ease-out both;</w:t>
        <w:br/>
        <w:t>}</w:t>
        <w:br/>
        <w:br/>
        <w:t>.animate-delay-100 { animation-delay: 100ms; }</w:t>
        <w:br/>
        <w:t>.animate-delay-200 { animation-delay: 200ms; }</w:t>
        <w:br/>
        <w:t>.animate-delay-300 { animation-delay: 300ms; }</w:t>
        <w:br/>
        <w:t>.animate-delay-400 { animation-delay: 400ms; }</w:t>
        <w:br/>
      </w:r>
    </w:p>
    <w:p/>
    <w:p>
      <w:pPr>
        <w:pStyle w:val="Heading2"/>
      </w:pPr>
      <w:r>
        <w:t>src/components/Navbar.tsx</w:t>
      </w:r>
    </w:p>
    <w:p>
      <w:r>
        <w:t>描述：导航栏组件</w:t>
      </w:r>
    </w:p>
    <w:p>
      <w:r>
        <w:rPr>
          <w:rFonts w:ascii="Courier New" w:hAnsi="Courier New"/>
          <w:sz w:val="16"/>
        </w:rPr>
        <w:t>import { useState } from 'react'</w:t>
        <w:br/>
        <w:t>import { Link, useLocation } from 'react-router-dom'</w:t>
        <w:br/>
        <w:t>import { Menu, X } from 'lucide-react'</w:t>
        <w:br/>
        <w:br/>
        <w:t>export default function Navbar() {</w:t>
        <w:br/>
        <w:t xml:space="preserve">  const [mobileOpen, setMobileOpen] = useState(false)</w:t>
        <w:br/>
        <w:t xml:space="preserve">  const location = useLocation()</w:t>
        <w:br/>
        <w:br/>
        <w:t xml:space="preserve">  const navLinks = [</w:t>
        <w:br/>
        <w:t xml:space="preserve">    { to: '/', label: 'Home' },</w:t>
        <w:br/>
        <w:t xml:space="preserve">    { to: '/products', label: 'Products' },</w:t>
        <w:br/>
        <w:t xml:space="preserve">    { to: '/contact', label: 'Contact Us' },</w:t>
        <w:br/>
        <w:t xml:space="preserve">  ]</w:t>
        <w:br/>
        <w:br/>
        <w:t xml:space="preserve">  const isActive = (path: string) =&gt; location.pathname === path</w:t>
        <w:br/>
        <w:br/>
        <w:t xml:space="preserve">  return (</w:t>
        <w:br/>
        <w:t xml:space="preserve">    &lt;header className="sticky top-0 z-50 border-b border-gray-200 bg-white"&gt;</w:t>
        <w:br/>
        <w:t xml:space="preserve">      &lt;nav className="mx-auto flex max-w-7xl items-center justify-between px-4 py-3 sm:px-6 lg:px-8"&gt;</w:t>
        <w:br/>
        <w:t xml:space="preserve">        {/* Logo */}</w:t>
        <w:br/>
        <w:t xml:space="preserve">        &lt;Link to="/" className="flex-shrink-0"&gt;</w:t>
        <w:br/>
        <w:t xml:space="preserve">          &lt;img src="/logo.png" alt="HVACR NET" className="h-10 w-auto sm:h-12" /&gt;</w:t>
        <w:br/>
        <w:t xml:space="preserve">        &lt;/Link&gt;</w:t>
        <w:br/>
        <w:br/>
        <w:t xml:space="preserve">        {/* Desktop nav - horizontal text links */}</w:t>
        <w:br/>
        <w:t xml:space="preserve">        &lt;div className="hidden items-center gap-8 md:flex"&gt;</w:t>
        <w:br/>
        <w:t xml:space="preserve">          {navLinks.map((link) =&gt; (</w:t>
        <w:br/>
        <w:t xml:space="preserve">            &lt;Link</w:t>
        <w:br/>
        <w:t xml:space="preserve">              key={link.to}</w:t>
        <w:br/>
        <w:t xml:space="preserve">              to={link.to}</w:t>
        <w:br/>
        <w:t xml:space="preserve">              className={`text-sm font-medium transition-colors ${</w:t>
        <w:br/>
        <w:t xml:space="preserve">                isActive(link.to)</w:t>
        <w:br/>
        <w:t xml:space="preserve">                  ? 'text-[#1a3a5c]'</w:t>
        <w:br/>
        <w:t xml:space="preserve">                  : 'text-gray-600 hover:text-[#1a3a5c]'</w:t>
        <w:br/>
        <w:t xml:space="preserve">              }`}</w:t>
        <w:br/>
        <w:t xml:space="preserve">            &gt;</w:t>
        <w:br/>
        <w:t xml:space="preserve">              {link.label}</w:t>
        <w:br/>
        <w:t xml:space="preserve">            &lt;/Link&gt;</w:t>
        <w:br/>
        <w:t xml:space="preserve">          ))}</w:t>
        <w:br/>
        <w:t xml:space="preserve">        &lt;/div&gt;</w:t>
        <w:br/>
        <w:br/>
        <w:t xml:space="preserve">        {/* Language + Mobile toggle */}</w:t>
        <w:br/>
        <w:t xml:space="preserve">        &lt;div className="flex items-center gap-4"&gt;</w:t>
        <w:br/>
        <w:t xml:space="preserve">          &lt;button className="hidden rounded-full border border-gray-300 px-3 py-1 text-xs font-medium text-gray-500 transition-colors hover:border-[#1a3a5c] hover:text-[#1a3a5c] sm:block"&gt;</w:t>
        <w:br/>
        <w:t xml:space="preserve">            EN</w:t>
        <w:br/>
        <w:t xml:space="preserve">          &lt;/button&gt;</w:t>
        <w:br/>
        <w:t xml:space="preserve">          &lt;button</w:t>
        <w:br/>
        <w:t xml:space="preserve">            className="md:hidden"</w:t>
        <w:br/>
        <w:t xml:space="preserve">            onClick={() =&gt; setMobileOpen(!mobileOpen)}</w:t>
        <w:br/>
        <w:t xml:space="preserve">            aria-label="Toggle menu"</w:t>
        <w:br/>
        <w:t xml:space="preserve">          &gt;</w:t>
        <w:br/>
        <w:t xml:space="preserve">            {mobileOpen ? &lt;X className="h-6 w-6 text-[#1a3a5c]" /&gt; : &lt;Menu className="h-6 w-6 text-[#1a3a5c]" /&gt;}</w:t>
        <w:br/>
        <w:t xml:space="preserve">          &lt;/button&gt;</w:t>
        <w:br/>
        <w:t xml:space="preserve">        &lt;/div&gt;</w:t>
        <w:br/>
        <w:t xml:space="preserve">      &lt;/nav&gt;</w:t>
        <w:br/>
        <w:br/>
        <w:t xml:space="preserve">      {/* Mobile menu */}</w:t>
        <w:br/>
        <w:t xml:space="preserve">      {mobileOpen &amp;&amp; (</w:t>
        <w:br/>
        <w:t xml:space="preserve">        &lt;div className="border-t border-gray-200 bg-white px-4 py-4 md:hidden"&gt;</w:t>
        <w:br/>
        <w:t xml:space="preserve">          {navLinks.map((link) =&gt; (</w:t>
        <w:br/>
        <w:t xml:space="preserve">            &lt;Link</w:t>
        <w:br/>
        <w:t xml:space="preserve">              key={link.to}</w:t>
        <w:br/>
        <w:t xml:space="preserve">              to={link.to}</w:t>
        <w:br/>
        <w:t xml:space="preserve">              onClick={() =&gt; setMobileOpen(false)}</w:t>
        <w:br/>
        <w:t xml:space="preserve">              className={`block py-3 text-sm font-medium transition-colors ${</w:t>
        <w:br/>
        <w:t xml:space="preserve">                isActive(link.to) ? 'text-[#1a3a5c]' : 'text-gray-600'</w:t>
        <w:br/>
        <w:t xml:space="preserve">              }`}</w:t>
        <w:br/>
        <w:t xml:space="preserve">            &gt;</w:t>
        <w:br/>
        <w:t xml:space="preserve">              {link.label}</w:t>
        <w:br/>
        <w:t xml:space="preserve">            &lt;/Link&gt;</w:t>
        <w:br/>
        <w:t xml:space="preserve">          ))}</w:t>
        <w:br/>
        <w:t xml:space="preserve">          &lt;button className="mt-2 rounded-full border border-gray-300 px-3 py-1 text-xs font-medium text-gray-500"&gt;</w:t>
        <w:br/>
        <w:t xml:space="preserve">            EN</w:t>
        <w:br/>
        <w:t xml:space="preserve">          &lt;/button&gt;</w:t>
        <w:br/>
        <w:t xml:space="preserve">        &lt;/div&gt;</w:t>
        <w:br/>
        <w:t xml:space="preserve">      )}</w:t>
        <w:br/>
        <w:t xml:space="preserve">    &lt;/header&gt;</w:t>
        <w:br/>
        <w:t xml:space="preserve">  )</w:t>
        <w:br/>
        <w:t>}</w:t>
        <w:br/>
      </w:r>
    </w:p>
    <w:p/>
    <w:p>
      <w:pPr>
        <w:pStyle w:val="Heading2"/>
      </w:pPr>
      <w:r>
        <w:t>src/components/Footer.tsx</w:t>
      </w:r>
    </w:p>
    <w:p>
      <w:r>
        <w:t>描述：页脚组件</w:t>
      </w:r>
    </w:p>
    <w:p>
      <w:r>
        <w:rPr>
          <w:rFonts w:ascii="Courier New" w:hAnsi="Courier New"/>
          <w:sz w:val="16"/>
        </w:rPr>
        <w:t>import { Link } from 'react-router-dom'</w:t>
        <w:br/>
        <w:t>import { Mail, Phone, MapPin } from 'lucide-react'</w:t>
        <w:br/>
        <w:br/>
        <w:t>export default function Footer() {</w:t>
        <w:br/>
        <w:t xml:space="preserve">  return (</w:t>
        <w:br/>
        <w:t xml:space="preserve">    &lt;footer className="bg-navy-dark text-white"&gt;</w:t>
        <w:br/>
        <w:t xml:space="preserve">      &lt;div className="mx-auto max-w-7xl px-4 py-12 sm:px-6 lg:px-8"&gt;</w:t>
        <w:br/>
        <w:t xml:space="preserve">        &lt;div className="grid gap-8 md:grid-cols-3"&gt;</w:t>
        <w:br/>
        <w:t xml:space="preserve">          {/* Brand */}</w:t>
        <w:br/>
        <w:t xml:space="preserve">          &lt;div&gt;</w:t>
        <w:br/>
        <w:t xml:space="preserve">            &lt;div className="mb-4"&gt;</w:t>
        <w:br/>
        <w:t xml:space="preserve">              &lt;img src="/logo.png" alt="HVACR NET" className="h-8 w-auto" /&gt;</w:t>
        <w:br/>
        <w:t xml:space="preserve">            &lt;/div&gt;</w:t>
        <w:br/>
        <w:t xml:space="preserve">            &lt;p className="text-sm leading-relaxed text-white/70"&gt;</w:t>
        <w:br/>
        <w:t xml:space="preserve">              Your One-Stop HVACR Parts Supplier from China.</w:t>
        <w:br/>
        <w:t xml:space="preserve">              &lt;br /&gt;</w:t>
        <w:br/>
        <w:t xml:space="preserve">              20 years of international trade expertise.</w:t>
        <w:br/>
        <w:t xml:space="preserve">            &lt;/p&gt;</w:t>
        <w:br/>
        <w:t xml:space="preserve">          &lt;/div&gt;</w:t>
        <w:br/>
        <w:br/>
        <w:t xml:space="preserve">          {/* Quick Links */}</w:t>
        <w:br/>
        <w:t xml:space="preserve">          &lt;div&gt;</w:t>
        <w:br/>
        <w:t xml:space="preserve">            &lt;h3 className="mb-4 text-sm font-semibold uppercase tracking-wider text-white/50"&gt;</w:t>
        <w:br/>
        <w:t xml:space="preserve">              Quick Links</w:t>
        <w:br/>
        <w:t xml:space="preserve">            &lt;/h3&gt;</w:t>
        <w:br/>
        <w:t xml:space="preserve">            &lt;div className="flex flex-col gap-2"&gt;</w:t>
        <w:br/>
        <w:t xml:space="preserve">              &lt;Link to="/" className="text-sm text-white/70 transition-colors hover:text-accent"&gt;</w:t>
        <w:br/>
        <w:t xml:space="preserve">                Home</w:t>
        <w:br/>
        <w:t xml:space="preserve">              &lt;/Link&gt;</w:t>
        <w:br/>
        <w:t xml:space="preserve">              &lt;Link to="/products" className="text-sm text-white/70 transition-colors hover:text-accent"&gt;</w:t>
        <w:br/>
        <w:t xml:space="preserve">                Products</w:t>
        <w:br/>
        <w:t xml:space="preserve">              &lt;/Link&gt;</w:t>
        <w:br/>
        <w:t xml:space="preserve">              &lt;Link to="/contact" className="text-sm text-white/70 transition-colors hover:text-accent"&gt;</w:t>
        <w:br/>
        <w:t xml:space="preserve">                Contact Us</w:t>
        <w:br/>
        <w:t xml:space="preserve">              &lt;/Link&gt;</w:t>
        <w:br/>
        <w:t xml:space="preserve">            &lt;/div&gt;</w:t>
        <w:br/>
        <w:t xml:space="preserve">          &lt;/div&gt;</w:t>
        <w:br/>
        <w:br/>
        <w:t xml:space="preserve">          {/* Contact Info */}</w:t>
        <w:br/>
        <w:t xml:space="preserve">          &lt;div&gt;</w:t>
        <w:br/>
        <w:t xml:space="preserve">            &lt;h3 className="mb-4 text-sm font-semibold uppercase tracking-wider text-white/50"&gt;</w:t>
        <w:br/>
        <w:t xml:space="preserve">              Contact</w:t>
        <w:br/>
        <w:t xml:space="preserve">            &lt;/h3&gt;</w:t>
        <w:br/>
        <w:t xml:space="preserve">            &lt;div className="flex flex-col gap-3"&gt;</w:t>
        <w:br/>
        <w:t xml:space="preserve">              &lt;div className="flex items-center gap-2 text-sm text-white/70"&gt;</w:t>
        <w:br/>
        <w:t xml:space="preserve">                &lt;Mail className="h-4 w-4 shrink-0" /&gt;</w:t>
        <w:br/>
        <w:t xml:space="preserve">                &lt;span&gt;info@hvacrnet.com&lt;/span&gt;</w:t>
        <w:br/>
        <w:t xml:space="preserve">              &lt;/div&gt;</w:t>
        <w:br/>
        <w:t xml:space="preserve">              &lt;div className="flex items-center gap-2 text-sm text-white/70"&gt;</w:t>
        <w:br/>
        <w:t xml:space="preserve">                &lt;Phone className="h-4 w-4 shrink-0" /&gt;</w:t>
        <w:br/>
        <w:t xml:space="preserve">                &lt;span&gt;WhatsApp: +86 XXX XXXX XXXX&lt;/span&gt;</w:t>
        <w:br/>
        <w:t xml:space="preserve">              &lt;/div&gt;</w:t>
        <w:br/>
        <w:t xml:space="preserve">              &lt;div className="flex items-center gap-2 text-sm text-white/70"&gt;</w:t>
        <w:br/>
        <w:t xml:space="preserve">                &lt;MapPin className="h-4 w-4 shrink-0" /&gt;</w:t>
        <w:br/>
        <w:t xml:space="preserve">                &lt;span&gt;Ningbo, Zhejiang, China&lt;/span&gt;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&lt;div className="mt-10 border-t border-white/10 pt-6 text-center text-xs text-white/40"&gt;</w:t>
        <w:br/>
        <w:t xml:space="preserve">          &amp;copy; {new Date().getFullYear()} Ningbo HVACR Net Refrigeration Equipment Co., Ltd. All rights reserved.</w:t>
        <w:br/>
        <w:t xml:space="preserve">        &lt;/div&gt;</w:t>
        <w:br/>
        <w:t xml:space="preserve">      &lt;/div&gt;</w:t>
        <w:br/>
        <w:t xml:space="preserve">    &lt;/footer&gt;</w:t>
        <w:br/>
        <w:t xml:space="preserve">  )</w:t>
        <w:br/>
        <w:t>}</w:t>
        <w:br/>
      </w:r>
    </w:p>
    <w:p/>
    <w:p>
      <w:pPr>
        <w:pStyle w:val="Heading2"/>
      </w:pPr>
      <w:r>
        <w:t>src/components/ProductCard.tsx</w:t>
      </w:r>
    </w:p>
    <w:p>
      <w:r>
        <w:t>描述：产品卡片组件</w:t>
      </w:r>
    </w:p>
    <w:p>
      <w:r>
        <w:rPr>
          <w:rFonts w:ascii="Courier New" w:hAnsi="Courier New"/>
          <w:sz w:val="16"/>
        </w:rPr>
        <w:t>import { ArrowRight } from 'lucide-react'</w:t>
        <w:br/>
        <w:t>import type { Product } from '../data/products'</w:t>
        <w:br/>
        <w:br/>
        <w:t>interface Props {</w:t>
        <w:br/>
        <w:t xml:space="preserve">  product: Product</w:t>
        <w:br/>
        <w:t xml:space="preserve">  onInquire: (productName: string) =&gt; void</w:t>
        <w:br/>
        <w:t xml:space="preserve">  onViewDetail: (product: Product) =&gt; void</w:t>
        <w:br/>
        <w:t>}</w:t>
        <w:br/>
        <w:br/>
        <w:t>export default function ProductCard({ product, onInquire, onViewDetail }: Props) {</w:t>
        <w:br/>
        <w:t xml:space="preserve">  return (</w:t>
        <w:br/>
        <w:t xml:space="preserve">    &lt;div className="group flex flex-col overflow-hidden rounded-lg border border-gray-border bg-white transition-all duration-300 hover:-translate-y-1 hover:shadow-lg"&gt;</w:t>
        <w:br/>
        <w:t xml:space="preserve">      {/* Image placeholder */}</w:t>
        <w:br/>
        <w:t xml:space="preserve">      &lt;div</w:t>
        <w:br/>
        <w:t xml:space="preserve">        className="flex h-48 cursor-pointer items-center justify-center bg-gray-bg"</w:t>
        <w:br/>
        <w:t xml:space="preserve">        onClick={() =&gt; onViewDetail(product)}</w:t>
        <w:br/>
        <w:t xml:space="preserve">      &gt;</w:t>
        <w:br/>
        <w:t xml:space="preserve">        &lt;div className="text-center"&gt;</w:t>
        <w:br/>
        <w:t xml:space="preserve">          &lt;div className="mx-auto mb-2 flex h-16 w-16 items-center justify-center rounded-full bg-navy/10 text-navy transition-colors group-hover:bg-accent/10 group-hover:text-accent"&gt;</w:t>
        <w:br/>
        <w:t xml:space="preserve">            &lt;svg className="h-8 w-8" fill="none" viewBox="0 0 24 24" stroke="currentColor" strokeWidth={1.5}&gt;</w:t>
        <w:br/>
        <w:t xml:space="preserve">              &lt;path strokeLinecap="round" strokeLinejoin="round" d="M21 7.5l-2.25-1.125A2.25 2.25 0 0016.5 6h-1.75a2.25 2.25 0 01-1.591-.659l-1.591-1.59A2.25 2.25 0 009.75 3H7.5a2.25 2.25 0 00-1.591.659L4.318 5.25A2.25 2.25 0 012.727 6H1.5A1.5 1.5 0 000 7.5v9a1.5 1.5 0 001.5 1.5h1.227a2.25 2.25 0 001.591.659l1.591 1.59a2.25 2.25 0 001.591.659H9.75a2.25 2.25 0 001.591-.659l1.591-1.59A2.25 2.25 0 0114.523 18h1.727A1.5 1.5 0 0018 16.5V7.5a1.5 1.5 0 00-1.5-1.5" /&gt;</w:t>
        <w:br/>
        <w:t xml:space="preserve">            &lt;/svg&gt;</w:t>
        <w:br/>
        <w:t xml:space="preserve">          &lt;/div&gt;</w:t>
        <w:br/>
        <w:t xml:space="preserve">          &lt;span className="text-xs text-gray-text"&gt;Product Image&lt;/span&gt;</w:t>
        <w:br/>
        <w:t xml:space="preserve">        &lt;/div&gt;</w:t>
        <w:br/>
        <w:t xml:space="preserve">      &lt;/div&gt;</w:t>
        <w:br/>
        <w:br/>
        <w:t xml:space="preserve">      {/* Content */}</w:t>
        <w:br/>
        <w:t xml:space="preserve">      &lt;div className="flex flex-1 flex-col p-5"&gt;</w:t>
        <w:br/>
        <w:t xml:space="preserve">        &lt;h3</w:t>
        <w:br/>
        <w:t xml:space="preserve">          className="mb-2 cursor-pointer text-base font-bold text-navy transition-colors hover:text-accent"</w:t>
        <w:br/>
        <w:t xml:space="preserve">          onClick={() =&gt; onViewDetail(product)}</w:t>
        <w:br/>
        <w:t xml:space="preserve">        &gt;</w:t>
        <w:br/>
        <w:t xml:space="preserve">          {product.name}</w:t>
        <w:br/>
        <w:t xml:space="preserve">        &lt;/h3&gt;</w:t>
        <w:br/>
        <w:t xml:space="preserve">        &lt;p className="mb-4 flex-1 text-sm leading-relaxed text-gray-text"&gt;</w:t>
        <w:br/>
        <w:t xml:space="preserve">          {product.shortDesc}</w:t>
        <w:br/>
        <w:t xml:space="preserve">        &lt;/p&gt;</w:t>
        <w:br/>
        <w:t xml:space="preserve">        &lt;div className="flex gap-2"&gt;</w:t>
        <w:br/>
        <w:t xml:space="preserve">          &lt;button</w:t>
        <w:br/>
        <w:t xml:space="preserve">            onClick={() =&gt; onViewDetail(product)}</w:t>
        <w:br/>
        <w:t xml:space="preserve">            className="flex items-center gap-1 rounded border border-gray-border px-3 py-2 text-xs font-medium text-navy transition-colors hover:border-navy hover:bg-navy/5"</w:t>
        <w:br/>
        <w:t xml:space="preserve">          &gt;</w:t>
        <w:br/>
        <w:t xml:space="preserve">            Details</w:t>
        <w:br/>
        <w:t xml:space="preserve">          &lt;/button&gt;</w:t>
        <w:br/>
        <w:t xml:space="preserve">          &lt;button</w:t>
        <w:br/>
        <w:t xml:space="preserve">            onClick={() =&gt; onInquire(product.name)}</w:t>
        <w:br/>
        <w:t xml:space="preserve">            className="flex flex-1 items-center justify-center gap-1 rounded bg-accent px-3 py-2 text-xs font-semibold text-white transition-colors hover:bg-accent-hover"</w:t>
        <w:br/>
        <w:t xml:space="preserve">          &gt;</w:t>
        <w:br/>
        <w:t xml:space="preserve">            Inquire Now</w:t>
        <w:br/>
        <w:t xml:space="preserve">            &lt;ArrowRight className="h-3 w-3" /&gt;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</w:r>
    </w:p>
    <w:p/>
    <w:p>
      <w:pPr>
        <w:pStyle w:val="Heading2"/>
      </w:pPr>
      <w:r>
        <w:t>src/components/ProductModal.tsx</w:t>
      </w:r>
    </w:p>
    <w:p>
      <w:r>
        <w:t>描述：产品详情弹窗</w:t>
      </w:r>
    </w:p>
    <w:p>
      <w:r>
        <w:rPr>
          <w:rFonts w:ascii="Courier New" w:hAnsi="Courier New"/>
          <w:sz w:val="16"/>
        </w:rPr>
        <w:t>import { X } from 'lucide-react'</w:t>
        <w:br/>
        <w:t>import type { Product } from '../data/products'</w:t>
        <w:br/>
        <w:br/>
        <w:t>interface Props {</w:t>
        <w:br/>
        <w:t xml:space="preserve">  product: Product</w:t>
        <w:br/>
        <w:t xml:space="preserve">  onClose: () =&gt; void</w:t>
        <w:br/>
        <w:t xml:space="preserve">  onInquire: (productName: string) =&gt; void</w:t>
        <w:br/>
        <w:t>}</w:t>
        <w:br/>
        <w:br/>
        <w:t>export default function ProductModal({ product, onClose, onInquire }: Props) {</w:t>
        <w:br/>
        <w:t xml:space="preserve">  return (</w:t>
        <w:br/>
        <w:t xml:space="preserve">    &lt;div className="fixed inset-0 z-50 flex items-center justify-center p-4" onClick={onClose}&gt;</w:t>
        <w:br/>
        <w:t xml:space="preserve">      &lt;div className="fixed inset-0 bg-black/50 backdrop-blur-sm" /&gt;</w:t>
        <w:br/>
        <w:t xml:space="preserve">      &lt;div</w:t>
        <w:br/>
        <w:t xml:space="preserve">        className="relative max-h-[85vh] w-full max-w-2xl overflow-y-auto rounded-lg bg-white shadow-2xl"</w:t>
        <w:br/>
        <w:t xml:space="preserve">        onClick={(e) =&gt; e.stopPropagation()}</w:t>
        <w:br/>
        <w:t xml:space="preserve">      &gt;</w:t>
        <w:br/>
        <w:t xml:space="preserve">        {/* Close button */}</w:t>
        <w:br/>
        <w:t xml:space="preserve">        &lt;button</w:t>
        <w:br/>
        <w:t xml:space="preserve">          onClick={onClose}</w:t>
        <w:br/>
        <w:t xml:space="preserve">          className="absolute right-4 top-4 z-10 rounded-full bg-white/80 p-1.5 text-gray-text transition-colors hover:bg-gray-bg hover:text-navy"</w:t>
        <w:br/>
        <w:t xml:space="preserve">        &gt;</w:t>
        <w:br/>
        <w:t xml:space="preserve">          &lt;X className="h-5 w-5" /&gt;</w:t>
        <w:br/>
        <w:t xml:space="preserve">        &lt;/button&gt;</w:t>
        <w:br/>
        <w:br/>
        <w:t xml:space="preserve">        {/* Image area */}</w:t>
        <w:br/>
        <w:t xml:space="preserve">        &lt;div className="flex h-56 items-center justify-center bg-gray-bg"&gt;</w:t>
        <w:br/>
        <w:t xml:space="preserve">          &lt;div className="text-center"&gt;</w:t>
        <w:br/>
        <w:t xml:space="preserve">            &lt;div className="mx-auto mb-2 flex h-20 w-20 items-center justify-center rounded-full bg-navy/10 text-navy"&gt;</w:t>
        <w:br/>
        <w:t xml:space="preserve">              &lt;svg className="h-10 w-10" fill="none" viewBox="0 0 24 24" stroke="currentColor" strokeWidth={1.5}&gt;</w:t>
        <w:br/>
        <w:t xml:space="preserve">                &lt;path strokeLinecap="round" strokeLinejoin="round" d="M21 7.5l-2.25-1.125A2.25 2.25 0 0016.5 6h-1.75a2.25 2.25 0 01-1.591-.659l-1.591-1.59A2.25 2.25 0 009.75 3H7.5a2.25 2.25 0 00-1.591.659L4.318 5.25A2.25 2.25 0 012.727 6H1.5A1.5 1.5 0 000 7.5v9a1.5 1.5 0 001.5 1.5h1.227a2.25 2.25 0 001.591.659l1.591 1.59a2.25 2.25 0 001.591.659H9.75a2.25 2.25 0 001.591-.659l1.591-1.59A2.25 2.25 0 0114.523 18h1.727A1.5 1.5 0 0018 16.5V7.5a1.5 1.5 0 00-1.5-1.5" /&gt;</w:t>
        <w:br/>
        <w:t xml:space="preserve">              &lt;/svg&gt;</w:t>
        <w:br/>
        <w:t xml:space="preserve">            &lt;/div&gt;</w:t>
        <w:br/>
        <w:t xml:space="preserve">            &lt;span className="text-sm text-gray-text"&gt;Product Image&lt;/span&gt;</w:t>
        <w:br/>
        <w:t xml:space="preserve">          &lt;/div&gt;</w:t>
        <w:br/>
        <w:t xml:space="preserve">        &lt;/div&gt;</w:t>
        <w:br/>
        <w:br/>
        <w:t xml:space="preserve">        {/* Content */}</w:t>
        <w:br/>
        <w:t xml:space="preserve">        &lt;div className="p-6 sm:p-8"&gt;</w:t>
        <w:br/>
        <w:t xml:space="preserve">          &lt;h2 className="text-2xl font-bold text-navy"&gt;{product.name}&lt;/h2&gt;</w:t>
        <w:br/>
        <w:t xml:space="preserve">          &lt;p className="mt-3 leading-relaxed text-gray-700"&gt;{product.description}&lt;/p&gt;</w:t>
        <w:br/>
        <w:br/>
        <w:t xml:space="preserve">          {/* Specs table */}</w:t>
        <w:br/>
        <w:t xml:space="preserve">          {product.specs &amp;&amp; product.specs.length &gt; 0 &amp;&amp; (</w:t>
        <w:br/>
        <w:t xml:space="preserve">            &lt;div className="mt-6"&gt;</w:t>
        <w:br/>
        <w:t xml:space="preserve">              &lt;h3 className="mb-3 text-sm font-semibold uppercase tracking-wider text-navy"&gt;</w:t>
        <w:br/>
        <w:t xml:space="preserve">                Specifications</w:t>
        <w:br/>
        <w:t xml:space="preserve">              &lt;/h3&gt;</w:t>
        <w:br/>
        <w:t xml:space="preserve">              &lt;div className="overflow-hidden rounded-lg border border-gray-border"&gt;</w:t>
        <w:br/>
        <w:t xml:space="preserve">                &lt;table className="w-full text-sm"&gt;</w:t>
        <w:br/>
        <w:t xml:space="preserve">                  &lt;tbody&gt;</w:t>
        <w:br/>
        <w:t xml:space="preserve">                    {product.specs.map((spec, i) =&gt; (</w:t>
        <w:br/>
        <w:t xml:space="preserve">                      &lt;tr key={i} className={i % 2 === 0 ? 'bg-gray-bg' : 'bg-white'}&gt;</w:t>
        <w:br/>
        <w:t xml:space="preserve">                        &lt;td className="px-4 py-2.5 font-medium text-navy"&gt;{spec.label}&lt;/td&gt;</w:t>
        <w:br/>
        <w:t xml:space="preserve">                        &lt;td className="px-4 py-2.5 text-gray-700"&gt;{spec.value}&lt;/td&gt;</w:t>
        <w:br/>
        <w:t xml:space="preserve">                      &lt;/tr&gt;</w:t>
        <w:br/>
        <w:t xml:space="preserve">                    ))}</w:t>
        <w:br/>
        <w:t xml:space="preserve">                  &lt;/tbody&gt;</w:t>
        <w:br/>
        <w:t xml:space="preserve">                &lt;/table&gt;</w:t>
        <w:br/>
        <w:t xml:space="preserve">              &lt;/div&gt;</w:t>
        <w:br/>
        <w:t xml:space="preserve">            &lt;/div&gt;</w:t>
        <w:br/>
        <w:t xml:space="preserve">          )}</w:t>
        <w:br/>
        <w:br/>
        <w:t xml:space="preserve">          {/* Applications */}</w:t>
        <w:br/>
        <w:t xml:space="preserve">          {product.applications &amp;&amp; (</w:t>
        <w:br/>
        <w:t xml:space="preserve">            &lt;div className="mt-6"&gt;</w:t>
        <w:br/>
        <w:t xml:space="preserve">              &lt;h3 className="mb-2 text-sm font-semibold uppercase tracking-wider text-navy"&gt;</w:t>
        <w:br/>
        <w:t xml:space="preserve">                Applications</w:t>
        <w:br/>
        <w:t xml:space="preserve">              &lt;/h3&gt;</w:t>
        <w:br/>
        <w:t xml:space="preserve">              &lt;p className="text-sm text-gray-700"&gt;{product.applications}&lt;/p&gt;</w:t>
        <w:br/>
        <w:t xml:space="preserve">            &lt;/div&gt;</w:t>
        <w:br/>
        <w:t xml:space="preserve">          )}</w:t>
        <w:br/>
        <w:br/>
        <w:t xml:space="preserve">          {/* CTA */}</w:t>
        <w:br/>
        <w:t xml:space="preserve">          &lt;div className="mt-8"&gt;</w:t>
        <w:br/>
        <w:t xml:space="preserve">            &lt;button</w:t>
        <w:br/>
        <w:t xml:space="preserve">              onClick={() =&gt; {</w:t>
        <w:br/>
        <w:t xml:space="preserve">                onClose()</w:t>
        <w:br/>
        <w:t xml:space="preserve">                onInquire(product.name)</w:t>
        <w:br/>
        <w:t xml:space="preserve">              }}</w:t>
        <w:br/>
        <w:t xml:space="preserve">              className="w-full rounded-md bg-accent px-6 py-3 text-sm font-semibold text-white transition-colors hover:bg-accent-hover sm:w-auto"</w:t>
        <w:br/>
        <w:t xml:space="preserve">            &gt;</w:t>
        <w:br/>
        <w:t xml:space="preserve">              Inquire About This Product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</w:r>
    </w:p>
    <w:p/>
    <w:p>
      <w:pPr>
        <w:pStyle w:val="Heading2"/>
      </w:pPr>
      <w:r>
        <w:t>src/components/ScrollToTop.tsx</w:t>
      </w:r>
    </w:p>
    <w:p>
      <w:r>
        <w:t>描述：滚动到顶部组件</w:t>
      </w:r>
    </w:p>
    <w:p>
      <w:r>
        <w:rPr>
          <w:rFonts w:ascii="Courier New" w:hAnsi="Courier New"/>
          <w:sz w:val="16"/>
        </w:rPr>
        <w:t>import { useEffect } from 'react'</w:t>
        <w:br/>
        <w:t>import { useLocation } from 'react-router-dom'</w:t>
        <w:br/>
        <w:br/>
        <w:t>export default function ScrollToTop() {</w:t>
        <w:br/>
        <w:t xml:space="preserve">  const { pathname } = useLocation()</w:t>
        <w:br/>
        <w:t xml:space="preserve">  useEffect(() =&gt; {</w:t>
        <w:br/>
        <w:t xml:space="preserve">    window.scrollTo(0, 0)</w:t>
        <w:br/>
        <w:t xml:space="preserve">  }, [pathname])</w:t>
        <w:br/>
        <w:t xml:space="preserve">  return null</w:t>
        <w:br/>
        <w:t>}</w:t>
        <w:br/>
      </w:r>
    </w:p>
    <w:p/>
    <w:p>
      <w:pPr>
        <w:pStyle w:val="Heading2"/>
      </w:pPr>
      <w:r>
        <w:t>src/pages/Home.tsx</w:t>
      </w:r>
    </w:p>
    <w:p>
      <w:r>
        <w:t>描述：首页</w:t>
      </w:r>
    </w:p>
    <w:p>
      <w:r>
        <w:rPr>
          <w:rFonts w:ascii="Courier New" w:hAnsi="Courier New"/>
          <w:sz w:val="16"/>
        </w:rPr>
        <w:t>import { Link } from 'react-router-dom'</w:t>
        <w:br/>
        <w:t>import { Package, Layers, Warehouse, Award, ArrowRight } from 'lucide-react'</w:t>
        <w:br/>
        <w:br/>
        <w:t>const advantages = [</w:t>
        <w:br/>
        <w:t xml:space="preserve">  { icon: Package, title: 'Low MOQ', desc: 'Start from 1 piece — no forced overstocking' },</w:t>
        <w:br/>
        <w:t xml:space="preserve">  { icon: Layers, title: 'One-Stop Sourcing', desc: '10+ product categories, mixed-container loading in one order' },</w:t>
        <w:br/>
        <w:t xml:space="preserve">  { icon: Warehouse, title: 'Ready Stock', desc: '1,000 sqm warehouse — what you see is what we ship' },</w:t>
        <w:br/>
        <w:t xml:space="preserve">  { icon: Award, title: '20 Years of Trade Expertise', desc: 'Professional communication, technical support, and sourcing advice you can trust' },</w:t>
        <w:br/>
        <w:t>]</w:t>
        <w:br/>
        <w:br/>
        <w:t>export default function Home() {</w:t>
        <w:br/>
        <w:t xml:space="preserve">  return (</w:t>
        <w:br/>
        <w:t xml:space="preserve">    &lt;div&gt;</w:t>
        <w:br/>
        <w:t xml:space="preserve">      {/* Hero Banner */}</w:t>
        <w:br/>
        <w:t xml:space="preserve">      &lt;section className="relative flex h-[55vh] min-h-[380px] items-center justify-center overflow-hidden bg-white"&gt;</w:t>
        <w:br/>
        <w:t xml:space="preserve">        &lt;div className="relative z-10 mx-auto max-w-5xl px-4 text-center"&gt;</w:t>
        <w:br/>
        <w:t xml:space="preserve">          {/* Logo */}</w:t>
        <w:br/>
        <w:t xml:space="preserve">          &lt;div className="animate-fade-in-up relative mx-auto inline-block"&gt;</w:t>
        <w:br/>
        <w:t xml:space="preserve">            &lt;img src="/logo.png" alt="HVACR NET" className="relative mx-auto max-w-sm sm:max-w-md md:max-w-lg lg:max-w-xl" /&gt;</w:t>
        <w:br/>
        <w:t xml:space="preserve">          &lt;/div&gt;</w:t>
        <w:br/>
        <w:t xml:space="preserve">          &lt;p className="animate-fade-in-up animate-delay-200 mt-1.5 text-base font-semibold text-[#1a3a5c] sm:text-lg lg:text-xl"&gt;</w:t>
        <w:br/>
        <w:t xml:space="preserve">            Your One-Stop HVACR Parts Supplier from China</w:t>
        <w:br/>
        <w:t xml:space="preserve">          &lt;/p&gt;</w:t>
        <w:br/>
        <w:t xml:space="preserve">          &lt;div className="animate-fade-in-up animate-delay-300 mt-6 flex flex-col items-center justify-center gap-4 sm:flex-row"&gt;</w:t>
        <w:br/>
        <w:t xml:space="preserve">            &lt;Link</w:t>
        <w:br/>
        <w:t xml:space="preserve">              to="/products"</w:t>
        <w:br/>
        <w:t xml:space="preserve">              className="inline-flex items-center gap-2 rounded-md bg-accent px-8 py-3 text-sm font-semibold text-white transition-all hover:bg-accent-hover hover:shadow-lg"</w:t>
        <w:br/>
        <w:t xml:space="preserve">            &gt;</w:t>
        <w:br/>
        <w:t xml:space="preserve">              Explore Products</w:t>
        <w:br/>
        <w:t xml:space="preserve">              &lt;ArrowRight className="h-4 w-4" /&gt;</w:t>
        <w:br/>
        <w:t xml:space="preserve">            &lt;/Link&gt;</w:t>
        <w:br/>
        <w:t xml:space="preserve">            &lt;Link</w:t>
        <w:br/>
        <w:t xml:space="preserve">              to="/contact"</w:t>
        <w:br/>
        <w:t xml:space="preserve">              className="inline-flex items-center gap-2 rounded-md border border-[#1a3a5c]/30 bg-[#1a3a5c]/5 px-8 py-3 text-sm font-semibold text-[#1a3a5c] transition-all hover:bg-[#1a3a5c]/10 hover:shadow-md"</w:t>
        <w:br/>
        <w:t xml:space="preserve">            &gt;</w:t>
        <w:br/>
        <w:t xml:space="preserve">              Send Inquiry</w:t>
        <w:br/>
        <w:t xml:space="preserve">            &lt;/Link&gt;</w:t>
        <w:br/>
        <w:t xml:space="preserve">          &lt;/div&gt;</w:t>
        <w:br/>
        <w:t xml:space="preserve">        &lt;/div&gt;</w:t>
        <w:br/>
        <w:t xml:space="preserve">      &lt;/section&gt;</w:t>
        <w:br/>
        <w:br/>
        <w:t xml:space="preserve">      {/* Company Story */}</w:t>
        <w:br/>
        <w:t xml:space="preserve">      &lt;section className="bg-white py-20"&gt;</w:t>
        <w:br/>
        <w:t xml:space="preserve">        &lt;div className="mx-auto max-w-4xl px-4 sm:px-6"&gt;</w:t>
        <w:br/>
        <w:t xml:space="preserve">          &lt;h2 className="animate-fade-in-up mb-4 text-center text-sm font-semibold uppercase tracking-widest text-accent"&gt;</w:t>
        <w:br/>
        <w:t xml:space="preserve">            About Us</w:t>
        <w:br/>
        <w:t xml:space="preserve">          &lt;/h2&gt;</w:t>
        <w:br/>
        <w:t xml:space="preserve">          &lt;h3 className="animate-fade-in-up mb-10 text-center text-3xl font-bold text-navy sm:text-4xl"&gt;</w:t>
        <w:br/>
        <w:t xml:space="preserve">            Your Professional Sourcing Partner</w:t>
        <w:br/>
        <w:t xml:space="preserve">          &lt;/h3&gt;</w:t>
        <w:br/>
        <w:br/>
        <w:t xml:space="preserve">          &lt;div className="space-y-6 text-base leading-relaxed text-gray-700"&gt;</w:t>
        <w:br/>
        <w:t xml:space="preserve">            &lt;p&gt;</w:t>
        <w:br/>
        <w:t xml:space="preserve">              HVACR NET was founded by a 20-year expert of international trade. We are not a traditional trading company — we are your professional sourcing partner for HVAC and refrigeration parts.</w:t>
        <w:br/>
        <w:t xml:space="preserve">            &lt;/p&gt;</w:t>
        <w:br/>
        <w:br/>
        <w:t xml:space="preserve">            &lt;div className="rounded-lg border border-gray-border bg-gray-bg p-6"&gt;</w:t>
        <w:br/>
        <w:t xml:space="preserve">              &lt;h4 className="mb-4 text-lg font-bold text-navy"&gt;Why us?&lt;/h4&gt;</w:t>
        <w:br/>
        <w:t xml:space="preserve">              &lt;p className="mb-4"&gt;</w:t>
        <w:br/>
        <w:t xml:space="preserve">                Our founder started from scratch, built a multi-million-dollar export business serving markets across Europe and North America, and established a branch office and warehouse in the United States.</w:t>
        <w:br/>
        <w:t xml:space="preserve">              &lt;/p&gt;</w:t>
        <w:br/>
        <w:t xml:space="preserve">              &lt;p className="mb-3 font-semibold text-navy"&gt;We understand an international buyer's deepest concerns:&lt;/p&gt;</w:t>
        <w:br/>
        <w:t xml:space="preserve">              &lt;ul className="ml-4 space-y-2"&gt;</w:t>
        <w:br/>
        <w:t xml:space="preserve">                &lt;li className="flex items-start gap-2"&gt;</w:t>
        <w:br/>
        <w:t xml:space="preserve">                  &lt;span className="mt-1.5 h-1.5 w-1.5 shrink-0 rounded-full bg-accent" /&gt;</w:t>
        <w:br/>
        <w:t xml:space="preserve">                  Will the goods arrive as promised after payment is made?</w:t>
        <w:br/>
        <w:t xml:space="preserve">                &lt;/li&gt;</w:t>
        <w:br/>
        <w:t xml:space="preserve">                &lt;li className="flex items-start gap-2"&gt;</w:t>
        <w:br/>
        <w:t xml:space="preserve">                  &lt;span className="mt-1.5 h-1.5 w-1.5 shrink-0 rounded-full bg-accent" /&gt;</w:t>
        <w:br/>
        <w:t xml:space="preserve">                  Will logistics and customs clearance go smoothly?</w:t>
        <w:br/>
        <w:t xml:space="preserve">                &lt;/li&gt;</w:t>
        <w:br/>
        <w:t xml:space="preserve">                &lt;li className="flex items-start gap-2"&gt;</w:t>
        <w:br/>
        <w:t xml:space="preserve">                  &lt;span className="mt-1.5 h-1.5 w-1.5 shrink-0 rounded-full bg-accent" /&gt;</w:t>
        <w:br/>
        <w:t xml:space="preserve">                  Will the quality match what was committed?</w:t>
        <w:br/>
        <w:t xml:space="preserve">                &lt;/li&gt;</w:t>
        <w:br/>
        <w:t xml:space="preserve">                &lt;li className="flex items-start gap-2"&gt;</w:t>
        <w:br/>
        <w:t xml:space="preserve">                  &lt;span className="mt-1.5 h-1.5 w-1.5 shrink-0 rounded-full bg-accent" /&gt;</w:t>
        <w:br/>
        <w:t xml:space="preserve">                  Who will take responsibility if something goes wrong?</w:t>
        <w:br/>
        <w:t xml:space="preserve">                &lt;/li&gt;</w:t>
        <w:br/>
        <w:t xml:space="preserve">              &lt;/ul&gt;</w:t>
        <w:br/>
        <w:t xml:space="preserve">              &lt;p className="mt-4"&gt;</w:t>
        <w:br/>
        <w:t xml:space="preserve">                Beyond these, many buyers also struggle with unreliable suppliers, incomplete product ranges, forced overstocking, and unclear pricing.</w:t>
        <w:br/>
        <w:t xml:space="preserve">              &lt;/p&gt;</w:t>
        <w:br/>
        <w:t xml:space="preserve">              &lt;p className="mt-4 font-semibold text-navy"&gt;</w:t>
        <w:br/>
        <w:t xml:space="preserve">                HVACR NET was created to solve these problems — systematically.</w:t>
        <w:br/>
        <w:t xml:space="preserve">              &lt;/p&gt;</w:t>
        <w:br/>
        <w:t xml:space="preserve">            &lt;/div&gt;</w:t>
        <w:br/>
        <w:br/>
        <w:t xml:space="preserve">            &lt;p&gt;</w:t>
        <w:br/>
        <w:t xml:space="preserve">              Our supply chain is anchored by a 20-year-old, 1,000-square-meter HVAC wholesale center in Ningbo, China. This foundation enables us to offer:</w:t>
        <w:br/>
        <w:t xml:space="preserve">            &lt;/p&gt;</w:t>
        <w:br/>
        <w:br/>
        <w:t xml:space="preserve">            &lt;div className="grid gap-4 sm:grid-cols-3"&gt;</w:t>
        <w:br/>
        <w:t xml:space="preserve">              &lt;div className="rounded-lg border border-gray-border p-5"&gt;</w:t>
        <w:br/>
        <w:t xml:space="preserve">                &lt;h5 className="mb-2 font-bold text-navy"&gt;True In-Stock Inventory&lt;/h5&gt;</w:t>
        <w:br/>
        <w:t xml:space="preserve">                &lt;p className="text-sm text-gray-600"&gt;Massive stock, ready to ship — what you see is what we have.&lt;/p&gt;</w:t>
        <w:br/>
        <w:t xml:space="preserve">              &lt;/div&gt;</w:t>
        <w:br/>
        <w:t xml:space="preserve">              &lt;div className="rounded-lg border border-gray-border p-5"&gt;</w:t>
        <w:br/>
        <w:t xml:space="preserve">                &lt;h5 className="mb-2 font-bold text-navy"&gt;Flexible Sourcing&lt;/h5&gt;</w:t>
        <w:br/>
        <w:t xml:space="preserve">                &lt;p className="text-sm text-gray-600"&gt;Low MOQs and mixed-container loading to minimize inventory risk.&lt;/p&gt;</w:t>
        <w:br/>
        <w:t xml:space="preserve">              &lt;/div&gt;</w:t>
        <w:br/>
        <w:t xml:space="preserve">              &lt;div className="rounded-lg border border-gray-border p-5"&gt;</w:t>
        <w:br/>
        <w:t xml:space="preserve">                &lt;h5 className="mb-2 font-bold text-navy"&gt;Professional Support&lt;/h5&gt;</w:t>
        <w:br/>
        <w:t xml:space="preserve">                &lt;p className="text-sm text-gray-600"&gt;Two decades of experience mean clear, responsive dialogue you can trust.&lt;/p&gt;</w:t>
        <w:br/>
        <w:t xml:space="preserve">              &lt;/div&gt;</w:t>
        <w:br/>
        <w:t xml:space="preserve">            &lt;/div&gt;</w:t>
        <w:br/>
        <w:br/>
        <w:t xml:space="preserve">            &lt;div className="rounded-lg bg-navy p-6 text-center"&gt;</w:t>
        <w:br/>
        <w:t xml:space="preserve">              &lt;p className="text-lg font-semibold text-white"&gt;</w:t>
        <w:br/>
        <w:t xml:space="preserve">                Our core belief: Your success is what drives us forward.</w:t>
        <w:br/>
        <w:t xml:space="preserve">              &lt;/p&gt;</w:t>
        <w:br/>
        <w:t xml:space="preserve">              &lt;p className="mt-3 text-sm text-white/80"&gt;</w:t>
        <w:br/>
        <w:t xml:space="preserve">                We are convinced that only by helping our clients earn greater profits and secure a stronger market position can we grow steadily into the future.</w:t>
        <w:br/>
        <w:t xml:space="preserve">              &lt;/p&gt;</w:t>
        <w:br/>
        <w:t xml:space="preserve">            &lt;/div&gt;</w:t>
        <w:br/>
        <w:br/>
        <w:t xml:space="preserve">            &lt;p className="text-center font-medium text-gray-700"&gt;</w:t>
        <w:br/>
        <w:t xml:space="preserve">              Choose HVACR NET — and gain not just a supplier, but a long-term dedicated teammate committed to winning your market together.</w:t>
        <w:br/>
        <w:t xml:space="preserve">            &lt;/p&gt;</w:t>
        <w:br/>
        <w:t xml:space="preserve">          &lt;/div&gt;</w:t>
        <w:br/>
        <w:t xml:space="preserve">        &lt;/div&gt;</w:t>
        <w:br/>
        <w:t xml:space="preserve">      &lt;/section&gt;</w:t>
        <w:br/>
        <w:br/>
        <w:t xml:space="preserve">      {/* Core Advantages */}</w:t>
        <w:br/>
        <w:t xml:space="preserve">      &lt;section className="bg-gray-bg py-20"&gt;</w:t>
        <w:br/>
        <w:t xml:space="preserve">        &lt;div className="mx-auto max-w-6xl px-4 sm:px-6"&gt;</w:t>
        <w:br/>
        <w:t xml:space="preserve">          &lt;h2 className="mb-12 text-center text-3xl font-bold text-navy"&gt;Why Choose HVACR NET&lt;/h2&gt;</w:t>
        <w:br/>
        <w:t xml:space="preserve">          &lt;div className="grid gap-6 sm:grid-cols-2 lg:grid-cols-4"&gt;</w:t>
        <w:br/>
        <w:t xml:space="preserve">            {advantages.map((item, i) =&gt; (</w:t>
        <w:br/>
        <w:t xml:space="preserve">              &lt;div</w:t>
        <w:br/>
        <w:t xml:space="preserve">                key={item.title}</w:t>
        <w:br/>
        <w:t xml:space="preserve">                className={`animate-fade-in-up animate-delay-${(i + 1) * 100} group rounded-lg border border-gray-border bg-white p-6 transition-all duration-300 hover:-translate-y-1 hover:shadow-lg`}</w:t>
        <w:br/>
        <w:t xml:space="preserve">              &gt;</w:t>
        <w:br/>
        <w:t xml:space="preserve">                &lt;div className="mb-4 flex h-12 w-12 items-center justify-center rounded-lg bg-navy/5 text-navy transition-colors group-hover:bg-accent/10 group-hover:text-accent"&gt;</w:t>
        <w:br/>
        <w:t xml:space="preserve">                  &lt;item.icon className="h-6 w-6" /&gt;</w:t>
        <w:br/>
        <w:t xml:space="preserve">                &lt;/div&gt;</w:t>
        <w:br/>
        <w:t xml:space="preserve">                &lt;h3 className="mb-2 text-lg font-bold text-navy"&gt;{item.title}&lt;/h3&gt;</w:t>
        <w:br/>
        <w:t xml:space="preserve">                &lt;p className="text-sm leading-relaxed text-gray-text"&gt;{item.desc}&lt;/p&gt;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&lt;/section&gt;</w:t>
        <w:br/>
        <w:br/>
        <w:t xml:space="preserve">      {/* Bottom CTA */}</w:t>
        <w:br/>
        <w:t xml:space="preserve">      &lt;section className="bg-navy py-20"&gt;</w:t>
        <w:br/>
        <w:t xml:space="preserve">        &lt;div className="mx-auto max-w-3xl px-4 text-center"&gt;</w:t>
        <w:br/>
        <w:t xml:space="preserve">          &lt;h2 className="text-3xl font-bold text-white sm:text-4xl"&gt;</w:t>
        <w:br/>
        <w:t xml:space="preserve">            Gain not just a supplier, but a dedicated teammate.</w:t>
        <w:br/>
        <w:t xml:space="preserve">          &lt;/h2&gt;</w:t>
        <w:br/>
        <w:t xml:space="preserve">          &lt;p className="mt-4 text-lg text-white/70"&gt;</w:t>
        <w:br/>
        <w:t xml:space="preserve">            Let's win your market together.</w:t>
        <w:br/>
        <w:t xml:space="preserve">          &lt;/p&gt;</w:t>
        <w:br/>
        <w:t xml:space="preserve">          &lt;Link</w:t>
        <w:br/>
        <w:t xml:space="preserve">            to="/contact"</w:t>
        <w:br/>
        <w:t xml:space="preserve">            className="mt-8 inline-flex items-center gap-2 rounded-md bg-accent px-10 py-4 text-sm font-semibold text-white transition-all hover:bg-accent-hover hover:shadow-lg"</w:t>
        <w:br/>
        <w:t xml:space="preserve">          &gt;</w:t>
        <w:br/>
        <w:t xml:space="preserve">            Send Inquiry</w:t>
        <w:br/>
        <w:t xml:space="preserve">            &lt;ArrowRight className="h-4 w-4" /&gt;</w:t>
        <w:br/>
        <w:t xml:space="preserve">          &lt;/Link&gt;</w:t>
        <w:br/>
        <w:t xml:space="preserve">        &lt;/div&gt;</w:t>
        <w:br/>
        <w:t xml:space="preserve">      &lt;/section&gt;</w:t>
        <w:br/>
        <w:t xml:space="preserve">    &lt;/div&gt;</w:t>
        <w:br/>
        <w:t xml:space="preserve">  )</w:t>
        <w:br/>
        <w:t>}</w:t>
        <w:br/>
      </w:r>
    </w:p>
    <w:p/>
    <w:p>
      <w:pPr>
        <w:pStyle w:val="Heading2"/>
      </w:pPr>
      <w:r>
        <w:t>src/pages/Products.tsx</w:t>
      </w:r>
    </w:p>
    <w:p>
      <w:r>
        <w:t>描述：产品页</w:t>
      </w:r>
    </w:p>
    <w:p>
      <w:r>
        <w:rPr>
          <w:rFonts w:ascii="Courier New" w:hAnsi="Courier New"/>
          <w:sz w:val="16"/>
        </w:rPr>
        <w:t>import { useState, useMemo } from 'react'</w:t>
        <w:br/>
        <w:t>import { useNavigate } from 'react-router-dom'</w:t>
        <w:br/>
        <w:t>import { Search, MessageCircle, ChevronRight, Package, LayoutGrid } from 'lucide-react'</w:t>
        <w:br/>
        <w:t>import { categories, type Product } from '../data/products'</w:t>
        <w:br/>
        <w:t>import ProductCard from '../components/ProductCard'</w:t>
        <w:br/>
        <w:t>import ProductModal from '../components/ProductModal'</w:t>
        <w:br/>
        <w:br/>
        <w:t>export default function Products() {</w:t>
        <w:br/>
        <w:t xml:space="preserve">  const navigate = useNavigate()</w:t>
        <w:br/>
        <w:t xml:space="preserve">  const [searchQuery, setSearchQuery] = useState('')</w:t>
        <w:br/>
        <w:t xml:space="preserve">  const [activeCategory, setActiveCategory] = useState&lt;string | null&gt;(null)</w:t>
        <w:br/>
        <w:t xml:space="preserve">  const [activeSubCategory, setActiveSubCategory] = useState&lt;string&gt;('all')</w:t>
        <w:br/>
        <w:t xml:space="preserve">  const [selectedProduct, setSelectedProduct] = useState&lt;Product | null&gt;(null)</w:t>
        <w:br/>
        <w:br/>
        <w:t xml:space="preserve">  const allProducts = useMemo(() =&gt; {</w:t>
        <w:br/>
        <w:t xml:space="preserve">    return categories.flatMap((cat) =&gt; cat.products)</w:t>
        <w:br/>
        <w:t xml:space="preserve">  }, [])</w:t>
        <w:br/>
        <w:br/>
        <w:t xml:space="preserve">  const filteredProducts = useMemo(() =&gt; {</w:t>
        <w:br/>
        <w:t xml:space="preserve">    if (!activeCategory) return []</w:t>
        <w:br/>
        <w:br/>
        <w:t xml:space="preserve">    let products = allProducts</w:t>
        <w:br/>
        <w:t xml:space="preserve">    products = products.filter((p) =&gt; p.categoryId === activeCategory)</w:t>
        <w:br/>
        <w:br/>
        <w:t xml:space="preserve">    if (activeSubCategory !== 'all') {</w:t>
        <w:br/>
        <w:t xml:space="preserve">      products = products.filter((p) =&gt; p.subCategoryId === activeSubCategory)</w:t>
        <w:br/>
        <w:t xml:space="preserve">    }</w:t>
        <w:br/>
        <w:t xml:space="preserve">    if (searchQuery.trim()) {</w:t>
        <w:br/>
        <w:t xml:space="preserve">      const q = searchQuery.toLowerCase()</w:t>
        <w:br/>
        <w:t xml:space="preserve">      products = products.filter(</w:t>
        <w:br/>
        <w:t xml:space="preserve">        (p) =&gt;</w:t>
        <w:br/>
        <w:t xml:space="preserve">          p.name.toLowerCase().includes(q) ||</w:t>
        <w:br/>
        <w:t xml:space="preserve">          p.shortDesc.toLowerCase().includes(q) ||</w:t>
        <w:br/>
        <w:t xml:space="preserve">          p.description.toLowerCase().includes(q)</w:t>
        <w:br/>
        <w:t xml:space="preserve">      )</w:t>
        <w:br/>
        <w:t xml:space="preserve">    }</w:t>
        <w:br/>
        <w:t xml:space="preserve">    return products</w:t>
        <w:br/>
        <w:t xml:space="preserve">  }, [allProducts, activeCategory, activeSubCategory, searchQuery])</w:t>
        <w:br/>
        <w:br/>
        <w:t xml:space="preserve">  const selectCategory = (catId: string) =&gt; {</w:t>
        <w:br/>
        <w:t xml:space="preserve">    setActiveCategory(catId)</w:t>
        <w:br/>
        <w:t xml:space="preserve">    setActiveSubCategory('all')</w:t>
        <w:br/>
        <w:t xml:space="preserve">  }</w:t>
        <w:br/>
        <w:br/>
        <w:t xml:space="preserve">  const selectSubCategory = (catId: string, subId: string) =&gt; {</w:t>
        <w:br/>
        <w:t xml:space="preserve">    setActiveCategory(catId)</w:t>
        <w:br/>
        <w:t xml:space="preserve">    setActiveSubCategory(subId)</w:t>
        <w:br/>
        <w:t xml:space="preserve">  }</w:t>
        <w:br/>
        <w:br/>
        <w:t xml:space="preserve">  const selectAll = () =&gt; {</w:t>
        <w:br/>
        <w:t xml:space="preserve">    setActiveCategory(null)</w:t>
        <w:br/>
        <w:t xml:space="preserve">    setActiveSubCategory('all')</w:t>
        <w:br/>
        <w:t xml:space="preserve">  }</w:t>
        <w:br/>
        <w:br/>
        <w:t xml:space="preserve">  const handleInquire = (productName: string) =&gt; {</w:t>
        <w:br/>
        <w:t xml:space="preserve">    navigate('/contact', { state: { productInterest: productName } })</w:t>
        <w:br/>
        <w:t xml:space="preserve">  }</w:t>
        <w:br/>
        <w:br/>
        <w:t xml:space="preserve">  const currentCategory = activeCategory ? categories.find((c) =&gt; c.id === activeCategory) : null</w:t>
        <w:br/>
        <w:t xml:space="preserve">  const currentSubCategory = currentCategory?.subCategories.find((s) =&gt; s.id === activeSubCategory)</w:t>
        <w:br/>
        <w:br/>
        <w:t xml:space="preserve">  return (</w:t>
        <w:br/>
        <w:t xml:space="preserve">    &lt;div className="min-h-screen bg-gray-bg"&gt;</w:t>
        <w:br/>
        <w:t xml:space="preserve">      {/* Header Banner */}</w:t>
        <w:br/>
        <w:t xml:space="preserve">      &lt;section className="bg-navy py-10"&gt;</w:t>
        <w:br/>
        <w:t xml:space="preserve">        &lt;div className="mx-auto max-w-7xl px-4 sm:px-6 lg:px-8"&gt;</w:t>
        <w:br/>
        <w:t xml:space="preserve">          &lt;h1 className="text-3xl font-bold text-white sm:text-4xl"&gt;Products&lt;/h1&gt;</w:t>
        <w:br/>
        <w:t xml:space="preserve">          &lt;p className="mt-2 text-white/70"&gt;</w:t>
        <w:br/>
        <w:t xml:space="preserve">            Browse our comprehensive range of HVACR parts and components</w:t>
        <w:br/>
        <w:t xml:space="preserve">          &lt;/p&gt;</w:t>
        <w:br/>
        <w:br/>
        <w:t xml:space="preserve">          {/* Search */}</w:t>
        <w:br/>
        <w:t xml:space="preserve">          &lt;div className="relative mt-6 max-w-xl"&gt;</w:t>
        <w:br/>
        <w:t xml:space="preserve">            &lt;Search className="absolute left-4 top-1/2 h-4 w-4 -translate-y-1/2 text-gray-text" /&gt;</w:t>
        <w:br/>
        <w:t xml:space="preserve">            &lt;input</w:t>
        <w:br/>
        <w:t xml:space="preserve">              type="text"</w:t>
        <w:br/>
        <w:t xml:space="preserve">              placeholder="Search products by name..."</w:t>
        <w:br/>
        <w:t xml:space="preserve">              value={searchQuery}</w:t>
        <w:br/>
        <w:t xml:space="preserve">              onChange={(e) =&gt; setSearchQuery(e.target.value)}</w:t>
        <w:br/>
        <w:t xml:space="preserve">              className="w-full rounded-lg border-0 bg-white py-3 pl-11 pr-4 text-sm text-gray-900 placeholder:text-gray-text focus:outline-none focus:ring-2 focus:ring-accent"</w:t>
        <w:br/>
        <w:t xml:space="preserve">            /&gt;</w:t>
        <w:br/>
        <w:t xml:space="preserve">          &lt;/div&gt;</w:t>
        <w:br/>
        <w:t xml:space="preserve">        &lt;/div&gt;</w:t>
        <w:br/>
        <w:t xml:space="preserve">      &lt;/section&gt;</w:t>
        <w:br/>
        <w:br/>
        <w:t xml:space="preserve">      {/* Main Content - Light background with sidebar + products */}</w:t>
        <w:br/>
        <w:t xml:space="preserve">      &lt;div className="mx-auto max-w-7xl px-4 py-8 sm:px-6 lg:px-8"&gt;</w:t>
        <w:br/>
        <w:t xml:space="preserve">        &lt;div className="flex gap-8"&gt;</w:t>
        <w:br/>
        <w:t xml:space="preserve">          {/* Left Sidebar - Always visible category list */}</w:t>
        <w:br/>
        <w:t xml:space="preserve">          &lt;aside className="w-64 shrink-0"&gt;</w:t>
        <w:br/>
        <w:t xml:space="preserve">            &lt;nav className="space-y-1"&gt;</w:t>
        <w:br/>
        <w:t xml:space="preserve">              {/* All Products */}</w:t>
        <w:br/>
        <w:t xml:space="preserve">              &lt;button</w:t>
        <w:br/>
        <w:t xml:space="preserve">                onClick={selectAll}</w:t>
        <w:br/>
        <w:t xml:space="preserve">                className={`flex w-full items-center gap-2 rounded-md px-3 py-2.5 text-left text-sm font-medium transition-colors ${</w:t>
        <w:br/>
        <w:t xml:space="preserve">                  activeCategory === null</w:t>
        <w:br/>
        <w:t xml:space="preserve">                    ? 'bg-navy text-white'</w:t>
        <w:br/>
        <w:t xml:space="preserve">                    : 'text-gray-700 hover:bg-navy/5'</w:t>
        <w:br/>
        <w:t xml:space="preserve">                }`}</w:t>
        <w:br/>
        <w:t xml:space="preserve">              &gt;</w:t>
        <w:br/>
        <w:t xml:space="preserve">                &lt;Package className="h-4 w-4 shrink-0" /&gt;</w:t>
        <w:br/>
        <w:t xml:space="preserve">                All Products</w:t>
        <w:br/>
        <w:t xml:space="preserve">              &lt;/button&gt;</w:t>
        <w:br/>
        <w:br/>
        <w:t xml:space="preserve">              {/* Category list */}</w:t>
        <w:br/>
        <w:t xml:space="preserve">              {categories.map((cat) =&gt; {</w:t>
        <w:br/>
        <w:t xml:space="preserve">                const isActive = activeCategory === cat.id</w:t>
        <w:br/>
        <w:t xml:space="preserve">                const hasSubs = cat.subCategories.length &gt; 0</w:t>
        <w:br/>
        <w:br/>
        <w:t xml:space="preserve">                return (</w:t>
        <w:br/>
        <w:t xml:space="preserve">                  &lt;div key={cat.id} className="group relative"&gt;</w:t>
        <w:br/>
        <w:t xml:space="preserve">                    &lt;button</w:t>
        <w:br/>
        <w:t xml:space="preserve">                      onClick={() =&gt; selectCategory(cat.id)}</w:t>
        <w:br/>
        <w:t xml:space="preserve">                      className={`flex w-full items-center gap-2 rounded-md px-3 py-2.5 text-left text-sm font-medium transition-colors ${</w:t>
        <w:br/>
        <w:t xml:space="preserve">                        isActive &amp;&amp; activeSubCategory === 'all'</w:t>
        <w:br/>
        <w:t xml:space="preserve">                          ? 'bg-navy text-white'</w:t>
        <w:br/>
        <w:t xml:space="preserve">                          : 'text-gray-700 hover:bg-navy/5'</w:t>
        <w:br/>
        <w:t xml:space="preserve">                      }`}</w:t>
        <w:br/>
        <w:t xml:space="preserve">                    &gt;</w:t>
        <w:br/>
        <w:t xml:space="preserve">                      {hasSubs &amp;&amp; (</w:t>
        <w:br/>
        <w:t xml:space="preserve">                        &lt;ChevronRight className="h-4 w-4 shrink-0 transition-transform group-hover:rotate-90" /&gt;</w:t>
        <w:br/>
        <w:t xml:space="preserve">                      )}</w:t>
        <w:br/>
        <w:t xml:space="preserve">                      {!hasSubs &amp;&amp; &lt;span className="w-4 shrink-0" /&gt;}</w:t>
        <w:br/>
        <w:t xml:space="preserve">                      &lt;span className="flex-1"&gt;{cat.name}&lt;/span&gt;</w:t>
        <w:br/>
        <w:t xml:space="preserve">                      &lt;span</w:t>
        <w:br/>
        <w:t xml:space="preserve">                        className={`text-xs ${</w:t>
        <w:br/>
        <w:t xml:space="preserve">                          isActive &amp;&amp; activeSubCategory === 'all'</w:t>
        <w:br/>
        <w:t xml:space="preserve">                            ? 'text-white/60'</w:t>
        <w:br/>
        <w:t xml:space="preserve">                            : 'text-gray-400'</w:t>
        <w:br/>
        <w:t xml:space="preserve">                        }`}</w:t>
        <w:br/>
        <w:t xml:space="preserve">                      &gt;</w:t>
        <w:br/>
        <w:t xml:space="preserve">                        {cat.products.length}</w:t>
        <w:br/>
        <w:t xml:space="preserve">                      &lt;/span&gt;</w:t>
        <w:br/>
        <w:t xml:space="preserve">                    &lt;/button&gt;</w:t>
        <w:br/>
        <w:br/>
        <w:t xml:space="preserve">                    {/* Sub-categories dropdown on hover */}</w:t>
        <w:br/>
        <w:t xml:space="preserve">                    {hasSubs &amp;&amp; (</w:t>
        <w:br/>
        <w:t xml:space="preserve">                      &lt;div className="invisible absolute left-full top-0 z-30 ml-1 w-56 rounded-md border border-gray-border bg-white py-2 shadow-lg opacity-0 transition-all group-hover:visible group-hover:opacity-100"&gt;</w:t>
        <w:br/>
        <w:t xml:space="preserve">                        &lt;button</w:t>
        <w:br/>
        <w:t xml:space="preserve">                          onClick={() =&gt; selectSubCategory(cat.id, 'all')}</w:t>
        <w:br/>
        <w:t xml:space="preserve">                          className={`block w-full px-4 py-2.5 text-left text-sm font-bold transition-colors ${</w:t>
        <w:br/>
        <w:t xml:space="preserve">                            activeSubCategory === 'all' &amp;&amp; isActive</w:t>
        <w:br/>
        <w:t xml:space="preserve">                              ? 'bg-navy text-white'</w:t>
        <w:br/>
        <w:t xml:space="preserve">                              : 'bg-gray-50 text-navy hover:bg-navy/10'</w:t>
        <w:br/>
        <w:t xml:space="preserve">                          }`}</w:t>
        <w:br/>
        <w:t xml:space="preserve">                        &gt;</w:t>
        <w:br/>
        <w:t xml:space="preserve">                          &lt;div className="flex items-center gap-2"&gt;</w:t>
        <w:br/>
        <w:t xml:space="preserve">                            &lt;LayoutGrid className="h-4 w-4" /&gt;</w:t>
        <w:br/>
        <w:t xml:space="preserve">                            All {cat.name}</w:t>
        <w:br/>
        <w:t xml:space="preserve">                          &lt;/div&gt;</w:t>
        <w:br/>
        <w:t xml:space="preserve">                        &lt;/button&gt;</w:t>
        <w:br/>
        <w:t xml:space="preserve">                        &lt;div className="my-1 border-t border-gray-border" /&gt;</w:t>
        <w:br/>
        <w:t xml:space="preserve">                        {cat.subCategories.map((sub) =&gt; (</w:t>
        <w:br/>
        <w:t xml:space="preserve">                          &lt;button</w:t>
        <w:br/>
        <w:t xml:space="preserve">                            key={sub.id}</w:t>
        <w:br/>
        <w:t xml:space="preserve">                            onClick={() =&gt; selectSubCategory(cat.id, sub.id)}</w:t>
        <w:br/>
        <w:t xml:space="preserve">                            className={`block w-full px-4 py-2 text-left text-sm transition-colors ${</w:t>
        <w:br/>
        <w:t xml:space="preserve">                              activeSubCategory === sub.id</w:t>
        <w:br/>
        <w:t xml:space="preserve">                                ? 'font-semibold text-accent'</w:t>
        <w:br/>
        <w:t xml:space="preserve">                                : 'text-gray-700 hover:bg-navy/5'</w:t>
        <w:br/>
        <w:t xml:space="preserve">                            }`}</w:t>
        <w:br/>
        <w:t xml:space="preserve">                          &gt;</w:t>
        <w:br/>
        <w:t xml:space="preserve">                            {sub.name}</w:t>
        <w:br/>
        <w:t xml:space="preserve">                          &lt;/button&gt;</w:t>
        <w:br/>
        <w:t xml:space="preserve">                        ))}</w:t>
        <w:br/>
        <w:t xml:space="preserve">                      &lt;/div&gt;</w:t>
        <w:br/>
        <w:t xml:space="preserve">                    )}</w:t>
        <w:br/>
        <w:t xml:space="preserve">                  &lt;/div&gt;</w:t>
        <w:br/>
        <w:t xml:space="preserve">                )</w:t>
        <w:br/>
        <w:t xml:space="preserve">              })}</w:t>
        <w:br/>
        <w:t xml:space="preserve">            &lt;/nav&gt;</w:t>
        <w:br/>
        <w:t xml:space="preserve">          &lt;/aside&gt;</w:t>
        <w:br/>
        <w:br/>
        <w:t xml:space="preserve">          {/* Right Content Area */}</w:t>
        <w:br/>
        <w:t xml:space="preserve">          &lt;div className="min-w-0 flex-1"&gt;</w:t>
        <w:br/>
        <w:t xml:space="preserve">            {/* Breadcrumb */}</w:t>
        <w:br/>
        <w:t xml:space="preserve">            {activeCategory &amp;&amp; (</w:t>
        <w:br/>
        <w:t xml:space="preserve">              &lt;div className="mb-4 flex items-center gap-2 text-sm text-gray-text"&gt;</w:t>
        <w:br/>
        <w:t xml:space="preserve">                &lt;button onClick={selectAll} className="hover:text-navy"&gt;</w:t>
        <w:br/>
        <w:t xml:space="preserve">                  All Products</w:t>
        <w:br/>
        <w:t xml:space="preserve">                &lt;/button&gt;</w:t>
        <w:br/>
        <w:t xml:space="preserve">                {currentCategory &amp;&amp; (</w:t>
        <w:br/>
        <w:t xml:space="preserve">                  &lt;&gt;</w:t>
        <w:br/>
        <w:t xml:space="preserve">                    &lt;span&gt;/&lt;/span&gt;</w:t>
        <w:br/>
        <w:t xml:space="preserve">                    &lt;button</w:t>
        <w:br/>
        <w:t xml:space="preserve">                      onClick={() =&gt; selectCategory(currentCategory.id)}</w:t>
        <w:br/>
        <w:t xml:space="preserve">                      className="hover:text-navy"</w:t>
        <w:br/>
        <w:t xml:space="preserve">                    &gt;</w:t>
        <w:br/>
        <w:t xml:space="preserve">                      {currentCategory.name}</w:t>
        <w:br/>
        <w:t xml:space="preserve">                    &lt;/button&gt;</w:t>
        <w:br/>
        <w:t xml:space="preserve">                  &lt;/&gt;</w:t>
        <w:br/>
        <w:t xml:space="preserve">                )}</w:t>
        <w:br/>
        <w:t xml:space="preserve">                {currentSubCategory &amp;&amp; activeSubCategory !== 'all' &amp;&amp; (</w:t>
        <w:br/>
        <w:t xml:space="preserve">                  &lt;&gt;</w:t>
        <w:br/>
        <w:t xml:space="preserve">                    &lt;span&gt;/&lt;/span&gt;</w:t>
        <w:br/>
        <w:t xml:space="preserve">                    &lt;span className="text-navy"&gt;{currentSubCategory.name}&lt;/span&gt;</w:t>
        <w:br/>
        <w:t xml:space="preserve">                  &lt;/&gt;</w:t>
        <w:br/>
        <w:t xml:space="preserve">                )}</w:t>
        <w:br/>
        <w:t xml:space="preserve">              &lt;/div&gt;</w:t>
        <w:br/>
        <w:t xml:space="preserve">            )}</w:t>
        <w:br/>
        <w:br/>
        <w:t xml:space="preserve">            {/* No category selected */}</w:t>
        <w:br/>
        <w:t xml:space="preserve">            {!activeCategory ? (</w:t>
        <w:br/>
        <w:t xml:space="preserve">              &lt;div className="flex flex-col items-center justify-center py-32 text-center"&gt;</w:t>
        <w:br/>
        <w:t xml:space="preserve">                &lt;Package className="mb-4 h-16 w-16 text-gray-border" /&gt;</w:t>
        <w:br/>
        <w:t xml:space="preserve">                &lt;h2 className="text-xl font-semibold text-gray-700"&gt;Select a category&lt;/h2&gt;</w:t>
        <w:br/>
        <w:t xml:space="preserve">                &lt;p className="mt-2 text-gray-text"&gt;</w:t>
        <w:br/>
        <w:t xml:space="preserve">                  Choose a product category from the left menu to browse our products</w:t>
        <w:br/>
        <w:t xml:space="preserve">                &lt;/p&gt;</w:t>
        <w:br/>
        <w:t xml:space="preserve">              &lt;/div&gt;</w:t>
        <w:br/>
        <w:t xml:space="preserve">            ) : filteredProducts.length &gt; 0 ? (</w:t>
        <w:br/>
        <w:t xml:space="preserve">              &lt;&gt;</w:t>
        <w:br/>
        <w:t xml:space="preserve">                &lt;p className="mb-6 text-sm text-gray-text"&gt;</w:t>
        <w:br/>
        <w:t xml:space="preserve">                  {filteredProducts.length} product{filteredProducts.length !== 1 ? 's' : ''} found</w:t>
        <w:br/>
        <w:t xml:space="preserve">                &lt;/p&gt;</w:t>
        <w:br/>
        <w:t xml:space="preserve">                &lt;div className="grid gap-6 sm:grid-cols-2 xl:grid-cols-3"&gt;</w:t>
        <w:br/>
        <w:t xml:space="preserve">                  {filteredProducts.map((product) =&gt; (</w:t>
        <w:br/>
        <w:t xml:space="preserve">                    &lt;ProductCard</w:t>
        <w:br/>
        <w:t xml:space="preserve">                      key={product.id}</w:t>
        <w:br/>
        <w:t xml:space="preserve">                      product={product}</w:t>
        <w:br/>
        <w:t xml:space="preserve">                      onInquire={handleInquire}</w:t>
        <w:br/>
        <w:t xml:space="preserve">                      onViewDetail={setSelectedProduct}</w:t>
        <w:br/>
        <w:t xml:space="preserve">                    /&gt;</w:t>
        <w:br/>
        <w:t xml:space="preserve">                  ))}</w:t>
        <w:br/>
        <w:t xml:space="preserve">                &lt;/div&gt;</w:t>
        <w:br/>
        <w:t xml:space="preserve">              &lt;/&gt;</w:t>
        <w:br/>
        <w:t xml:space="preserve">            ) : (</w:t>
        <w:br/>
        <w:t xml:space="preserve">              &lt;div className="py-20 text-center"&gt;</w:t>
        <w:br/>
        <w:t xml:space="preserve">                &lt;p className="text-lg text-gray-text"&gt;No products found matching your criteria.&lt;/p&gt;</w:t>
        <w:br/>
        <w:t xml:space="preserve">                &lt;p className="mt-2 text-sm text-gray-text"&gt;Try adjusting your search or filters.&lt;/p&gt;</w:t>
        <w:br/>
        <w:t xml:space="preserve">              &lt;/div&gt;</w:t>
        <w:br/>
        <w:t xml:space="preserve">            )}</w:t>
        <w:br/>
        <w:br/>
        <w:t xml:space="preserve">            {/* Bottom CTA */}</w:t>
        <w:br/>
        <w:t xml:space="preserve">            &lt;div className="mt-16 rounded-lg bg-navy p-8 text-center sm:p-12"&gt;</w:t>
        <w:br/>
        <w:t xml:space="preserve">              &lt;MessageCircle className="mx-auto mb-4 h-10 w-10 text-accent" /&gt;</w:t>
        <w:br/>
        <w:t xml:space="preserve">              &lt;h3 className="text-xl font-bold text-white sm:text-2xl"&gt;</w:t>
        <w:br/>
        <w:t xml:space="preserve">                Can't find what you need?</w:t>
        <w:br/>
        <w:t xml:space="preserve">              &lt;/h3&gt;</w:t>
        <w:br/>
        <w:t xml:space="preserve">              &lt;p className="mt-3 text-white/70"&gt;</w:t>
        <w:br/>
        <w:t xml:space="preserve">                We source 1000+ HVACR parts. Send us your requirement and we'll find it for you.</w:t>
        <w:br/>
        <w:t xml:space="preserve">              &lt;/p&gt;</w:t>
        <w:br/>
        <w:t xml:space="preserve">              &lt;button</w:t>
        <w:br/>
        <w:t xml:space="preserve">                onClick={() =&gt; navigate('/contact')}</w:t>
        <w:br/>
        <w:t xml:space="preserve">                className="mt-6 inline-flex items-center gap-2 rounded-md bg-accent px-8 py-3 text-sm font-semibold text-white transition-colors hover:bg-accent-hover"</w:t>
        <w:br/>
        <w:t xml:space="preserve">              &gt;</w:t>
        <w:br/>
        <w:t xml:space="preserve">                Send Inquiry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{/* Product Detail Modal */}</w:t>
        <w:br/>
        <w:t xml:space="preserve">      {selectedProduct &amp;&amp; (</w:t>
        <w:br/>
        <w:t xml:space="preserve">        &lt;ProductModal</w:t>
        <w:br/>
        <w:t xml:space="preserve">          product={selectedProduct}</w:t>
        <w:br/>
        <w:t xml:space="preserve">          onClose={() =&gt; setSelectedProduct(null)}</w:t>
        <w:br/>
        <w:t xml:space="preserve">          onInquire={handleInquire}</w:t>
        <w:br/>
        <w:t xml:space="preserve">        /&gt;</w:t>
        <w:br/>
        <w:t xml:space="preserve">      )}</w:t>
        <w:br/>
        <w:t xml:space="preserve">    &lt;/div&gt;</w:t>
        <w:br/>
        <w:t xml:space="preserve">  )</w:t>
        <w:br/>
        <w:t>}</w:t>
        <w:br/>
      </w:r>
    </w:p>
    <w:p/>
    <w:p>
      <w:pPr>
        <w:pStyle w:val="Heading2"/>
      </w:pPr>
      <w:r>
        <w:t>src/pages/Contact.tsx</w:t>
      </w:r>
    </w:p>
    <w:p>
      <w:r>
        <w:t>描述：联系页</w:t>
      </w:r>
    </w:p>
    <w:p>
      <w:r>
        <w:rPr>
          <w:rFonts w:ascii="Courier New" w:hAnsi="Courier New"/>
          <w:sz w:val="16"/>
        </w:rPr>
        <w:t>import { useState, useEffect } from 'react'</w:t>
        <w:br/>
        <w:t>import { useLocation } from 'react-router-dom'</w:t>
        <w:br/>
        <w:t>import { Mail, Phone, MapPin, MessageCircle, CheckCircle } from 'lucide-react'</w:t>
        <w:br/>
        <w:br/>
        <w:t>const countries = [</w:t>
        <w:br/>
        <w:t xml:space="preserve">  'United States', 'Canada', 'United Kingdom', 'Germany', 'France', 'Italy', 'Spain',</w:t>
        <w:br/>
        <w:t xml:space="preserve">  'Netherlands', 'Belgium', 'Sweden', 'Norway', 'Denmark', 'Finland', 'Poland',</w:t>
        <w:br/>
        <w:t xml:space="preserve">  'Australia', 'New Zealand', 'Brazil', 'Mexico', 'Argentina', 'Chile', 'Colombia',</w:t>
        <w:br/>
        <w:t xml:space="preserve">  'South Africa', 'Nigeria', 'Egypt', 'Saudi Arabia', 'UAE', 'Qatar', 'Kuwait',</w:t>
        <w:br/>
        <w:t xml:space="preserve">  'India', 'Pakistan', 'Bangladesh', 'Indonesia', 'Thailand', 'Vietnam', 'Philippines',</w:t>
        <w:br/>
        <w:t xml:space="preserve">  'Malaysia', 'Singapore', 'Japan', 'South Korea', 'Russia', 'Turkey', 'Other',</w:t>
        <w:br/>
        <w:t>]</w:t>
        <w:br/>
        <w:br/>
        <w:t>export default function Contact() {</w:t>
        <w:br/>
        <w:t xml:space="preserve">  const location = useLocation()</w:t>
        <w:br/>
        <w:t xml:space="preserve">  const prefillProduct = (location.state as any)?.productInterest || ''</w:t>
        <w:br/>
        <w:br/>
        <w:t xml:space="preserve">  const [form, setForm] = useState({</w:t>
        <w:br/>
        <w:t xml:space="preserve">    contactPerson: '',</w:t>
        <w:br/>
        <w:t xml:space="preserve">    jobTitle: '',</w:t>
        <w:br/>
        <w:t xml:space="preserve">    companyName: '',</w:t>
        <w:br/>
        <w:t xml:space="preserve">    country: '',</w:t>
        <w:br/>
        <w:t xml:space="preserve">    email: '',</w:t>
        <w:br/>
        <w:t xml:space="preserve">    whatsapp: '',</w:t>
        <w:br/>
        <w:t xml:space="preserve">    productInterest: prefillProduct,</w:t>
        <w:br/>
        <w:t xml:space="preserve">    message: '',</w:t>
        <w:br/>
        <w:t xml:space="preserve">  })</w:t>
        <w:br/>
        <w:t xml:space="preserve">  const [submitted, setSubmitted] = useState(false)</w:t>
        <w:br/>
        <w:t xml:space="preserve">  const [errors, setErrors] = useState&lt;Record&lt;string, string&gt;&gt;({})</w:t>
        <w:br/>
        <w:br/>
        <w:t xml:space="preserve">  useEffect(() =&gt; {</w:t>
        <w:br/>
        <w:t xml:space="preserve">    if (prefillProduct) {</w:t>
        <w:br/>
        <w:t xml:space="preserve">      setForm((f) =&gt; ({ ...f, productInterest: prefillProduct }))</w:t>
        <w:br/>
        <w:t xml:space="preserve">    }</w:t>
        <w:br/>
        <w:t xml:space="preserve">  }, [prefillProduct])</w:t>
        <w:br/>
        <w:br/>
        <w:t xml:space="preserve">  const validate = () =&gt; {</w:t>
        <w:br/>
        <w:t xml:space="preserve">    const errs: Record&lt;string, string&gt; = {}</w:t>
        <w:br/>
        <w:t xml:space="preserve">    if (!form.contactPerson.trim()) errs.contactPerson = 'Required'</w:t>
        <w:br/>
        <w:t xml:space="preserve">    if (!form.companyName.trim()) errs.companyName = 'Required'</w:t>
        <w:br/>
        <w:t xml:space="preserve">    if (!form.country) errs.country = 'Please select a country'</w:t>
        <w:br/>
        <w:t xml:space="preserve">    if (!form.email.trim()) errs.email = 'Required'</w:t>
        <w:br/>
        <w:t xml:space="preserve">    else if (!/^[^\s@]+@[^\s@]+\.[^\s@]+$/.test(form.email)) errs.email = 'Invalid email'</w:t>
        <w:br/>
        <w:t xml:space="preserve">    if (!form.whatsapp.trim()) errs.whatsapp = 'Required'</w:t>
        <w:br/>
        <w:t xml:space="preserve">    if (!form.message.trim()) errs.message = 'Required'</w:t>
        <w:br/>
        <w:t xml:space="preserve">    return errs</w:t>
        <w:br/>
        <w:t xml:space="preserve">  }</w:t>
        <w:br/>
        <w:br/>
        <w:t xml:space="preserve">  const handleSubmit = (e: React.FormEvent) =&gt; {</w:t>
        <w:br/>
        <w:t xml:space="preserve">    e.preventDefault()</w:t>
        <w:br/>
        <w:t xml:space="preserve">    const errs = validate()</w:t>
        <w:br/>
        <w:t xml:space="preserve">    setErrors(errs)</w:t>
        <w:br/>
        <w:t xml:space="preserve">    if (Object.keys(errs).length === 0) {</w:t>
        <w:br/>
        <w:t xml:space="preserve">      setSubmitted(true)</w:t>
        <w:br/>
        <w:t xml:space="preserve">    }</w:t>
        <w:br/>
        <w:t xml:space="preserve">  }</w:t>
        <w:br/>
        <w:br/>
        <w:t xml:space="preserve">  const handleChange = (field: string, value: string) =&gt; {</w:t>
        <w:br/>
        <w:t xml:space="preserve">    setForm((f) =&gt; ({ ...f, [field]: value }))</w:t>
        <w:br/>
        <w:t xml:space="preserve">    if (errors[field]) {</w:t>
        <w:br/>
        <w:t xml:space="preserve">      setErrors((e) =&gt; {</w:t>
        <w:br/>
        <w:t xml:space="preserve">        const next = { ...e }</w:t>
        <w:br/>
        <w:t xml:space="preserve">        delete next[field]</w:t>
        <w:br/>
        <w:t xml:space="preserve">        return next</w:t>
        <w:br/>
        <w:t xml:space="preserve">      })</w:t>
        <w:br/>
        <w:t xml:space="preserve">    }</w:t>
        <w:br/>
        <w:t xml:space="preserve">  }</w:t>
        <w:br/>
        <w:br/>
        <w:t xml:space="preserve">  if (submitted) {</w:t>
        <w:br/>
        <w:t xml:space="preserve">    return (</w:t>
        <w:br/>
        <w:t xml:space="preserve">      &lt;div className="flex min-h-[70vh] items-center justify-center bg-gray-bg px-4"&gt;</w:t>
        <w:br/>
        <w:t xml:space="preserve">        &lt;div className="text-center"&gt;</w:t>
        <w:br/>
        <w:t xml:space="preserve">          &lt;CheckCircle className="mx-auto mb-4 h-16 w-16 text-green-500" /&gt;</w:t>
        <w:br/>
        <w:t xml:space="preserve">          &lt;h2 className="text-2xl font-bold text-navy"&gt;Inquiry Sent Successfully!&lt;/h2&gt;</w:t>
        <w:br/>
        <w:t xml:space="preserve">          &lt;p className="mt-3 text-gray-text"&gt;</w:t>
        <w:br/>
        <w:t xml:space="preserve">            Thank you for your interest. Our team will review your inquiry and get back to you within 24 hours.</w:t>
        <w:br/>
        <w:t xml:space="preserve">          &lt;/p&gt;</w:t>
        <w:br/>
        <w:t xml:space="preserve">          &lt;button</w:t>
        <w:br/>
        <w:t xml:space="preserve">            onClick={() =&gt; {</w:t>
        <w:br/>
        <w:t xml:space="preserve">              setSubmitted(false)</w:t>
        <w:br/>
        <w:t xml:space="preserve">              setForm({</w:t>
        <w:br/>
        <w:t xml:space="preserve">                contactPerson: '',</w:t>
        <w:br/>
        <w:t xml:space="preserve">                jobTitle: '',</w:t>
        <w:br/>
        <w:t xml:space="preserve">                companyName: '',</w:t>
        <w:br/>
        <w:t xml:space="preserve">                country: '',</w:t>
        <w:br/>
        <w:t xml:space="preserve">                email: '',</w:t>
        <w:br/>
        <w:t xml:space="preserve">                whatsapp: '',</w:t>
        <w:br/>
        <w:t xml:space="preserve">                productInterest: '',</w:t>
        <w:br/>
        <w:t xml:space="preserve">                message: '',</w:t>
        <w:br/>
        <w:t xml:space="preserve">              })</w:t>
        <w:br/>
        <w:t xml:space="preserve">            }}</w:t>
        <w:br/>
        <w:t xml:space="preserve">            className="mt-6 rounded-md bg-navy px-6 py-2.5 text-sm font-medium text-white transition-colors hover:bg-navy-light"</w:t>
        <w:br/>
        <w:t xml:space="preserve">          &gt;</w:t>
        <w:br/>
        <w:t xml:space="preserve">            Send Another Inquiry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)</w:t>
        <w:br/>
        <w:t xml:space="preserve">  }</w:t>
        <w:br/>
        <w:br/>
        <w:t xml:space="preserve">  return (</w:t>
        <w:br/>
        <w:t xml:space="preserve">    &lt;div className="min-h-screen bg-gray-bg"&gt;</w:t>
        <w:br/>
        <w:t xml:space="preserve">      {/* Header */}</w:t>
        <w:br/>
        <w:t xml:space="preserve">      &lt;section className="bg-navy py-12"&gt;</w:t>
        <w:br/>
        <w:t xml:space="preserve">        &lt;div className="mx-auto max-w-7xl px-4 sm:px-6 lg:px-8"&gt;</w:t>
        <w:br/>
        <w:t xml:space="preserve">          &lt;h1 className="text-3xl font-bold text-white sm:text-4xl"&gt;Contact Us&lt;/h1&gt;</w:t>
        <w:br/>
        <w:t xml:space="preserve">          &lt;p className="mt-2 text-white/70"&gt;</w:t>
        <w:br/>
        <w:t xml:space="preserve">            Tell us what you need — we'll respond within 24 hours</w:t>
        <w:br/>
        <w:t xml:space="preserve">          &lt;/p&gt;</w:t>
        <w:br/>
        <w:t xml:space="preserve">        &lt;/div&gt;</w:t>
        <w:br/>
        <w:t xml:space="preserve">      &lt;/section&gt;</w:t>
        <w:br/>
        <w:br/>
        <w:t xml:space="preserve">      &lt;div className="mx-auto max-w-7xl px-4 py-12 sm:px-6 lg:px-8"&gt;</w:t>
        <w:br/>
        <w:t xml:space="preserve">        &lt;div className="grid gap-10 lg:grid-cols-5"&gt;</w:t>
        <w:br/>
        <w:t xml:space="preserve">          {/* Form */}</w:t>
        <w:br/>
        <w:t xml:space="preserve">          &lt;div className="lg:col-span-3"&gt;</w:t>
        <w:br/>
        <w:t xml:space="preserve">            &lt;form onSubmit={handleSubmit} className="rounded-lg border border-gray-border bg-white p-6 sm:p-8"&gt;</w:t>
        <w:br/>
        <w:t xml:space="preserve">              &lt;h2 className="mb-6 text-xl font-bold text-navy"&gt;Send an Inquiry&lt;/h2&gt;</w:t>
        <w:br/>
        <w:br/>
        <w:t xml:space="preserve">              &lt;div className="grid gap-5 sm:grid-cols-2"&gt;</w:t>
        <w:br/>
        <w:t xml:space="preserve">                {/* Contact Person */}</w:t>
        <w:br/>
        <w:t xml:space="preserve">                &lt;div&gt;</w:t>
        <w:br/>
        <w:t xml:space="preserve">                  &lt;label className="mb-1.5 block text-sm font-medium text-gray-700"&gt;</w:t>
        <w:br/>
        <w:t xml:space="preserve">                    Contact Person &lt;span className="text-red-500"&gt;*&lt;/span&gt;</w:t>
        <w:br/>
        <w:t xml:space="preserve">                  &lt;/label&gt;</w:t>
        <w:br/>
        <w:t xml:space="preserve">                  &lt;input</w:t>
        <w:br/>
        <w:t xml:space="preserve">                    type="text"</w:t>
        <w:br/>
        <w:t xml:space="preserve">                    value={form.contactPerson}</w:t>
        <w:br/>
        <w:t xml:space="preserve">                    onChange={(e) =&gt; handleChange('contactPerson', e.target.value)}</w:t>
        <w:br/>
        <w:t xml:space="preserve">                    className={`w-full rounded-md border px-3 py-2.5 text-sm transition-colors focus:outline-none focus:ring-2 focus:ring-accent ${</w:t>
        <w:br/>
        <w:t xml:space="preserve">                      errors.contactPerson ? 'border-red-400' : 'border-gray-border'</w:t>
        <w:br/>
        <w:t xml:space="preserve">                    }`}</w:t>
        <w:br/>
        <w:t xml:space="preserve">                    placeholder="Your full name"</w:t>
        <w:br/>
        <w:t xml:space="preserve">                  /&gt;</w:t>
        <w:br/>
        <w:t xml:space="preserve">                  {errors.contactPerson &amp;&amp; &lt;p className="mt-1 text-xs text-red-500"&gt;{errors.contactPerson}&lt;/p&gt;}</w:t>
        <w:br/>
        <w:t xml:space="preserve">                &lt;/div&gt;</w:t>
        <w:br/>
        <w:br/>
        <w:t xml:space="preserve">                {/* Job Title */}</w:t>
        <w:br/>
        <w:t xml:space="preserve">                &lt;div&gt;</w:t>
        <w:br/>
        <w:t xml:space="preserve">                  &lt;label className="mb-1.5 block text-sm font-medium text-gray-700"&gt;</w:t>
        <w:br/>
        <w:t xml:space="preserve">                    Job Title / Position</w:t>
        <w:br/>
        <w:t xml:space="preserve">                  &lt;/label&gt;</w:t>
        <w:br/>
        <w:t xml:space="preserve">                  &lt;input</w:t>
        <w:br/>
        <w:t xml:space="preserve">                    type="text"</w:t>
        <w:br/>
        <w:t xml:space="preserve">                    value={form.jobTitle}</w:t>
        <w:br/>
        <w:t xml:space="preserve">                    onChange={(e) =&gt; handleChange('jobTitle', e.target.value)}</w:t>
        <w:br/>
        <w:t xml:space="preserve">                    className="w-full rounded-md border border-gray-border px-3 py-2.5 text-sm transition-colors focus:outline-none focus:ring-2 focus:ring-accent"</w:t>
        <w:br/>
        <w:t xml:space="preserve">                    placeholder="e.g. Purchasing Manager"</w:t>
        <w:br/>
        <w:t xml:space="preserve">                  /&gt;</w:t>
        <w:br/>
        <w:t xml:space="preserve">                &lt;/div&gt;</w:t>
        <w:br/>
        <w:br/>
        <w:t xml:space="preserve">                {/* Company Name */}</w:t>
        <w:br/>
        <w:t xml:space="preserve">                &lt;div&gt;</w:t>
        <w:br/>
        <w:t xml:space="preserve">                  &lt;label className="mb-1.5 block text-sm font-medium text-gray-700"&gt;</w:t>
        <w:br/>
        <w:t xml:space="preserve">                    Company Name &lt;span className="text-red-500"&gt;*&lt;/span&gt;</w:t>
        <w:br/>
        <w:t xml:space="preserve">                  &lt;/label&gt;</w:t>
        <w:br/>
        <w:t xml:space="preserve">                  &lt;input</w:t>
        <w:br/>
        <w:t xml:space="preserve">                    type="text"</w:t>
        <w:br/>
        <w:t xml:space="preserve">                    value={form.companyName}</w:t>
        <w:br/>
        <w:t xml:space="preserve">                    onChange={(e) =&gt; handleChange('companyName', e.target.value)}</w:t>
        <w:br/>
        <w:t xml:space="preserve">                    className={`w-full rounded-md border px-3 py-2.5 text-sm transition-colors focus:outline-none focus:ring-2 focus:ring-accent ${</w:t>
        <w:br/>
        <w:t xml:space="preserve">                      errors.companyName ? 'border-red-400' : 'border-gray-border'</w:t>
        <w:br/>
        <w:t xml:space="preserve">                    }`}</w:t>
        <w:br/>
        <w:t xml:space="preserve">                    placeholder="Your company name"</w:t>
        <w:br/>
        <w:t xml:space="preserve">                  /&gt;</w:t>
        <w:br/>
        <w:t xml:space="preserve">                  {errors.companyName &amp;&amp; &lt;p className="mt-1 text-xs text-red-500"&gt;{errors.companyName}&lt;/p&gt;}</w:t>
        <w:br/>
        <w:t xml:space="preserve">                &lt;/div&gt;</w:t>
        <w:br/>
        <w:br/>
        <w:t xml:space="preserve">                {/* Country */}</w:t>
        <w:br/>
        <w:t xml:space="preserve">                &lt;div&gt;</w:t>
        <w:br/>
        <w:t xml:space="preserve">                  &lt;label className="mb-1.5 block text-sm font-medium text-gray-700"&gt;</w:t>
        <w:br/>
        <w:t xml:space="preserve">                    Country &lt;span className="text-red-500"&gt;*&lt;/span&gt;</w:t>
        <w:br/>
        <w:t xml:space="preserve">                  &lt;/label&gt;</w:t>
        <w:br/>
        <w:t xml:space="preserve">                  &lt;select</w:t>
        <w:br/>
        <w:t xml:space="preserve">                    value={form.country}</w:t>
        <w:br/>
        <w:t xml:space="preserve">                    onChange={(e) =&gt; handleChange('country', e.target.value)}</w:t>
        <w:br/>
        <w:t xml:space="preserve">                    className={`w-full rounded-md border px-3 py-2.5 text-sm transition-colors focus:outline-none focus:ring-2 focus:ring-accent ${</w:t>
        <w:br/>
        <w:t xml:space="preserve">                      errors.country ? 'border-red-400' : 'border-gray-border'</w:t>
        <w:br/>
        <w:t xml:space="preserve">                    }`}</w:t>
        <w:br/>
        <w:t xml:space="preserve">                  &gt;</w:t>
        <w:br/>
        <w:t xml:space="preserve">                    &lt;option value=""&gt;Select country&lt;/option&gt;</w:t>
        <w:br/>
        <w:t xml:space="preserve">                    {countries.map((c) =&gt; (</w:t>
        <w:br/>
        <w:t xml:space="preserve">                      &lt;option key={c} value={c}&gt;{c}&lt;/option&gt;</w:t>
        <w:br/>
        <w:t xml:space="preserve">                    ))}</w:t>
        <w:br/>
        <w:t xml:space="preserve">                  &lt;/select&gt;</w:t>
        <w:br/>
        <w:t xml:space="preserve">                  {errors.country &amp;&amp; &lt;p className="mt-1 text-xs text-red-500"&gt;{errors.country}&lt;/p&gt;}</w:t>
        <w:br/>
        <w:t xml:space="preserve">                &lt;/div&gt;</w:t>
        <w:br/>
        <w:br/>
        <w:t xml:space="preserve">                {/* Email */}</w:t>
        <w:br/>
        <w:t xml:space="preserve">                &lt;div&gt;</w:t>
        <w:br/>
        <w:t xml:space="preserve">                  &lt;label className="mb-1.5 block text-sm font-medium text-gray-700"&gt;</w:t>
        <w:br/>
        <w:t xml:space="preserve">                    Email &lt;span className="text-red-500"&gt;*&lt;/span&gt;</w:t>
        <w:br/>
        <w:t xml:space="preserve">                  &lt;/label&gt;</w:t>
        <w:br/>
        <w:t xml:space="preserve">                  &lt;input</w:t>
        <w:br/>
        <w:t xml:space="preserve">                    type="email"</w:t>
        <w:br/>
        <w:t xml:space="preserve">                    value={form.email}</w:t>
        <w:br/>
        <w:t xml:space="preserve">                    onChange={(e) =&gt; handleChange('email', e.target.value)}</w:t>
        <w:br/>
        <w:t xml:space="preserve">                    className={`w-full rounded-md border px-3 py-2.5 text-sm transition-colors focus:outline-none focus:ring-2 focus:ring-accent ${</w:t>
        <w:br/>
        <w:t xml:space="preserve">                      errors.email ? 'border-red-400' : 'border-gray-border'</w:t>
        <w:br/>
        <w:t xml:space="preserve">                    }`}</w:t>
        <w:br/>
        <w:t xml:space="preserve">                    placeholder="your@email.com"</w:t>
        <w:br/>
        <w:t xml:space="preserve">                  /&gt;</w:t>
        <w:br/>
        <w:t xml:space="preserve">                  {errors.email &amp;&amp; &lt;p className="mt-1 text-xs text-red-500"&gt;{errors.email}&lt;/p&gt;}</w:t>
        <w:br/>
        <w:t xml:space="preserve">                &lt;/div&gt;</w:t>
        <w:br/>
        <w:br/>
        <w:t xml:space="preserve">                {/* WhatsApp */}</w:t>
        <w:br/>
        <w:t xml:space="preserve">                &lt;div&gt;</w:t>
        <w:br/>
        <w:t xml:space="preserve">                  &lt;label className="mb-1.5 block text-sm font-medium text-gray-700"&gt;</w:t>
        <w:br/>
        <w:t xml:space="preserve">                    WhatsApp / Phone &lt;span className="text-red-500"&gt;*&lt;/span&gt;</w:t>
        <w:br/>
        <w:t xml:space="preserve">                  &lt;/label&gt;</w:t>
        <w:br/>
        <w:t xml:space="preserve">                  &lt;input</w:t>
        <w:br/>
        <w:t xml:space="preserve">                    type="text"</w:t>
        <w:br/>
        <w:t xml:space="preserve">                    value={form.whatsapp}</w:t>
        <w:br/>
        <w:t xml:space="preserve">                    onChange={(e) =&gt; handleChange('whatsapp', e.target.value)}</w:t>
        <w:br/>
        <w:t xml:space="preserve">                    className={`w-full rounded-md border px-3 py-2.5 text-sm transition-colors focus:outline-none focus:ring-2 focus:ring-accent ${</w:t>
        <w:br/>
        <w:t xml:space="preserve">                      errors.whatsapp ? 'border-red-400' : 'border-gray-border'</w:t>
        <w:br/>
        <w:t xml:space="preserve">                    }`}</w:t>
        <w:br/>
        <w:t xml:space="preserve">                    placeholder="+1 234 567 8900"</w:t>
        <w:br/>
        <w:t xml:space="preserve">                  /&gt;</w:t>
        <w:br/>
        <w:t xml:space="preserve">                  {errors.whatsapp &amp;&amp; &lt;p className="mt-1 text-xs text-red-500"&gt;{errors.whatsapp}&lt;/p&gt;}</w:t>
        <w:br/>
        <w:t xml:space="preserve">                &lt;/div&gt;</w:t>
        <w:br/>
        <w:t xml:space="preserve">              &lt;/div&gt;</w:t>
        <w:br/>
        <w:br/>
        <w:t xml:space="preserve">              {/* Product Interest */}</w:t>
        <w:br/>
        <w:t xml:space="preserve">              &lt;div className="mt-5"&gt;</w:t>
        <w:br/>
        <w:t xml:space="preserve">                &lt;label className="mb-1.5 block text-sm font-medium text-gray-700"&gt;</w:t>
        <w:br/>
        <w:t xml:space="preserve">                  Product Interest</w:t>
        <w:br/>
        <w:t xml:space="preserve">                &lt;/label&gt;</w:t>
        <w:br/>
        <w:t xml:space="preserve">                &lt;input</w:t>
        <w:br/>
        <w:t xml:space="preserve">                  type="text"</w:t>
        <w:br/>
        <w:t xml:space="preserve">                  value={form.productInterest}</w:t>
        <w:br/>
        <w:t xml:space="preserve">                  onChange={(e) =&gt; handleChange('productInterest', e.target.value)}</w:t>
        <w:br/>
        <w:t xml:space="preserve">                  className="w-full rounded-md border border-gray-border px-3 py-2.5 text-sm transition-colors focus:outline-none focus:ring-2 focus:ring-accent"</w:t>
        <w:br/>
        <w:t xml:space="preserve">                  placeholder="e.g. Copper Tubes, Solenoid Valves, Capacitors"</w:t>
        <w:br/>
        <w:t xml:space="preserve">                /&gt;</w:t>
        <w:br/>
        <w:t xml:space="preserve">              &lt;/div&gt;</w:t>
        <w:br/>
        <w:br/>
        <w:t xml:space="preserve">              {/* Message */}</w:t>
        <w:br/>
        <w:t xml:space="preserve">              &lt;div className="mt-5"&gt;</w:t>
        <w:br/>
        <w:t xml:space="preserve">                &lt;label className="mb-1.5 block text-sm font-medium text-gray-700"&gt;</w:t>
        <w:br/>
        <w:t xml:space="preserve">                  Message / Requirement &lt;span className="text-red-500"&gt;*&lt;/span&gt;</w:t>
        <w:br/>
        <w:t xml:space="preserve">                &lt;/label&gt;</w:t>
        <w:br/>
        <w:t xml:space="preserve">                &lt;textarea</w:t>
        <w:br/>
        <w:t xml:space="preserve">                  rows={5}</w:t>
        <w:br/>
        <w:t xml:space="preserve">                  value={form.message}</w:t>
        <w:br/>
        <w:t xml:space="preserve">                  onChange={(e) =&gt; handleChange('message', e.target.value)}</w:t>
        <w:br/>
        <w:t xml:space="preserve">                  className={`w-full resize-none rounded-md border px-3 py-2.5 text-sm transition-colors focus:outline-none focus:ring-2 focus:ring-accent ${</w:t>
        <w:br/>
        <w:t xml:space="preserve">                    errors.message ? 'border-red-400' : 'border-gray-border'</w:t>
        <w:br/>
        <w:t xml:space="preserve">                  }`}</w:t>
        <w:br/>
        <w:t xml:space="preserve">                  placeholder="Please describe your requirements: quantities, specifications, delivery timeline, etc."</w:t>
        <w:br/>
        <w:t xml:space="preserve">                /&gt;</w:t>
        <w:br/>
        <w:t xml:space="preserve">                {errors.message &amp;&amp; &lt;p className="mt-1 text-xs text-red-500"&gt;{errors.message}&lt;/p&gt;}</w:t>
        <w:br/>
        <w:t xml:space="preserve">              &lt;/div&gt;</w:t>
        <w:br/>
        <w:br/>
        <w:t xml:space="preserve">              &lt;button</w:t>
        <w:br/>
        <w:t xml:space="preserve">                type="submit"</w:t>
        <w:br/>
        <w:t xml:space="preserve">                className="mt-6 w-full rounded-md bg-accent px-6 py-3 text-sm font-semibold text-white transition-colors hover:bg-accent-hover sm:w-auto"</w:t>
        <w:br/>
        <w:t xml:space="preserve">              &gt;</w:t>
        <w:br/>
        <w:t xml:space="preserve">                Submit Inquiry</w:t>
        <w:br/>
        <w:t xml:space="preserve">              &lt;/button&gt;</w:t>
        <w:br/>
        <w:t xml:space="preserve">            &lt;/form&gt;</w:t>
        <w:br/>
        <w:t xml:space="preserve">          &lt;/div&gt;</w:t>
        <w:br/>
        <w:br/>
        <w:t xml:space="preserve">          {/* Contact Info */}</w:t>
        <w:br/>
        <w:t xml:space="preserve">          &lt;div className="lg:col-span-2"&gt;</w:t>
        <w:br/>
        <w:t xml:space="preserve">            &lt;div className="rounded-lg border border-gray-border bg-white p-6 sm:p-8"&gt;</w:t>
        <w:br/>
        <w:t xml:space="preserve">              &lt;h2 className="mb-6 text-xl font-bold text-navy"&gt;Get in Touch&lt;/h2&gt;</w:t>
        <w:br/>
        <w:br/>
        <w:t xml:space="preserve">              &lt;div className="space-y-5"&gt;</w:t>
        <w:br/>
        <w:t xml:space="preserve">                &lt;div className="flex items-start gap-3"&gt;</w:t>
        <w:br/>
        <w:t xml:space="preserve">                  &lt;div className="flex h-10 w-10 shrink-0 items-center justify-center rounded-lg bg-navy/5 text-navy"&gt;</w:t>
        <w:br/>
        <w:t xml:space="preserve">                    &lt;Mail className="h-5 w-5" /&gt;</w:t>
        <w:br/>
        <w:t xml:space="preserve">                  &lt;/div&gt;</w:t>
        <w:br/>
        <w:t xml:space="preserve">                  &lt;div&gt;</w:t>
        <w:br/>
        <w:t xml:space="preserve">                    &lt;p className="text-sm font-medium text-navy"&gt;Email&lt;/p&gt;</w:t>
        <w:br/>
        <w:t xml:space="preserve">                    &lt;p className="text-sm text-gray-text"&gt;info@hvacrnet.com&lt;/p&gt;</w:t>
        <w:br/>
        <w:t xml:space="preserve">                  &lt;/div&gt;</w:t>
        <w:br/>
        <w:t xml:space="preserve">                &lt;/div&gt;</w:t>
        <w:br/>
        <w:br/>
        <w:t xml:space="preserve">                &lt;div className="flex items-start gap-3"&gt;</w:t>
        <w:br/>
        <w:t xml:space="preserve">                  &lt;div className="flex h-10 w-10 shrink-0 items-center justify-center rounded-lg bg-navy/5 text-navy"&gt;</w:t>
        <w:br/>
        <w:t xml:space="preserve">                    &lt;Phone className="h-5 w-5" /&gt;</w:t>
        <w:br/>
        <w:t xml:space="preserve">                  &lt;/div&gt;</w:t>
        <w:br/>
        <w:t xml:space="preserve">                  &lt;div&gt;</w:t>
        <w:br/>
        <w:t xml:space="preserve">                    &lt;p className="text-sm font-medium text-navy"&gt;WhatsApp&lt;/p&gt;</w:t>
        <w:br/>
        <w:t xml:space="preserve">                    &lt;p className="text-sm text-gray-text"&gt;+86 XXX XXXX XXXX&lt;/p&gt;</w:t>
        <w:br/>
        <w:t xml:space="preserve">                  &lt;/div&gt;</w:t>
        <w:br/>
        <w:t xml:space="preserve">                &lt;/div&gt;</w:t>
        <w:br/>
        <w:br/>
        <w:t xml:space="preserve">                &lt;div className="flex items-start gap-3"&gt;</w:t>
        <w:br/>
        <w:t xml:space="preserve">                  &lt;div className="flex h-10 w-10 shrink-0 items-center justify-center rounded-lg bg-navy/5 text-navy"&gt;</w:t>
        <w:br/>
        <w:t xml:space="preserve">                    &lt;MapPin className="h-5 w-5" /&gt;</w:t>
        <w:br/>
        <w:t xml:space="preserve">                  &lt;/div&gt;</w:t>
        <w:br/>
        <w:t xml:space="preserve">                  &lt;div&gt;</w:t>
        <w:br/>
        <w:t xml:space="preserve">                    &lt;p className="text-sm font-medium text-navy"&gt;Company Address&lt;/p&gt;</w:t>
        <w:br/>
        <w:t xml:space="preserve">                    &lt;p className="text-sm text-gray-text"&gt;Ningbo, Zhejiang, China&lt;/p&gt;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br/>
        <w:t xml:space="preserve">              &lt;div className="mt-8 border-t border-gray-border pt-6"&gt;</w:t>
        <w:br/>
        <w:t xml:space="preserve">                &lt;p className="mb-3 text-sm font-medium text-navy"&gt;Follow Us&lt;/p&gt;</w:t>
        <w:br/>
        <w:t xml:space="preserve">                &lt;div className="flex gap-3"&gt;</w:t>
        <w:br/>
        <w:t xml:space="preserve">                  &lt;a href="#" className="flex h-10 w-10 items-center justify-center rounded-lg bg-navy/5 text-navy transition-colors hover:bg-navy hover:text-white"&gt;</w:t>
        <w:br/>
        <w:t xml:space="preserve">                    &lt;svg className="h-5 w-5" fill="currentColor" viewBox="0 0 24 24"&gt;&lt;path d="M20.447 20.452h-3.554v-5.569c0-1.328-.027-3.037-1.852-3.037-1.853 0-2.136 1.445-2.136 2.939v5.667H9.351V9h3.414v1.561h.046c.477-.9 1.637-1.85 3.37-1.85 3.601 0 4.267 2.37 4.267 5.455v6.286zM5.337 7.433a2.062 2.062 0 01-2.063-2.065 2.064 2.064 0 112.063 2.065zm1.782 13.019H3.555V9h3.564v11.452zM22.225 0H1.771C.792 0 0 .774 0 1.729v20.542C0 23.227.792 24 1.771 24h20.451C23.2 24 24 23.227 24 22.271V1.729C24 .774 23.2 0 22.222 0h.003z"/&gt;&lt;/svg&gt;</w:t>
        <w:br/>
        <w:t xml:space="preserve">                  &lt;/a&gt;</w:t>
        <w:br/>
        <w:t xml:space="preserve">                  &lt;a href="#" className="flex h-10 w-10 items-center justify-center rounded-lg bg-navy/5 text-navy transition-colors hover:bg-navy hover:text-white"&gt;</w:t>
        <w:br/>
        <w:t xml:space="preserve">                    &lt;svg className="h-5 w-5" fill="currentColor" viewBox="0 0 24 24"&gt;&lt;path d="M24 12.073c0-6.627-5.373-12-12-12s-12 5.373-12 12c0 5.99 4.388 10.954 10.125 11.854v-8.385H7.078v-3.47h3.047V9.43c0-3.007 1.792-4.669 4.533-4.669 1.312 0 2.686.235 2.686.235v2.953H15.83c-1.491 0-1.956.925-1.956 1.874v2.25h3.328l-.532 3.47h-2.796v8.385C19.612 23.027 24 18.062 24 12.073z"/&gt;&lt;/svg&gt;</w:t>
        <w:br/>
        <w:t xml:space="preserve">                  &lt;/a&gt;</w:t>
        <w:br/>
        <w:t xml:space="preserve">                  &lt;a href="#" className="flex h-10 w-10 items-center justify-center rounded-lg bg-navy/5 text-navy transition-colors hover:bg-navy hover:text-white"&gt;</w:t>
        <w:br/>
        <w:t xml:space="preserve">                    &lt;MessageCircle className="h-5 w-5" /&gt;</w:t>
        <w:br/>
        <w:t xml:space="preserve">                  &lt;/a&gt;</w:t>
        <w:br/>
        <w:t xml:space="preserve">                  &lt;a href="#" className="flex h-10 w-10 items-center justify-center rounded-lg bg-navy/5 text-navy transition-colors hover:bg-navy hover:text-white"&gt;</w:t>
        <w:br/>
        <w:t xml:space="preserve">                    &lt;svg className="h-5 w-5" fill="currentColor" viewBox="0 0 24 24"&gt;&lt;path d="M19.59 6.69a4.83 4.83 0 01-3.77-4.25V2h-3.45v13.67a2.89 2.89 0 01-2.88 2.5 2.89 2.89 0 01-2.89-2.89 2.89 2.89 0 012.89-2.89c.28 0 .54.04.79.1v-3.5a6.37 6.37 0 00-.79-.05A6.34 6.34 0 003.15 15.2a6.34 6.34 0 0010.86 4.46V13a8.28 8.28 0 005.58 2.17V11.7a4.83 4.83 0 01-3.77-1.24V6.69h3.77z"/&gt;&lt;/svg&gt;</w:t>
        <w:br/>
        <w:t xml:space="preserve">                  &lt;/a&gt;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br/>
        <w:t xml:space="preserve">            {/* Trust badge */}</w:t>
        <w:br/>
        <w:t xml:space="preserve">            &lt;div className="mt-6 rounded-lg bg-navy p-6 text-center"&gt;</w:t>
        <w:br/>
        <w:t xml:space="preserve">              &lt;p className="text-lg font-bold text-white"&gt;20+ Years&lt;/p&gt;</w:t>
        <w:br/>
        <w:t xml:space="preserve">              &lt;p className="mt-1 text-sm text-white/70"&gt;of International Trade Expertise&lt;/p&gt;</w:t>
        <w:br/>
        <w:t xml:space="preserve">              &lt;p className="mt-3 text-xs text-white/50"&gt;</w:t>
        <w:br/>
        <w:t xml:space="preserve">                Serving markets across Europe, North America, Middle East, and Southeast Asia</w:t>
        <w:br/>
        <w:t xml:space="preserve">              &lt;/p&gt;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</w:r>
    </w:p>
    <w:p/>
    <w:p>
      <w:pPr>
        <w:pStyle w:val="Heading2"/>
      </w:pPr>
      <w:r>
        <w:t>src/data/products.ts</w:t>
      </w:r>
    </w:p>
    <w:p>
      <w:r>
        <w:t>描述：产品数据</w:t>
      </w:r>
    </w:p>
    <w:p>
      <w:r>
        <w:rPr>
          <w:rFonts w:ascii="Courier New" w:hAnsi="Courier New"/>
          <w:sz w:val="16"/>
        </w:rPr>
        <w:t>export interface SubCategory {</w:t>
        <w:br/>
        <w:t xml:space="preserve">  id: string</w:t>
        <w:br/>
        <w:t xml:space="preserve">  name: string</w:t>
        <w:br/>
        <w:t xml:space="preserve">  description?: string</w:t>
        <w:br/>
        <w:t>}</w:t>
        <w:br/>
        <w:br/>
        <w:t>export interface Product {</w:t>
        <w:br/>
        <w:t xml:space="preserve">  id: string</w:t>
        <w:br/>
        <w:t xml:space="preserve">  categoryId: string</w:t>
        <w:br/>
        <w:t xml:space="preserve">  subCategoryId?: string</w:t>
        <w:br/>
        <w:t xml:space="preserve">  name: string</w:t>
        <w:br/>
        <w:t xml:space="preserve">  shortDesc: string</w:t>
        <w:br/>
        <w:t xml:space="preserve">  description: string</w:t>
        <w:br/>
        <w:t xml:space="preserve">  specs?: { label: string; value: string }[]</w:t>
        <w:br/>
        <w:t xml:space="preserve">  applications?: string</w:t>
        <w:br/>
        <w:t>}</w:t>
        <w:br/>
        <w:br/>
        <w:t>export interface Category {</w:t>
        <w:br/>
        <w:t xml:space="preserve">  id: string</w:t>
        <w:br/>
        <w:t xml:space="preserve">  name: string</w:t>
        <w:br/>
        <w:t xml:space="preserve">  icon: string</w:t>
        <w:br/>
        <w:t xml:space="preserve">  subCategories: SubCategory[]</w:t>
        <w:br/>
        <w:t xml:space="preserve">  products: Product[]</w:t>
        <w:br/>
        <w:t>}</w:t>
        <w:br/>
        <w:br/>
        <w:t>export const categories: Category[] = [</w:t>
        <w:br/>
        <w:t xml:space="preserve">  {</w:t>
        <w:br/>
        <w:t xml:space="preserve">    id: 'copper-tubes',</w:t>
        <w:br/>
        <w:t xml:space="preserve">    name: 'Copper Tubes',</w:t>
        <w:br/>
        <w:t xml:space="preserve">    icon: 'Circle',</w:t>
        <w:br/>
        <w:t xml:space="preserve">    subCategories: [</w:t>
        <w:br/>
        <w:t xml:space="preserve">      { id: 'jumbo-coils', name: 'Jumbo Coils' },</w:t>
        <w:br/>
        <w:t xml:space="preserve">      { id: 'small-coils', name: 'Small Coils' },</w:t>
        <w:br/>
        <w:t xml:space="preserve">      { id: 'pancake-coils', name: 'Pancake Coils' },</w:t>
        <w:br/>
        <w:t xml:space="preserve">      { id: 'straight-tubes', name: 'Straight Tubes' },</w:t>
        <w:br/>
        <w:t xml:space="preserve">    ],</w:t>
        <w:br/>
        <w:t xml:space="preserve">    products: [</w:t>
        <w:br/>
        <w:t xml:space="preserve">      { id: 'ct-1', categoryId: 'copper-tubes', subCategoryId: 'jumbo-coils', name: 'ACR Copper Jumbo Coil', shortDesc: 'Seamless copper coils for HVAC systems, available in various diameters.', description: 'High-quality seamless copper jumbo coils designed for air conditioning and refrigeration systems. Manufactured to international standards with excellent thermal conductivity.', specs: [{ label: 'Outer Diameter', value: '6.35mm - 54mm' }, { label: 'Wall Thickness', value: '0.4mm - 2.5mm' }, { label: 'Length', value: 'Customizable up to 500m' }, { label: 'Material', value: 'C12200 (TP2)' }], applications: 'Air conditioning systems, refrigeration piping, heat exchangers' },</w:t>
        <w:br/>
        <w:t xml:space="preserve">      { id: 'ct-2', categoryId: 'copper-tubes', subCategoryId: 'small-coils', name: 'Small Copper Coils', shortDesc: 'Compact coils for residential and light commercial applications.', description: 'Precision-drawn small copper coils ideal for residential AC units and light commercial refrigeration.', specs: [{ label: 'Outer Diameter', value: '3mm - 19.05mm' }, { label: 'Wall Thickness', value: '0.3mm - 1.5mm' }, { label: 'Material', value: 'C12200 (TP2)' }], applications: 'Residential air conditioners, small refrigeration units' },</w:t>
        <w:br/>
        <w:t xml:space="preserve">      { id: 'ct-3', categoryId: 'copper-tubes', subCategoryId: 'pancake-coils', name: 'Pancake Copper Coils', shortDesc: 'Pre-charged and ready-to-use coils for split AC installation.', description: 'Convenient pancake-style copper coils, pre-insulated and ready for split air conditioner installation.', specs: [{ label: 'Sizes', value: '1/4" - 7/8"' }, { label: 'Length', value: '3m / 5m standard' }, { label: 'Material', value: 'C12200 (TP2)' }], applications: 'Split air conditioner installation, mini-split systems' },</w:t>
        <w:br/>
        <w:t xml:space="preserve">      { id: 'ct-4', categoryId: 'copper-tubes', subCategoryId: 'straight-tubes', name: 'Straight Copper Tubes', shortDesc: 'Rigid straight tubes for industrial piping applications.', description: 'Hard-drawn straight copper tubes for industrial HVAC and refrigeration piping systems.', specs: [{ label: 'Outer Diameter', value: '6.35mm - 108mm' }, { label: 'Length', value: '1m - 6m' }, { label: 'Temper', value: 'Hard / Half-hard' }], applications: 'Industrial refrigeration, commercial HVAC systems' },</w:t>
        <w:br/>
        <w:t xml:space="preserve">    ],</w:t>
        <w:br/>
        <w:t xml:space="preserve">  },</w:t>
        <w:br/>
        <w:t xml:space="preserve">  {</w:t>
        <w:br/>
        <w:t xml:space="preserve">    id: 'copper-fittings',</w:t>
        <w:br/>
        <w:t xml:space="preserve">    name: 'Copper Fittings',</w:t>
        <w:br/>
        <w:t xml:space="preserve">    icon: 'GitBranch',</w:t>
        <w:br/>
        <w:t xml:space="preserve">    subCategories: [</w:t>
        <w:br/>
        <w:t xml:space="preserve">      { id: 'elbows', name: 'Elbows' },</w:t>
        <w:br/>
        <w:t xml:space="preserve">      { id: 'tees', name: 'Tees' },</w:t>
        <w:br/>
        <w:t xml:space="preserve">      { id: 'couplings', name: 'Couplings' },</w:t>
        <w:br/>
        <w:t xml:space="preserve">      { id: 'flare-fittings', name: 'Flare Fittings' },</w:t>
        <w:br/>
        <w:t xml:space="preserve">      { id: 'adapters-reducers', name: 'Adapters &amp; Reducers' },</w:t>
        <w:br/>
        <w:t xml:space="preserve">    ],</w:t>
        <w:br/>
        <w:t xml:space="preserve">    products: [</w:t>
        <w:br/>
        <w:t xml:space="preserve">      { id: 'cf-1', categoryId: 'copper-fittings', subCategoryId: 'elbows', name: 'Copper Elbow 90°', shortDesc: '90-degree copper elbow for piping direction changes.', description: 'Precision-manufactured 90° copper elbows for smooth direction changes in refrigeration piping.', specs: [{ label: 'Sizes', value: '1/4" - 4"' }, { label: 'Type', value: 'Solder / Flare' }, { label: 'Material', value: 'C12200' }], applications: 'HVAC piping, refrigeration systems' },</w:t>
        <w:br/>
        <w:t xml:space="preserve">      { id: 'cf-2', categoryId: 'copper-fittings', subCategoryId: 'tees', name: 'Copper Tee', shortDesc: 'Equal and reducing tees for branch connections.', description: 'Copper tees for creating branch connections in piping systems. Available in equal and reducing configurations.', specs: [{ label: 'Sizes', value: '1/4" - 4"' }, { label: 'Type', value: 'Equal / Reducing' }], applications: 'Refrigeration manifold, HVAC distribution' },</w:t>
        <w:br/>
        <w:t xml:space="preserve">      { id: 'cf-3', categoryId: 'copper-fittings', subCategoryId: 'couplings', name: 'Copper Coupling', shortDesc: 'Straight couplings for tube-to-tube connections.', description: 'Straight copper couplings for joining two copper tubes of the same diameter.', specs: [{ label: 'Sizes', value: '1/4" - 4"' }], applications: 'Pipe extension, repair connections' },</w:t>
        <w:br/>
        <w:t xml:space="preserve">      { id: 'cf-4', categoryId: 'copper-fittings', subCategoryId: 'flare-fittings', name: 'Flare Fittings', shortDesc: 'Flare-type fittings for leak-proof connections.', description: 'Precision flare fittings for reliable, leak-proof connections in HVAC and refrigeration systems.', specs: [{ label: 'Sizes', value: '1/4" - 1-1/8"' }, { label: 'Type', value: '45° flare' }], applications: 'AC installation, gas piping' },</w:t>
        <w:br/>
        <w:t xml:space="preserve">      { id: 'cf-5', categoryId: 'copper-fittings', subCategoryId: 'adapters-reducers', name: 'Adapter &amp; Reducer', shortDesc: 'Transition fittings for different tube sizes.', description: 'Copper adapters and reducers for connecting tubes of different diameters or transitioning between connection types.', specs: [{ label: 'Sizes', value: 'Various' }, { label: 'Type', value: 'Concentric / Eccentric' }], applications: 'System retrofit, size transition' },</w:t>
        <w:br/>
        <w:t xml:space="preserve">    ],</w:t>
        <w:br/>
        <w:t xml:space="preserve">  },</w:t>
        <w:br/>
        <w:t xml:space="preserve">  {</w:t>
        <w:br/>
        <w:t xml:space="preserve">    id: 'insulation-materials',</w:t>
        <w:br/>
        <w:t xml:space="preserve">    name: 'Insulation Materials',</w:t>
        <w:br/>
        <w:t xml:space="preserve">    icon: 'Shield',</w:t>
        <w:br/>
        <w:t xml:space="preserve">    subCategories: [</w:t>
        <w:br/>
        <w:t xml:space="preserve">      { id: 'insulation-tubes', name: 'Insulation Tubes' },</w:t>
        <w:br/>
        <w:t xml:space="preserve">      { id: 'insulation-sheets', name: 'Insulation Sheets' },</w:t>
        <w:br/>
        <w:t xml:space="preserve">    ],</w:t>
        <w:br/>
        <w:t xml:space="preserve">    products: [</w:t>
        <w:br/>
        <w:t xml:space="preserve">      { id: 'im-1', categoryId: 'insulation-materials', subCategoryId: 'insulation-tubes', name: 'NBR Rubber Insulation Tube', shortDesc: 'Flexible NBR foam tubes for pipe insulation.', description: 'High-performance NBR rubber insulation tubes with closed-cell structure for thermal and condensation control.', specs: [{ label: 'Inner Diameter', value: '6mm - 114mm' }, { label: 'Thickness', value: '9mm / 15mm / 20mm / 25mm' }, { label: 'Length', value: '1m / 2m' }, { label: 'Material', value: 'NBR/PVC blend' }], applications: 'AC pipe insulation, refrigeration pipe insulation' },</w:t>
        <w:br/>
        <w:t xml:space="preserve">      { id: 'im-2', categoryId: 'insulation-materials', subCategoryId: 'insulation-tubes', name: 'PE Foam Insulation Tube', shortDesc: 'Polyethylene foam tubes for lightweight insulation.', description: 'Lightweight PE foam insulation tubes, cost-effective solution for pipe thermal insulation.', specs: [{ label: 'Inner Diameter', value: '6mm - 54mm' }, { label: 'Thickness', value: '5mm - 30mm' }], applications: 'Water pipe insulation, HVAC piping' },</w:t>
        <w:br/>
        <w:t xml:space="preserve">      { id: 'im-3', categoryId: 'insulation-materials', subCategoryId: 'insulation-sheets', name: 'Insulation Sheet / Roll', shortDesc: 'Flexible insulation sheets for duct and equipment wrapping.', description: 'Flexible insulation sheets and rolls for large-area thermal insulation of ducts, tanks, and equipment.', specs: [{ label: 'Thickness', value: '5mm - 50mm' }, { label: 'Size', value: '1m x 2m / roll' }, { label: 'Material', value: 'NBR/PVC or PE' }], applications: 'Duct insulation, tank insulation, equipment wrapping' },</w:t>
        <w:br/>
        <w:t xml:space="preserve">    ],</w:t>
        <w:br/>
        <w:t xml:space="preserve">  },</w:t>
        <w:br/>
        <w:t xml:space="preserve">  {</w:t>
        <w:br/>
        <w:t xml:space="preserve">    id: 'cables-wires',</w:t>
        <w:br/>
        <w:t xml:space="preserve">    name: 'Cables &amp; Wires',</w:t>
        <w:br/>
        <w:t xml:space="preserve">    icon: 'Zap',</w:t>
        <w:br/>
        <w:t xml:space="preserve">    subCategories: [</w:t>
        <w:br/>
        <w:t xml:space="preserve">      { id: 'ac-cables', name: 'AC Cables' },</w:t>
        <w:br/>
        <w:t xml:space="preserve">      { id: 'power-cables', name: 'Power Cables' },</w:t>
        <w:br/>
        <w:t xml:space="preserve">    ],</w:t>
        <w:br/>
        <w:t xml:space="preserve">    products: [</w:t>
        <w:br/>
        <w:t xml:space="preserve">      { id: 'cw-1', categoryId: 'cables-wires', subCategoryId: 'ac-cables', name: 'AC Connection Cable', shortDesc: 'Specialized cables for air conditioner connections.', description: 'Heat-resistant connection cables specifically designed for air conditioner installations.', specs: [{ label: 'Cores', value: '2 / 3 / 4 core' }, { label: 'Cross Section', value: '1.0mm² - 6.0mm²' }, { label: 'Voltage', value: '450/750V' }], applications: 'AC unit wiring, outdoor unit connection' },</w:t>
        <w:br/>
        <w:t xml:space="preserve">      { id: 'cw-2', categoryId: 'cables-wires', subCategoryId: 'power-cables', name: 'Power Cable', shortDesc: 'Heavy-duty power cables for HVAC equipment.', description: 'Durable power cables for commercial and industrial HVAC equipment power supply.', specs: [{ label: 'Cross Section', value: '2.5mm² - 35mm²' }, { label: 'Voltage', value: '0.6/1kV' }], applications: 'Commercial HVAC, industrial refrigeration' },</w:t>
        <w:br/>
        <w:t xml:space="preserve">    ],</w:t>
        <w:br/>
        <w:t xml:space="preserve">  },</w:t>
        <w:br/>
        <w:t xml:space="preserve">  {</w:t>
        <w:br/>
        <w:t xml:space="preserve">    id: 'mounting-accessories',</w:t>
        <w:br/>
        <w:t xml:space="preserve">    name: 'Mounting Accessories',</w:t>
        <w:br/>
        <w:t xml:space="preserve">    icon: 'Wrench',</w:t>
        <w:br/>
        <w:t xml:space="preserve">    subCategories: [</w:t>
        <w:br/>
        <w:t xml:space="preserve">      { id: 'cable-ties', name: 'Cable Ties' },</w:t>
        <w:br/>
        <w:t xml:space="preserve">      { id: 'brackets', name: 'Brackets' },</w:t>
        <w:br/>
        <w:t xml:space="preserve">    ],</w:t>
        <w:br/>
        <w:t xml:space="preserve">    products: [</w:t>
        <w:br/>
        <w:t xml:space="preserve">      { id: 'ma-1', categoryId: 'mounting-accessories', subCategoryId: 'cable-ties', name: 'Nylon Cable Ties', shortDesc: 'UV-resistant cable ties for outdoor use.', description: 'High-quality nylon cable ties with UV resistance for outdoor HVAC installations.', specs: [{ label: 'Length', value: '100mm - 500mm' }, { label: 'Material', value: 'PA66 UV-stabilized' }], applications: 'Cable management, pipe bundling' },</w:t>
        <w:br/>
        <w:t xml:space="preserve">      { id: 'ma-2', categoryId: 'mounting-accessories', subCategoryId: 'brackets', name: 'Pipe Bracket / Clamp', shortDesc: 'Metal brackets for secure pipe mounting.', description: 'Galvanized steel pipe brackets and clamps for secure mounting of copper and insulated pipes.', specs: [{ label: 'Sizes', value: 'For 1/4" - 2" pipes' }, { label: 'Material', value: 'Galvanized steel' }], applications: 'Pipe support, wall mounting' },</w:t>
        <w:br/>
        <w:t xml:space="preserve">    ],</w:t>
        <w:br/>
        <w:t xml:space="preserve">  },</w:t>
        <w:br/>
        <w:t xml:space="preserve">  {</w:t>
        <w:br/>
        <w:t xml:space="preserve">    id: 'valves',</w:t>
        <w:br/>
        <w:t xml:space="preserve">    name: 'Valves',</w:t>
        <w:br/>
        <w:t xml:space="preserve">    icon: 'Settings',</w:t>
        <w:br/>
        <w:t xml:space="preserve">    subCategories: [</w:t>
        <w:br/>
        <w:t xml:space="preserve">      { id: 'solenoid-valves', name: 'Solenoid Valves' },</w:t>
        <w:br/>
        <w:t xml:space="preserve">      { id: 'thermal-expansion-valves', name: 'Thermal Expansion Valves' },</w:t>
        <w:br/>
        <w:t xml:space="preserve">      { id: 'electronic-expansion-valves', name: 'Electronic Expansion Valves' },</w:t>
        <w:br/>
        <w:t xml:space="preserve">      { id: 'ball-valves', name: 'Ball Valves' },</w:t>
        <w:br/>
        <w:t xml:space="preserve">      { id: 'stop-check-valves', name: 'Stop Valves &amp; Check Valves' },</w:t>
        <w:br/>
        <w:t xml:space="preserve">      { id: 'safety-valves', name: 'Safety Valves' },</w:t>
        <w:br/>
        <w:t xml:space="preserve">      { id: 'reversing-valves', name: 'Reversing Valves' },</w:t>
        <w:br/>
        <w:t xml:space="preserve">    ],</w:t>
        <w:br/>
        <w:t xml:space="preserve">    products: [</w:t>
        <w:br/>
        <w:t xml:space="preserve">      { id: 'v-1', categoryId: 'valves', subCategoryId: 'solenoid-valves', name: 'Solenoid Valve', shortDesc: 'Electrically operated valves for refrigerant flow control.', description: 'Direct-acting and servo-operated solenoid valves for precise refrigerant flow control in HVAC systems.', specs: [{ label: 'Connection', value: 'Solder / Flare / Thread' }, { label: 'Voltage', value: 'AC220V / AC24V / DC12V' }, { label: 'Working Pressure', value: '0 - 40 bar' }], applications: 'Commercial refrigeration, cold rooms, AC systems' },</w:t>
        <w:br/>
        <w:t xml:space="preserve">      { id: 'v-2', categoryId: 'valves', subCategoryId: 'thermal-expansion-valves', name: 'Thermal Expansion Valve (TXV)', shortDesc: 'Mechanical expansion valves for superheat control.', description: 'Thermostatic expansion valves for accurate superheat control in refrigeration and AC systems.', specs: [{ label: 'Capacity', value: '0.5 - 30 TR' }, { label: 'Refrigerant', value: 'R22 / R134a / R410A / R32' }], applications: 'AC systems, commercial refrigeration' },</w:t>
        <w:br/>
        <w:t xml:space="preserve">      { id: 'v-3', categoryId: 'valves', subCategoryId: 'electronic-expansion-valves', name: 'Electronic Expansion Valve (EEV)', shortDesc: 'Stepper motor-driven valves for precision control.', description: 'Electronic expansion valves with stepper motor for precise, responsive refrigerant flow regulation.', specs: [{ label: 'Steps', value: '480 / 500 steps' }, { label: 'Connection', value: 'Solder' }], applications: 'Inverter AC, precision cooling systems' },</w:t>
        <w:br/>
        <w:t xml:space="preserve">      { id: 'v-4', categoryId: 'valves', subCategoryId: 'ball-valves', name: 'Ball Valve', shortDesc: 'Quarter-turn valves for on/off flow control.', description: 'Full-port brass ball valves for reliable on/off control in HVAC piping.', specs: [{ label: 'Sizes', value: '1/4" - 2"' }, { label: 'Material', value: 'Forged brass' }, { label: 'Working Pressure', value: '600 WOG' }], applications: 'Service valves, isolation points' },</w:t>
        <w:br/>
        <w:t xml:space="preserve">      { id: 'v-5', categoryId: 'valves', subCategoryId: 'stop-check-valves', name: 'Stop Valve &amp; Check Valve', shortDesc: 'Backflow prevention and isolation valves.', description: 'Globe-style stop valves and spring-loaded check valves for system protection.', specs: [{ label: 'Sizes', value: '1/4" - 4"' }], applications: 'Compressor discharge, liquid line protection' },</w:t>
        <w:br/>
        <w:t xml:space="preserve">      { id: 'v-6', categoryId: 'valves', subCategoryId: 'safety-valves', name: 'Safety Relief Valve', shortDesc: 'Pressure relief valves for system safety.', description: 'Spring-loaded safety relief valves to protect systems from overpressure conditions.', specs: [{ label: 'Set Pressure', value: 'Customizable' }, { label: 'Certification', value: 'ASME / CE' }], applications: 'Pressure vessel protection, system safety' },</w:t>
        <w:br/>
        <w:t xml:space="preserve">      { id: 'v-7', categoryId: 'valves', subCategoryId: 'reversing-valves', name: 'Reversing Valve (4-Way)', shortDesc: 'Directional valves for heat pump cycle reversal.', description: '4-way reversing valves for heat pump systems, enabling seamless switching between heating and cooling modes.', specs: [{ label: 'Capacity', value: '1 - 5 HP' }, { label: 'Voltage', value: 'AC220V' }], applications: 'Heat pump systems, reversible AC units' },</w:t>
        <w:br/>
        <w:t xml:space="preserve">    ],</w:t>
        <w:br/>
        <w:t xml:space="preserve">  },</w:t>
        <w:br/>
        <w:t xml:space="preserve">  {</w:t>
        <w:br/>
        <w:t xml:space="preserve">    id: 'filter-driers',</w:t>
        <w:br/>
        <w:t xml:space="preserve">    name: 'Filter Driers &amp; Sight Glasses',</w:t>
        <w:br/>
        <w:t xml:space="preserve">    icon: 'Filter',</w:t>
        <w:br/>
        <w:t xml:space="preserve">    subCategories: [</w:t>
        <w:br/>
        <w:t xml:space="preserve">      { id: 'dry-filters', name: 'Dry Filters / Filter Driers' },</w:t>
        <w:br/>
        <w:t xml:space="preserve">      { id: 'sight-glasses', name: 'Sight Glasses' },</w:t>
        <w:br/>
        <w:t xml:space="preserve">      { id: 'filter-cartridges', name: 'Filter Cartridges' },</w:t>
        <w:br/>
        <w:t xml:space="preserve">    ],</w:t>
        <w:br/>
        <w:t xml:space="preserve">    products: [</w:t>
        <w:br/>
        <w:t xml:space="preserve">      { id: 'fd-1', categoryId: 'filter-driers', subCategoryId: 'dry-filters', name: 'Filter Drier', shortDesc: 'Moisture and contaminant removal for refrigerant systems.', description: 'Bi-flow filter driers with molecular sieve and activated alumina for effective moisture and acid removal.', specs: [{ label: 'Connection', value: 'Solder / ODS' }, { label: 'Core Type', value: 'Molecular sieve + Alumina' }], applications: 'AC and refrigeration system protection' },</w:t>
        <w:br/>
        <w:t xml:space="preserve">      { id: 'fd-2', categoryId: 'filter-driers', subCategoryId: 'sight-glasses', name: 'Sight Glass / Indicator', shortDesc: 'Visual moisture and refrigerant flow indicators.', description: 'Sight glasses with moisture indicator for visual monitoring of refrigerant condition and flow.', specs: [{ label: 'Connection', value: 'Solder' }, { label: 'Indicator', value: 'Moisture sensitive' }], applications: 'Liquid line monitoring' },</w:t>
        <w:br/>
        <w:t xml:space="preserve">      { id: 'fd-3', categoryId: 'filter-driers', subCategoryId: 'filter-cartridges', name: 'Filter Cartridge', shortDesc: 'Replaceable filter elements for large systems.', description: 'Replaceable filter cartridges for large-scale refrigeration system filtration.', specs: [{ label: 'Sizes', value: 'Various' }], applications: 'Industrial refrigeration, cold storage' },</w:t>
        <w:br/>
        <w:t xml:space="preserve">    ],</w:t>
        <w:br/>
        <w:t xml:space="preserve">  },</w:t>
        <w:br/>
        <w:t xml:space="preserve">  {</w:t>
        <w:br/>
        <w:t xml:space="preserve">    id: 'capacitors',</w:t>
        <w:br/>
        <w:t xml:space="preserve">    name: 'Capacitors',</w:t>
        <w:br/>
        <w:t xml:space="preserve">    icon: 'Battery',</w:t>
        <w:br/>
        <w:t xml:space="preserve">    subCategories: [</w:t>
        <w:br/>
        <w:t xml:space="preserve">      { id: 'run-capacitors', name: 'Run Capacitors' },</w:t>
        <w:br/>
        <w:t xml:space="preserve">      { id: 'start-capacitors', name: 'Start Capacitors' },</w:t>
        <w:br/>
        <w:t xml:space="preserve">      { id: 'dual-run-capacitors', name: 'Dual Run Capacitors' },</w:t>
        <w:br/>
        <w:t xml:space="preserve">      { id: 'hard-start-kits', name: 'Hard Start Kits' },</w:t>
        <w:br/>
        <w:t xml:space="preserve">    ],</w:t>
        <w:br/>
        <w:t xml:space="preserve">    products: [</w:t>
        <w:br/>
        <w:t xml:space="preserve">      { id: 'cap-1', categoryId: 'capacitors', subCategoryId: 'run-capacitors', name: 'Run Capacitor', shortDesc: 'Film capacitors for motor running applications.', description: 'High-quality metallized polypropylene film run capacitors for compressor and fan motor operation.', specs: [{ label: 'Capacitance', value: '1μF - 100μF' }, { label: 'Voltage', value: '250V / 370V / 440V / 450V' }, { label: 'Tolerance', value: '±5%' }], applications: 'Compressor motor, fan motor' },</w:t>
        <w:br/>
        <w:t xml:space="preserve">      { id: 'cap-2', categoryId: 'capacitors', subCategoryId: 'start-capacitors', name: 'Start Capacitor', shortDesc: 'Electrolytic capacitors for motor starting torque.', description: 'High-capacity electrolytic start capacitors providing the initial torque boost for motor starting.', specs: [{ label: 'Capacitance', value: '50μF - 500μF' }, { label: 'Voltage', value: '125V / 165V / 250V / 330V' }], applications: 'Compressor starting, motor starting' },</w:t>
        <w:br/>
        <w:t xml:space="preserve">      { id: 'cap-3', categoryId: 'capacitors', subCategoryId: 'dual-run-capacitors', name: 'Dual Run Capacitor', shortDesc: 'Combined run capacitors for compressor + fan.', description: '3-terminal dual run capacitors combining compressor and fan motor capacitance in one unit.', specs: [{ label: 'Configuration', value: 'e.g., 30+5μF, 35+5μF, 40+5μF' }, { label: 'Voltage', value: '370V / 440V / 450V' }], applications: 'Heat pump, packaged AC units' },</w:t>
        <w:br/>
        <w:t xml:space="preserve">      { id: 'cap-4', categoryId: 'capacitors', subCategoryId: 'hard-start-kits', name: 'Hard Start Kit', shortDesc: 'Boost starting torque for struggling compressors.', description: 'Complete hard start kits with start capacitor and potential relay for difficult-starting compressors.', specs: [{ label: 'Range', value: '1/6 - 5 HP' }], applications: 'Aging compressors, low-voltage conditions' },</w:t>
        <w:br/>
        <w:t xml:space="preserve">    ],</w:t>
        <w:br/>
        <w:t xml:space="preserve">  },</w:t>
        <w:br/>
        <w:t xml:space="preserve">  {</w:t>
        <w:br/>
        <w:t xml:space="preserve">    id: 'pressure-gauges',</w:t>
        <w:br/>
        <w:t xml:space="preserve">    name: 'Pressure Gauges',</w:t>
        <w:br/>
        <w:t xml:space="preserve">    icon: 'Gauge',</w:t>
        <w:br/>
        <w:t xml:space="preserve">    subCategories: [],</w:t>
        <w:br/>
        <w:t xml:space="preserve">    products: [</w:t>
        <w:br/>
        <w:t xml:space="preserve">      { id: 'pg-1', categoryId: 'pressure-gauges', name: 'HVAC Manifold Gauge Set', shortDesc: 'Professional gauge sets for system charging and diagnostics.', description: 'Professional manifold gauge sets with R410A/R32 compatibility for system charging, evacuation, and diagnostics.', specs: [{ label: 'Range', value: 'Compound: -30~120psi / High: 0~800psi' }, { label: 'Refrigerant', value: 'R22 / R134a / R410A / R32' }], applications: 'AC installation, maintenance, troubleshooting' },</w:t>
        <w:br/>
        <w:t xml:space="preserve">      { id: 'pg-2', categoryId: 'pressure-gauges', name: 'Digital Pressure Gauge', shortDesc: 'Digital gauges for precise pressure readings.', description: 'High-accuracy digital pressure gauges with backlight display for precise readings in all lighting conditions.', specs: [{ label: 'Accuracy', value: '±0.5% FS' }, { label: 'Range', value: '0~600psi' }], applications: 'Precision diagnostics, system commissioning' },</w:t>
        <w:br/>
        <w:t xml:space="preserve">    ],</w:t>
        <w:br/>
        <w:t xml:space="preserve">  },</w:t>
        <w:br/>
        <w:t xml:space="preserve">  {</w:t>
        <w:br/>
        <w:t xml:space="preserve">    id: 'tools',</w:t>
        <w:br/>
        <w:t xml:space="preserve">    name: 'Tools',</w:t>
        <w:br/>
        <w:t xml:space="preserve">    icon: 'Hammer',</w:t>
        <w:br/>
        <w:t xml:space="preserve">    subCategories: [</w:t>
        <w:br/>
        <w:t xml:space="preserve">      { id: 'refrigeration-tools', name: 'Refrigeration Tools' },</w:t>
        <w:br/>
        <w:t xml:space="preserve">    ],</w:t>
        <w:br/>
        <w:t xml:space="preserve">    products: [</w:t>
        <w:br/>
        <w:t xml:space="preserve">      { id: 't-1', categoryId: 'tools', subCategoryId: 'refrigeration-tools', name: 'Tube Cutter', shortDesc: 'Precision copper tube cutters.', description: 'Ratcheting and rotary tube cutters for clean, burr-free cuts on copper tubes.', specs: [{ label: 'Range', value: '3-35mm / 3-42mm' }], applications: 'AC installation, pipe fitting' },</w:t>
        <w:br/>
        <w:t xml:space="preserve">      { id: 't-2', categoryId: 'tools', subCategoryId: 'refrigeration-tools', name: 'Flaring Tool', shortDesc: 'Flare tools for creating pipe flare connections.', description: 'Precision flaring tool sets for creating proper flare connections on copper tubes.', specs: [{ label: 'Range', value: '1/4" - 1-1/8"' }, { label: 'Type', value: 'Eccentric / Concentric' }], applications: 'AC installation, flare fitting preparation' },</w:t>
        <w:br/>
        <w:t xml:space="preserve">      { id: 't-3', categoryId: 'tools', subCategoryId: 'refrigeration-tools', name: 'Vacuum Pump', shortDesc: 'Vacuum pumps for system evacuation.', description: 'Two-stage rotary vane vacuum pumps for efficient system evacuation before charging.', specs: [{ label: 'CFM', value: '3 / 6 / 12 CFM' }, { label: 'Vacuum', value: '25 micron' }], applications: 'System evacuation, dehydration' },</w:t>
        <w:br/>
        <w:t xml:space="preserve">    ],</w:t>
        <w:br/>
        <w:t xml:space="preserve">  },</w:t>
        <w:br/>
        <w:t xml:space="preserve">  {</w:t>
        <w:br/>
        <w:t xml:space="preserve">    id: 'compressors',</w:t>
        <w:br/>
        <w:t xml:space="preserve">    name: 'Compressors',</w:t>
        <w:br/>
        <w:t xml:space="preserve">    icon: 'Engine',</w:t>
        <w:br/>
        <w:t xml:space="preserve">    subCategories: [],</w:t>
        <w:br/>
        <w:t xml:space="preserve">    products: [</w:t>
        <w:br/>
        <w:t xml:space="preserve">      { id: 'comp-1', categoryId: 'compressors', name: 'Rotary Compressor', shortDesc: 'Efficient rotary compressors for residential AC.', description: 'High-efficiency rotary compressors for residential and light commercial air conditioning systems.', specs: [{ label: 'Capacity', value: '0.5 - 5 HP' }, { label: 'Refrigerant', value: 'R22 / R410A / R32' }, { label: 'Voltage', value: '220V/1Ph/50Hz or 60Hz' }], applications: 'Split AC, window AC, portable AC' },</w:t>
        <w:br/>
        <w:t xml:space="preserve">      { id: 'comp-2', categoryId: 'compressors', name: 'Scroll Compressor', shortDesc: 'Scroll compressors for commercial applications.', description: 'Reliable scroll compressors for commercial air conditioning and heat pump applications.', specs: [{ label: 'Capacity', value: '3 - 15 HP' }, { label: 'Refrigerant', value: 'R410A / R32 / R407C' }], applications: 'Commercial AC, VRF systems, heat pumps' },</w:t>
        <w:br/>
        <w:t xml:space="preserve">      { id: 'comp-3', categoryId: 'compressors', name: 'Reciprocating Compressor', shortDesc: 'Reciprocating compressors for industrial refrigeration.', description: 'Heavy-duty reciprocating compressors for industrial refrigeration and cold storage applications.', specs: [{ label: 'Capacity', value: '2 - 30 HP' }, { label: 'Refrigerant', value: 'R22 / R134a / R404A' }], applications: 'Cold storage, industrial refrigeration, ice machines' },</w:t>
        <w:br/>
        <w:t xml:space="preserve">    ],</w:t>
        <w:br/>
        <w:t xml:space="preserve">  },</w:t>
        <w:br/>
        <w:t>]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